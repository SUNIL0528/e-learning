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E2D48"/>
          <w:sz w:val="37"/>
        </w:rPr>
        <w:t>CHAPTER 2 – CONSTRUCTIONS AND MATERIALS</w:t>
      </w:r>
    </w:p>
    <w:p>
      <w:pPr>
        <w:spacing w:after="40"/>
        <w:jc w:val="center"/>
      </w:pPr>
      <w:r>
        <w:rPr>
          <w:b/>
          <w:color w:val="C5275C"/>
          <w:sz w:val="26"/>
        </w:rPr>
        <w:t>Important Descriptive Questions with Suggested Answers</w:t>
      </w:r>
    </w:p>
    <w:p>
      <w:pPr>
        <w:spacing w:after="160"/>
        <w:jc w:val="center"/>
      </w:pPr>
      <w:r>
        <w:rPr>
          <w:i/>
          <w:color w:val="555555"/>
          <w:sz w:val="18"/>
        </w:rPr>
        <w:t>61 important questions | Questions and answers together | Based on the attached Chapter 2 slides and AI-image teaching content</w:t>
      </w:r>
    </w:p>
    <w:tbl>
      <w:tblPr>
        <w:tblW w:type="auto" w:w="0"/>
        <w:tblLayout w:type="fixed"/>
        <w:tblLook w:firstColumn="1" w:firstRow="1" w:lastColumn="0" w:lastRow="0" w:noHBand="0" w:noVBand="1" w:val="04A0"/>
      </w:tblPr>
      <w:tblGrid>
        <w:gridCol w:w="10166"/>
      </w:tblGrid>
      <w:tr>
        <w:tc>
          <w:tcPr>
            <w:tcW w:type="dxa" w:w="10166"/>
            <w:shd w:fill="EAF2F8"/>
          </w:tcPr>
          <w:p>
            <w:pPr>
              <w:spacing w:after="0"/>
            </w:pPr>
            <w:r>
              <w:rPr>
                <w:color w:val="1F4E79"/>
                <w:sz w:val="18"/>
              </w:rPr>
              <w:t>Trainer note: Answers are written in straightforward teaching language and follow the terminology and visual teaching points shown in the source presentation.</w:t>
            </w:r>
          </w:p>
        </w:tc>
      </w:tr>
    </w:tbl>
    <w:p>
      <w:pPr>
        <w:spacing w:after="0"/>
      </w:pPr>
    </w:p>
    <w:p>
      <w:pPr>
        <w:keepNext/>
        <w:spacing w:before="140" w:after="60"/>
      </w:pPr>
      <w:r>
        <w:rPr>
          <w:b/>
          <w:color w:val="0E2D48"/>
          <w:sz w:val="23"/>
        </w:rPr>
        <w:t>Slide 01  |  Chapter Overview</w:t>
      </w:r>
    </w:p>
    <w:p>
      <w:pPr>
        <w:keepNext/>
        <w:spacing w:after="40"/>
        <w:ind w:left="259" w:hanging="259"/>
      </w:pPr>
      <w:r>
        <w:rPr>
          <w:b/>
          <w:color w:val="C5275C"/>
        </w:rPr>
        <w:t xml:space="preserve">1. </w:t>
      </w:r>
      <w:r>
        <w:rPr>
          <w:b/>
          <w:color w:val="232323"/>
        </w:rPr>
        <w:t>What are the main groups of construction materials covered in this chapter, and why is material selection important in corrosion-protection work?</w:t>
      </w:r>
    </w:p>
    <w:p>
      <w:pPr>
        <w:spacing w:after="120"/>
        <w:ind w:left="317"/>
      </w:pPr>
      <w:r>
        <w:rPr>
          <w:b/>
          <w:color w:val="277049"/>
        </w:rPr>
        <w:t xml:space="preserve">Answer: </w:t>
      </w:r>
      <w:r>
        <w:rPr>
          <w:color w:val="2D2D2D"/>
        </w:rPr>
        <w:t>The chapter covers ferrous metals such as iron and steels, non-ferrous metals such as aluminium, copper, zinc and titanium, composite materials and concrete. Material selection is important because the substrate affects strength, fabrication, exposure performance, maintenance, surface preparation, coating selection and life-cycle cost.</w:t>
      </w:r>
    </w:p>
    <w:p>
      <w:pPr>
        <w:keepNext/>
        <w:spacing w:before="140" w:after="60"/>
      </w:pPr>
      <w:r>
        <w:rPr>
          <w:b/>
          <w:color w:val="0E2D48"/>
          <w:sz w:val="23"/>
        </w:rPr>
        <w:t>Slide 02  |  Types of Materials</w:t>
      </w:r>
    </w:p>
    <w:p>
      <w:pPr>
        <w:keepNext/>
        <w:spacing w:after="40"/>
        <w:ind w:left="259" w:hanging="259"/>
      </w:pPr>
      <w:r>
        <w:rPr>
          <w:b/>
          <w:color w:val="C5275C"/>
        </w:rPr>
        <w:t xml:space="preserve">2. </w:t>
      </w:r>
      <w:r>
        <w:rPr>
          <w:b/>
          <w:color w:val="232323"/>
        </w:rPr>
        <w:t>List the important construction materials covered in this chapter, including ferrous metals, non-ferrous metals and concrete.</w:t>
      </w:r>
    </w:p>
    <w:p>
      <w:pPr>
        <w:spacing w:after="120"/>
        <w:ind w:left="317"/>
      </w:pPr>
      <w:r>
        <w:rPr>
          <w:b/>
          <w:color w:val="277049"/>
        </w:rPr>
        <w:t xml:space="preserve">Answer: </w:t>
      </w:r>
      <w:r>
        <w:rPr>
          <w:color w:val="2D2D2D"/>
        </w:rPr>
        <w:t>The important materials are iron and its alloys, low-alloy/constructional steel, weathering steel, stainless steel, aluminium and its alloys, copper and its alloys, zinc, titanium and concrete.</w:t>
      </w:r>
    </w:p>
    <w:p>
      <w:pPr>
        <w:keepNext/>
        <w:spacing w:after="40"/>
        <w:ind w:left="259" w:hanging="259"/>
      </w:pPr>
      <w:r>
        <w:rPr>
          <w:b/>
          <w:color w:val="C5275C"/>
        </w:rPr>
        <w:t xml:space="preserve">3. </w:t>
      </w:r>
      <w:r>
        <w:rPr>
          <w:b/>
          <w:color w:val="232323"/>
        </w:rPr>
        <w:t>From the AI image, identify examples of the different material groups and explain how their appearance or form helps distinguish them.</w:t>
      </w:r>
    </w:p>
    <w:p>
      <w:pPr>
        <w:spacing w:after="120"/>
        <w:ind w:left="317"/>
      </w:pPr>
      <w:r>
        <w:rPr>
          <w:b/>
          <w:color w:val="277049"/>
        </w:rPr>
        <w:t xml:space="preserve">Answer: </w:t>
      </w:r>
      <w:r>
        <w:rPr>
          <w:color w:val="2D2D2D"/>
        </w:rPr>
        <w:t>The image shows ferrous examples such as an iron fitting, structural steel section, rust-brown weathering steel and polished stainless steel; non-ferrous examples such as aluminium extrusion, copper pipe/fitting, zinc and titanium; and concrete as a non-metallic substrate. Their colour, surface finish and product form help distinguish them—for example reddish copper, rust-brown weathering steel and bright stainless steel.</w:t>
      </w:r>
    </w:p>
    <w:p>
      <w:pPr>
        <w:keepNext/>
        <w:spacing w:before="140" w:after="60"/>
      </w:pPr>
      <w:r>
        <w:rPr>
          <w:b/>
          <w:color w:val="0E2D48"/>
          <w:sz w:val="23"/>
        </w:rPr>
        <w:t>Slide 03  |  Selecting Construction Material</w:t>
      </w:r>
    </w:p>
    <w:p>
      <w:pPr>
        <w:keepNext/>
        <w:spacing w:after="40"/>
        <w:ind w:left="259" w:hanging="259"/>
      </w:pPr>
      <w:r>
        <w:rPr>
          <w:b/>
          <w:color w:val="C5275C"/>
        </w:rPr>
        <w:t xml:space="preserve">4. </w:t>
      </w:r>
      <w:r>
        <w:rPr>
          <w:b/>
          <w:color w:val="232323"/>
        </w:rPr>
        <w:t>What important factors should be considered when selecting a construction material for an object or structure?</w:t>
      </w:r>
    </w:p>
    <w:p>
      <w:pPr>
        <w:spacing w:after="120"/>
        <w:ind w:left="317"/>
      </w:pPr>
      <w:r>
        <w:rPr>
          <w:b/>
          <w:color w:val="277049"/>
        </w:rPr>
        <w:t xml:space="preserve">Answer: </w:t>
      </w:r>
      <w:r>
        <w:rPr>
          <w:color w:val="2D2D2D"/>
        </w:rPr>
        <w:t>Consider strength, flexibility, weight, formability, durability, maintenance needs, initial material cost and life-cycle cost. The material should suit the required service and environmental conditions.</w:t>
      </w:r>
    </w:p>
    <w:p>
      <w:pPr>
        <w:keepNext/>
        <w:spacing w:after="40"/>
        <w:ind w:left="259" w:hanging="259"/>
      </w:pPr>
      <w:r>
        <w:rPr>
          <w:b/>
          <w:color w:val="C5275C"/>
        </w:rPr>
        <w:t xml:space="preserve">5. </w:t>
      </w:r>
      <w:r>
        <w:rPr>
          <w:b/>
          <w:color w:val="232323"/>
        </w:rPr>
        <w:t>Using the AI image and the life-cycle-cost concept, explain why the cheapest material at the time of purchase may not always be the most economical choice over the full service life.</w:t>
      </w:r>
    </w:p>
    <w:p>
      <w:pPr>
        <w:spacing w:after="120"/>
        <w:ind w:left="317"/>
      </w:pPr>
      <w:r>
        <w:rPr>
          <w:b/>
          <w:color w:val="277049"/>
        </w:rPr>
        <w:t xml:space="preserve">Answer: </w:t>
      </w:r>
      <w:r>
        <w:rPr>
          <w:color w:val="2D2D2D"/>
        </w:rPr>
        <w:t>The lowest purchase price may not give the lowest total cost. Life-cycle cost includes purchase, operation, inspection, maintenance, repair and replacement over the service life. A more durable material may therefore be more economical overall even when its initial cost is higher.</w:t>
      </w:r>
    </w:p>
    <w:p>
      <w:pPr>
        <w:keepNext/>
        <w:spacing w:before="140" w:after="60"/>
      </w:pPr>
      <w:r>
        <w:rPr>
          <w:b/>
          <w:color w:val="0E2D48"/>
          <w:sz w:val="23"/>
        </w:rPr>
        <w:t>Slide 04  |  Iron &amp; Steel</w:t>
      </w:r>
    </w:p>
    <w:p>
      <w:pPr>
        <w:keepNext/>
        <w:spacing w:after="40"/>
        <w:ind w:left="259" w:hanging="259"/>
      </w:pPr>
      <w:r>
        <w:rPr>
          <w:b/>
          <w:color w:val="C5275C"/>
        </w:rPr>
        <w:t xml:space="preserve">6. </w:t>
      </w:r>
      <w:r>
        <w:rPr>
          <w:b/>
          <w:color w:val="232323"/>
        </w:rPr>
        <w:t>Why is pure iron normally unsuitable for structural construction, and how does adding carbon change its properties?</w:t>
      </w:r>
    </w:p>
    <w:p>
      <w:pPr>
        <w:spacing w:after="120"/>
        <w:ind w:left="317"/>
      </w:pPr>
      <w:r>
        <w:rPr>
          <w:b/>
          <w:color w:val="277049"/>
        </w:rPr>
        <w:t xml:space="preserve">Answer: </w:t>
      </w:r>
      <w:r>
        <w:rPr>
          <w:color w:val="2D2D2D"/>
        </w:rPr>
        <w:t>Pure iron is too soft, has low strength, deforms easily and cannot safely carry heavy structural loads. Adding carbon changes iron into steel and increases useful properties such as strength and hardness; alloying elements can further tailor the grade.</w:t>
      </w:r>
    </w:p>
    <w:p>
      <w:pPr>
        <w:keepNext/>
        <w:spacing w:after="40"/>
        <w:ind w:left="259" w:hanging="259"/>
      </w:pPr>
      <w:r>
        <w:rPr>
          <w:b/>
          <w:color w:val="C5275C"/>
        </w:rPr>
        <w:t xml:space="preserve">7. </w:t>
      </w:r>
      <w:r>
        <w:rPr>
          <w:b/>
          <w:color w:val="232323"/>
        </w:rPr>
        <w:t>From the AI image, describe how iron is converted into useful steel products and name typical structural forms or applications shown.</w:t>
      </w:r>
    </w:p>
    <w:p>
      <w:pPr>
        <w:spacing w:after="120"/>
        <w:ind w:left="317"/>
      </w:pPr>
      <w:r>
        <w:rPr>
          <w:b/>
          <w:color w:val="277049"/>
        </w:rPr>
        <w:t xml:space="preserve">Answer: </w:t>
      </w:r>
      <w:r>
        <w:rPr>
          <w:color w:val="2D2D2D"/>
        </w:rPr>
        <w:t>The image shows pure iron combined with controlled additions of carbon and alloying elements to produce steel. Typical forms shown include I-sections, bars/plates and tubes, with structural and industrial applications such as frames, bridges and process equipment.</w:t>
      </w:r>
    </w:p>
    <w:p>
      <w:pPr>
        <w:keepNext/>
        <w:spacing w:before="140" w:after="60"/>
      </w:pPr>
      <w:r>
        <w:rPr>
          <w:b/>
          <w:color w:val="0E2D48"/>
          <w:sz w:val="23"/>
        </w:rPr>
        <w:t>Slide 05  |  Carbon Steel</w:t>
      </w:r>
    </w:p>
    <w:p>
      <w:pPr>
        <w:keepNext/>
        <w:spacing w:after="40"/>
        <w:ind w:left="259" w:hanging="259"/>
      </w:pPr>
      <w:r>
        <w:rPr>
          <w:b/>
          <w:color w:val="C5275C"/>
        </w:rPr>
        <w:t xml:space="preserve">8. </w:t>
      </w:r>
      <w:r>
        <w:rPr>
          <w:b/>
          <w:color w:val="232323"/>
        </w:rPr>
        <w:t>What is carbon steel, what is its approximate carbon-content range, and what is the effect of carbon on strength, hardness and brittleness?</w:t>
      </w:r>
    </w:p>
    <w:p>
      <w:pPr>
        <w:spacing w:after="120"/>
        <w:ind w:left="317"/>
      </w:pPr>
      <w:r>
        <w:rPr>
          <w:b/>
          <w:color w:val="277049"/>
        </w:rPr>
        <w:t xml:space="preserve">Answer: </w:t>
      </w:r>
      <w:r>
        <w:rPr>
          <w:color w:val="2D2D2D"/>
        </w:rPr>
        <w:t>Carbon steel is mainly an iron-carbon alloy with carbon up to about 2%, with small amounts of manganese, silicon, sulfur and phosphorus. Carbon increases strength and hardness, but excessive carbon reduces ductility/toughness and makes the steel more brittle.</w:t>
      </w:r>
    </w:p>
    <w:p>
      <w:pPr>
        <w:keepNext/>
        <w:spacing w:after="40"/>
        <w:ind w:left="259" w:hanging="259"/>
      </w:pPr>
      <w:r>
        <w:rPr>
          <w:b/>
          <w:color w:val="C5275C"/>
        </w:rPr>
        <w:t xml:space="preserve">9. </w:t>
      </w:r>
      <w:r>
        <w:rPr>
          <w:b/>
          <w:color w:val="232323"/>
        </w:rPr>
        <w:t>From the AI image, explain how increasing carbon content changes the typical properties and uses of steel.</w:t>
      </w:r>
    </w:p>
    <w:p>
      <w:pPr>
        <w:spacing w:after="120"/>
        <w:ind w:left="317"/>
      </w:pPr>
      <w:r>
        <w:rPr>
          <w:b/>
          <w:color w:val="277049"/>
        </w:rPr>
        <w:t xml:space="preserve">Answer: </w:t>
      </w:r>
      <w:r>
        <w:rPr>
          <w:color w:val="2D2D2D"/>
        </w:rPr>
        <w:t>As carbon content increases, strength, hardness and wear resistance generally increase, while ductility, formability and weldability decrease. Lower-carbon steels are therefore easier to bend and weld, while higher-carbon steels are used where greater hardness and wear resistance are needed.</w:t>
      </w:r>
    </w:p>
    <w:p>
      <w:pPr>
        <w:keepNext/>
        <w:spacing w:before="140" w:after="60"/>
      </w:pPr>
      <w:r>
        <w:rPr>
          <w:b/>
          <w:color w:val="0E2D48"/>
          <w:sz w:val="23"/>
        </w:rPr>
        <w:t>Slide 06  |  Types of Carbon Steel</w:t>
      </w:r>
    </w:p>
    <w:p>
      <w:pPr>
        <w:keepNext/>
        <w:spacing w:after="40"/>
        <w:ind w:left="259" w:hanging="259"/>
      </w:pPr>
      <w:r>
        <w:rPr>
          <w:b/>
          <w:color w:val="C5275C"/>
        </w:rPr>
        <w:t xml:space="preserve">10. </w:t>
      </w:r>
      <w:r>
        <w:rPr>
          <w:b/>
          <w:color w:val="232323"/>
        </w:rPr>
        <w:t>Classify carbon steel as low, medium, high and ultra-high carbon steel according to the carbon-content ranges given in the slide.</w:t>
      </w:r>
    </w:p>
    <w:p>
      <w:pPr>
        <w:spacing w:after="120"/>
        <w:ind w:left="317"/>
      </w:pPr>
      <w:r>
        <w:rPr>
          <w:b/>
          <w:color w:val="277049"/>
        </w:rPr>
        <w:t xml:space="preserve">Answer: </w:t>
      </w:r>
      <w:r>
        <w:rPr>
          <w:color w:val="2D2D2D"/>
        </w:rPr>
        <w:t>Low carbon steel: 0 to 0.30% C. Medium carbon steel: 0.31 to 0.60% C. High carbon steel: 0.61 to 1.0% C. Ultra-high carbon steel: 1.0 to 2.0% C.</w:t>
      </w:r>
    </w:p>
    <w:p>
      <w:pPr>
        <w:keepNext/>
        <w:spacing w:after="40"/>
        <w:ind w:left="259" w:hanging="259"/>
      </w:pPr>
      <w:r>
        <w:rPr>
          <w:b/>
          <w:color w:val="C5275C"/>
        </w:rPr>
        <w:t xml:space="preserve">11. </w:t>
      </w:r>
      <w:r>
        <w:rPr>
          <w:b/>
          <w:color w:val="232323"/>
        </w:rPr>
        <w:t>How does increasing carbon content affect forming, cutting, welding and hardness, and what typical products are associated with the different carbon-steel groups shown in the AI image?</w:t>
      </w:r>
    </w:p>
    <w:p>
      <w:pPr>
        <w:spacing w:after="120"/>
        <w:ind w:left="317"/>
      </w:pPr>
      <w:r>
        <w:rPr>
          <w:b/>
          <w:color w:val="277049"/>
        </w:rPr>
        <w:t xml:space="preserve">Answer: </w:t>
      </w:r>
      <w:r>
        <w:rPr>
          <w:color w:val="2D2D2D"/>
        </w:rPr>
        <w:t>Increasing carbon makes steel stronger and harder but progressively more difficult to form, cut and weld. The image associates low-carbon steel with sheet, plate, pipe and structural sections; medium-carbon steel with shafts, axles, rails and machinery parts; high-carbon steel with springs, wire, knives and tools; and ultra-high-carbon steel with specialized cutting and wear components.</w:t>
      </w:r>
    </w:p>
    <w:p>
      <w:pPr>
        <w:keepNext/>
        <w:spacing w:before="140" w:after="60"/>
      </w:pPr>
      <w:r>
        <w:rPr>
          <w:b/>
          <w:color w:val="0E2D48"/>
          <w:sz w:val="23"/>
        </w:rPr>
        <w:t>Slide 07  |  Alloy Steel</w:t>
      </w:r>
    </w:p>
    <w:p>
      <w:pPr>
        <w:keepNext/>
        <w:spacing w:after="40"/>
        <w:ind w:left="259" w:hanging="259"/>
      </w:pPr>
      <w:r>
        <w:rPr>
          <w:b/>
          <w:color w:val="C5275C"/>
        </w:rPr>
        <w:t xml:space="preserve">12. </w:t>
      </w:r>
      <w:r>
        <w:rPr>
          <w:b/>
          <w:color w:val="232323"/>
        </w:rPr>
        <w:t>What is alloy steel, which common alloying elements may be added, and why are these elements added?</w:t>
      </w:r>
    </w:p>
    <w:p>
      <w:pPr>
        <w:spacing w:after="120"/>
        <w:ind w:left="317"/>
      </w:pPr>
      <w:r>
        <w:rPr>
          <w:b/>
          <w:color w:val="277049"/>
        </w:rPr>
        <w:t xml:space="preserve">Answer: </w:t>
      </w:r>
      <w:r>
        <w:rPr>
          <w:color w:val="2D2D2D"/>
        </w:rPr>
        <w:t>Alloy steel is iron + carbon + selected alloying elements. Common additions include chromium, nickel, molybdenum, manganese, vanadium, copper and silicon. They are added to improve or tailor properties such as corrosion resistance, toughness, strength, hardenability, wear resistance and performance for the intended service.</w:t>
      </w:r>
    </w:p>
    <w:p>
      <w:pPr>
        <w:keepNext/>
        <w:spacing w:after="40"/>
        <w:ind w:left="259" w:hanging="259"/>
      </w:pPr>
      <w:r>
        <w:rPr>
          <w:b/>
          <w:color w:val="C5275C"/>
        </w:rPr>
        <w:t xml:space="preserve">13. </w:t>
      </w:r>
      <w:r>
        <w:rPr>
          <w:b/>
          <w:color w:val="232323"/>
        </w:rPr>
        <w:t>Differentiate low-alloy steel and high-alloy steel, giving the examples illustrated in the AI image.</w:t>
      </w:r>
    </w:p>
    <w:p>
      <w:pPr>
        <w:spacing w:after="120"/>
        <w:ind w:left="317"/>
      </w:pPr>
      <w:r>
        <w:rPr>
          <w:b/>
          <w:color w:val="277049"/>
        </w:rPr>
        <w:t xml:space="preserve">Answer: </w:t>
      </w:r>
      <w:r>
        <w:rPr>
          <w:color w:val="2D2D2D"/>
        </w:rPr>
        <w:t>Low-alloy steel contains relatively smaller alloy additions; the example shown is weathering steel. High-alloy steel contains higher alloy additions for specialized properties; the examples shown are stainless steel and duplex stainless steel.</w:t>
      </w:r>
    </w:p>
    <w:p>
      <w:pPr>
        <w:keepNext/>
        <w:spacing w:before="140" w:after="60"/>
      </w:pPr>
      <w:r>
        <w:rPr>
          <w:b/>
          <w:color w:val="0E2D48"/>
          <w:sz w:val="23"/>
        </w:rPr>
        <w:t>Slide 08  |  Low-Alloy / Weathering Steel</w:t>
      </w:r>
    </w:p>
    <w:p>
      <w:pPr>
        <w:keepNext/>
        <w:spacing w:after="40"/>
        <w:ind w:left="259" w:hanging="259"/>
      </w:pPr>
      <w:r>
        <w:rPr>
          <w:b/>
          <w:color w:val="C5275C"/>
        </w:rPr>
        <w:t xml:space="preserve">14. </w:t>
      </w:r>
      <w:r>
        <w:rPr>
          <w:b/>
          <w:color w:val="232323"/>
        </w:rPr>
        <w:t>What is weathering steel, how does its protective patina form, and why can it remain unpainted in suitable atmospheric exposure?</w:t>
      </w:r>
    </w:p>
    <w:p>
      <w:pPr>
        <w:spacing w:after="120"/>
        <w:ind w:left="317"/>
      </w:pPr>
      <w:r>
        <w:rPr>
          <w:b/>
          <w:color w:val="277049"/>
        </w:rPr>
        <w:t xml:space="preserve">Answer: </w:t>
      </w:r>
      <w:r>
        <w:rPr>
          <w:color w:val="2D2D2D"/>
        </w:rPr>
        <w:t>Weathering steel is a low-alloy steel, commonly associated with COR-TEN. During suitable atmospheric exposure it develops a stable protective rust-coloured oxide layer called patina. This patina slows further corrosion, so painting may not be required in suitable atmospheric environments.</w:t>
      </w:r>
    </w:p>
    <w:p>
      <w:pPr>
        <w:keepNext/>
        <w:spacing w:after="40"/>
        <w:ind w:left="259" w:hanging="259"/>
      </w:pPr>
      <w:r>
        <w:rPr>
          <w:b/>
          <w:color w:val="C5275C"/>
        </w:rPr>
        <w:t xml:space="preserve">15. </w:t>
      </w:r>
      <w:r>
        <w:rPr>
          <w:b/>
          <w:color w:val="232323"/>
        </w:rPr>
        <w:t>From the AI image, identify the characteristic appearance and typical applications of weathering steel, and state the environments where it should not be relied upon without protection.</w:t>
      </w:r>
    </w:p>
    <w:p>
      <w:pPr>
        <w:spacing w:after="120"/>
        <w:ind w:left="317"/>
      </w:pPr>
      <w:r>
        <w:rPr>
          <w:b/>
          <w:color w:val="277049"/>
        </w:rPr>
        <w:t xml:space="preserve">Answer: </w:t>
      </w:r>
      <w:r>
        <w:rPr>
          <w:color w:val="2D2D2D"/>
        </w:rPr>
        <w:t>It has a characteristic rust-brown appearance. The image shows structural/architectural uses such as bridges and exposed steelwork, and the chapter also notes use in ship containers. It should not be relied on unprotected for immersion, marine or coastal chloride exposure, and aggressive environments may require coating.</w:t>
      </w:r>
    </w:p>
    <w:p>
      <w:pPr>
        <w:keepNext/>
        <w:spacing w:before="140" w:after="60"/>
      </w:pPr>
      <w:r>
        <w:rPr>
          <w:b/>
          <w:color w:val="0E2D48"/>
          <w:sz w:val="23"/>
        </w:rPr>
        <w:t>Slide 09  |  Weathering Steel – Advantages &amp; Limitations</w:t>
      </w:r>
    </w:p>
    <w:p>
      <w:pPr>
        <w:keepNext/>
        <w:spacing w:after="40"/>
        <w:ind w:left="259" w:hanging="259"/>
      </w:pPr>
      <w:r>
        <w:rPr>
          <w:b/>
          <w:color w:val="C5275C"/>
        </w:rPr>
        <w:t xml:space="preserve">16. </w:t>
      </w:r>
      <w:r>
        <w:rPr>
          <w:b/>
          <w:color w:val="232323"/>
        </w:rPr>
        <w:t>State the main advantages and disadvantages of weathering steel compared with ordinary carbon steel.</w:t>
      </w:r>
    </w:p>
    <w:p>
      <w:pPr>
        <w:spacing w:after="120"/>
        <w:ind w:left="317"/>
      </w:pPr>
      <w:r>
        <w:rPr>
          <w:b/>
          <w:color w:val="277049"/>
        </w:rPr>
        <w:t xml:space="preserve">Answer: </w:t>
      </w:r>
      <w:r>
        <w:rPr>
          <w:color w:val="2D2D2D"/>
        </w:rPr>
        <w:t>Advantages include no painting in suitable atmospheric exposure, a protective decorative patina, good atmospheric corrosion resistance and reduced coating maintenance compared with carbon steel. Disadvantages include an initially unattractive appearance, dependence on climate for patina formation, possible coating requirements in aggressive environments and the need for correct welding/fabrication procedures and compatible consumables.</w:t>
      </w:r>
    </w:p>
    <w:p>
      <w:pPr>
        <w:keepNext/>
        <w:spacing w:after="40"/>
        <w:ind w:left="259" w:hanging="259"/>
      </w:pPr>
      <w:r>
        <w:rPr>
          <w:b/>
          <w:color w:val="C5275C"/>
        </w:rPr>
        <w:t xml:space="preserve">17. </w:t>
      </w:r>
      <w:r>
        <w:rPr>
          <w:b/>
          <w:color w:val="232323"/>
        </w:rPr>
        <w:t>Using the AI image, explain why climate, wet-dry cycling, fabrication and exposure conditions are important for successful patina performance.</w:t>
      </w:r>
    </w:p>
    <w:p>
      <w:pPr>
        <w:spacing w:after="120"/>
        <w:ind w:left="317"/>
      </w:pPr>
      <w:r>
        <w:rPr>
          <w:b/>
          <w:color w:val="277049"/>
        </w:rPr>
        <w:t xml:space="preserve">Answer: </w:t>
      </w:r>
      <w:r>
        <w:rPr>
          <w:color w:val="2D2D2D"/>
        </w:rPr>
        <w:t>A stable patina depends on suitable exposure and wet-dry cycling. Climate and environment control how well the protective oxide develops. Poor exposure conditions, aggressive chlorides or unsuitable fabrication can prevent satisfactory performance; correct fabrication and welding procedures are therefore important.</w:t>
      </w:r>
    </w:p>
    <w:p>
      <w:pPr>
        <w:keepNext/>
        <w:spacing w:before="140" w:after="60"/>
      </w:pPr>
      <w:r>
        <w:rPr>
          <w:b/>
          <w:color w:val="0E2D48"/>
          <w:sz w:val="23"/>
        </w:rPr>
        <w:t>Slide 10  |  High-Alloy Steel / Stainless Steel</w:t>
      </w:r>
    </w:p>
    <w:p>
      <w:pPr>
        <w:keepNext/>
        <w:spacing w:after="40"/>
        <w:ind w:left="259" w:hanging="259"/>
      </w:pPr>
      <w:r>
        <w:rPr>
          <w:b/>
          <w:color w:val="C5275C"/>
        </w:rPr>
        <w:t xml:space="preserve">18. </w:t>
      </w:r>
      <w:r>
        <w:rPr>
          <w:b/>
          <w:color w:val="232323"/>
        </w:rPr>
        <w:t>What is stainless steel, what chromium content is important, and how does the chromium-oxide passive layer protect the metal?</w:t>
      </w:r>
    </w:p>
    <w:p>
      <w:pPr>
        <w:spacing w:after="120"/>
        <w:ind w:left="317"/>
      </w:pPr>
      <w:r>
        <w:rPr>
          <w:b/>
          <w:color w:val="277049"/>
        </w:rPr>
        <w:t xml:space="preserve">Answer: </w:t>
      </w:r>
      <w:r>
        <w:rPr>
          <w:color w:val="2D2D2D"/>
        </w:rPr>
        <w:t>Stainless steel is a high-alloy steel containing at least about 10.5% chromium by weight and less than 1.2% carbon, with other alloying elements as required. Chromium reacts at the surface to form a thin chromium-rich oxide passive layer that protects the underlying metal from corrosion.</w:t>
      </w:r>
    </w:p>
    <w:p>
      <w:pPr>
        <w:keepNext/>
        <w:spacing w:after="40"/>
        <w:ind w:left="259" w:hanging="259"/>
      </w:pPr>
      <w:r>
        <w:rPr>
          <w:b/>
          <w:color w:val="C5275C"/>
        </w:rPr>
        <w:t xml:space="preserve">19. </w:t>
      </w:r>
      <w:r>
        <w:rPr>
          <w:b/>
          <w:color w:val="232323"/>
        </w:rPr>
        <w:t>From the AI image, explain the roles of chromium, nickel and molybdenum and identify typical stainless-steel applications or forms shown.</w:t>
      </w:r>
    </w:p>
    <w:p>
      <w:pPr>
        <w:spacing w:after="120"/>
        <w:ind w:left="317"/>
      </w:pPr>
      <w:r>
        <w:rPr>
          <w:b/>
          <w:color w:val="277049"/>
        </w:rPr>
        <w:t xml:space="preserve">Answer: </w:t>
      </w:r>
      <w:r>
        <w:rPr>
          <w:color w:val="2D2D2D"/>
        </w:rPr>
        <w:t>Chromium forms the passive film and improves oxidation/corrosion resistance. Nickel improves toughness, ductility and the austenitic structure. Molybdenum improves resistance to chloride pitting and crevice corrosion. The image shows stainless steel in forms such as pipes/tubing and industrial process vessels/equipment.</w:t>
      </w:r>
    </w:p>
    <w:p>
      <w:pPr>
        <w:keepNext/>
        <w:spacing w:before="140" w:after="60"/>
      </w:pPr>
      <w:r>
        <w:rPr>
          <w:b/>
          <w:color w:val="0E2D48"/>
          <w:sz w:val="23"/>
        </w:rPr>
        <w:t>Slide 11  |  Advantages of Stainless Steel</w:t>
      </w:r>
    </w:p>
    <w:p>
      <w:pPr>
        <w:keepNext/>
        <w:spacing w:after="40"/>
        <w:ind w:left="259" w:hanging="259"/>
      </w:pPr>
      <w:r>
        <w:rPr>
          <w:b/>
          <w:color w:val="C5275C"/>
        </w:rPr>
        <w:t xml:space="preserve">20. </w:t>
      </w:r>
      <w:r>
        <w:rPr>
          <w:b/>
          <w:color w:val="232323"/>
        </w:rPr>
        <w:t>What are the important advantages of stainless steel, and how do these advantages influence its service life and maintenance requirements?</w:t>
      </w:r>
    </w:p>
    <w:p>
      <w:pPr>
        <w:spacing w:after="120"/>
        <w:ind w:left="317"/>
      </w:pPr>
      <w:r>
        <w:rPr>
          <w:b/>
          <w:color w:val="277049"/>
        </w:rPr>
        <w:t xml:space="preserve">Answer: </w:t>
      </w:r>
      <w:r>
        <w:rPr>
          <w:color w:val="2D2D2D"/>
        </w:rPr>
        <w:t>Important advantages are high corrosion resistance, good strength, heat resistance, toughness, appearance and chemical resistance, with generally low maintenance. Depending on grade it can be welded and fabricated, and these properties can provide a longer service life than conventional carbon steel.</w:t>
      </w:r>
    </w:p>
    <w:p>
      <w:pPr>
        <w:keepNext/>
        <w:spacing w:before="140" w:after="60"/>
      </w:pPr>
      <w:r>
        <w:rPr>
          <w:b/>
          <w:color w:val="0E2D48"/>
          <w:sz w:val="23"/>
        </w:rPr>
        <w:t>Slide 12  |  Disadvantages of Stainless Steel</w:t>
      </w:r>
    </w:p>
    <w:p>
      <w:pPr>
        <w:keepNext/>
        <w:spacing w:after="40"/>
        <w:ind w:left="259" w:hanging="259"/>
      </w:pPr>
      <w:r>
        <w:rPr>
          <w:b/>
          <w:color w:val="C5275C"/>
        </w:rPr>
        <w:t xml:space="preserve">21. </w:t>
      </w:r>
      <w:r>
        <w:rPr>
          <w:b/>
          <w:color w:val="232323"/>
        </w:rPr>
        <w:t>What are the main disadvantages and corrosion limitations of stainless steel, particularly in salt or chloride environments?</w:t>
      </w:r>
    </w:p>
    <w:p>
      <w:pPr>
        <w:spacing w:after="120"/>
        <w:ind w:left="317"/>
      </w:pPr>
      <w:r>
        <w:rPr>
          <w:b/>
          <w:color w:val="277049"/>
        </w:rPr>
        <w:t xml:space="preserve">Answer: </w:t>
      </w:r>
      <w:r>
        <w:rPr>
          <w:color w:val="2D2D2D"/>
        </w:rPr>
        <w:t>Main disadvantages are high cost and more difficult welding/fabrication. Stainless steel is not immune to corrosion in salt/chloride environments; pitting, crevice corrosion and stress-corrosion cracking can occur if the grade, design or passive condition is unsuitable.</w:t>
      </w:r>
    </w:p>
    <w:p>
      <w:pPr>
        <w:keepNext/>
        <w:spacing w:before="140" w:after="60"/>
      </w:pPr>
      <w:r>
        <w:rPr>
          <w:b/>
          <w:color w:val="0E2D48"/>
          <w:sz w:val="23"/>
        </w:rPr>
        <w:t>Slide 13  |  Duplex Stainless Steel</w:t>
      </w:r>
    </w:p>
    <w:p>
      <w:pPr>
        <w:keepNext/>
        <w:spacing w:after="40"/>
        <w:ind w:left="259" w:hanging="259"/>
      </w:pPr>
      <w:r>
        <w:rPr>
          <w:b/>
          <w:color w:val="C5275C"/>
        </w:rPr>
        <w:t xml:space="preserve">22. </w:t>
      </w:r>
      <w:r>
        <w:rPr>
          <w:b/>
          <w:color w:val="232323"/>
        </w:rPr>
        <w:t>What is duplex stainless steel, what phases does it contain, and how does its strength compare with conventional austenitic stainless steels such as 304 and 316?</w:t>
      </w:r>
    </w:p>
    <w:p>
      <w:pPr>
        <w:spacing w:after="120"/>
        <w:ind w:left="317"/>
      </w:pPr>
      <w:r>
        <w:rPr>
          <w:b/>
          <w:color w:val="277049"/>
        </w:rPr>
        <w:t xml:space="preserve">Answer: </w:t>
      </w:r>
      <w:r>
        <w:rPr>
          <w:color w:val="2D2D2D"/>
        </w:rPr>
        <w:t>Duplex stainless steel contains both austenitic and ferritic phases and, as stated in the slide, contains more than 18% chromium. It has higher strength than conventional austenitic stainless steels such as 304 and 316.</w:t>
      </w:r>
    </w:p>
    <w:p>
      <w:pPr>
        <w:keepNext/>
        <w:spacing w:after="40"/>
        <w:ind w:left="259" w:hanging="259"/>
      </w:pPr>
      <w:r>
        <w:rPr>
          <w:b/>
          <w:color w:val="C5275C"/>
        </w:rPr>
        <w:t xml:space="preserve">23. </w:t>
      </w:r>
      <w:r>
        <w:rPr>
          <w:b/>
          <w:color w:val="232323"/>
        </w:rPr>
        <w:t>From the AI image, identify the industries and service environments where duplex stainless steel is commonly used and explain why it is selected.</w:t>
      </w:r>
    </w:p>
    <w:p>
      <w:pPr>
        <w:spacing w:after="120"/>
        <w:ind w:left="317"/>
      </w:pPr>
      <w:r>
        <w:rPr>
          <w:b/>
          <w:color w:val="277049"/>
        </w:rPr>
        <w:t xml:space="preserve">Answer: </w:t>
      </w:r>
      <w:r>
        <w:rPr>
          <w:color w:val="2D2D2D"/>
        </w:rPr>
        <w:t>It is widely used in oil and gas, petrochemical, marine, chemical and offshore service. It is selected because the combination of phases gives high strength together with high corrosion and chemical resistance for demanding environments.</w:t>
      </w:r>
    </w:p>
    <w:p>
      <w:pPr>
        <w:keepNext/>
        <w:spacing w:before="140" w:after="60"/>
      </w:pPr>
      <w:r>
        <w:rPr>
          <w:b/>
          <w:color w:val="0E2D48"/>
          <w:sz w:val="23"/>
        </w:rPr>
        <w:t>Slide 14  |  Duplex Stainless Steel – Advantages &amp; Disadvantages</w:t>
      </w:r>
    </w:p>
    <w:p>
      <w:pPr>
        <w:keepNext/>
        <w:spacing w:after="40"/>
        <w:ind w:left="259" w:hanging="259"/>
      </w:pPr>
      <w:r>
        <w:rPr>
          <w:b/>
          <w:color w:val="C5275C"/>
        </w:rPr>
        <w:t xml:space="preserve">24. </w:t>
      </w:r>
      <w:r>
        <w:rPr>
          <w:b/>
          <w:color w:val="232323"/>
        </w:rPr>
        <w:t>State the main advantages and disadvantages of duplex stainless steel, including its corrosion resistance, strength, fabrication requirements and possible need for coating in severe environments.</w:t>
      </w:r>
    </w:p>
    <w:p>
      <w:pPr>
        <w:spacing w:after="120"/>
        <w:ind w:left="317"/>
      </w:pPr>
      <w:r>
        <w:rPr>
          <w:b/>
          <w:color w:val="277049"/>
        </w:rPr>
        <w:t xml:space="preserve">Answer: </w:t>
      </w:r>
      <w:r>
        <w:rPr>
          <w:color w:val="2D2D2D"/>
        </w:rPr>
        <w:t>Advantages include high strength, toughness, corrosion resistance and chemical resistance, and no painting may be required in normal atmospheric conditions. Disadvantages include higher cost than carbon steel, more difficult fabrication and the need for skilled welding/inspection. Coating may still be required in severe C5 or CX environments.</w:t>
      </w:r>
    </w:p>
    <w:p>
      <w:pPr>
        <w:keepNext/>
        <w:spacing w:before="140" w:after="60"/>
      </w:pPr>
      <w:r>
        <w:rPr>
          <w:b/>
          <w:color w:val="0E2D48"/>
          <w:sz w:val="23"/>
        </w:rPr>
        <w:t>Slide 15  |  Ductile Cast Iron</w:t>
      </w:r>
    </w:p>
    <w:p>
      <w:pPr>
        <w:keepNext/>
        <w:spacing w:after="40"/>
        <w:ind w:left="259" w:hanging="259"/>
      </w:pPr>
      <w:r>
        <w:rPr>
          <w:b/>
          <w:color w:val="C5275C"/>
        </w:rPr>
        <w:t xml:space="preserve">25. </w:t>
      </w:r>
      <w:r>
        <w:rPr>
          <w:b/>
          <w:color w:val="232323"/>
        </w:rPr>
        <w:t>What is ductile cast iron, what approximate carbon content is stated, and what properties make it tougher and more ductile than grey cast iron?</w:t>
      </w:r>
    </w:p>
    <w:p>
      <w:pPr>
        <w:spacing w:after="120"/>
        <w:ind w:left="317"/>
      </w:pPr>
      <w:r>
        <w:rPr>
          <w:b/>
          <w:color w:val="277049"/>
        </w:rPr>
        <w:t xml:space="preserve">Answer: </w:t>
      </w:r>
      <w:r>
        <w:rPr>
          <w:color w:val="2D2D2D"/>
        </w:rPr>
        <w:t>Ductile cast iron is a type of cast iron stated to contain about 3% carbon. It has improved ductility and toughness, can bend, twist or deform without fracturing, and is stronger and tougher than grey cast iron.</w:t>
      </w:r>
    </w:p>
    <w:p>
      <w:pPr>
        <w:keepNext/>
        <w:spacing w:after="40"/>
        <w:ind w:left="259" w:hanging="259"/>
      </w:pPr>
      <w:r>
        <w:rPr>
          <w:b/>
          <w:color w:val="C5275C"/>
        </w:rPr>
        <w:t xml:space="preserve">26. </w:t>
      </w:r>
      <w:r>
        <w:rPr>
          <w:b/>
          <w:color w:val="232323"/>
        </w:rPr>
        <w:t>From the AI image, identify typical ductile-cast-iron products and explain why the material is suitable for pipes, valves, gears, pumps and pressure parts.</w:t>
      </w:r>
    </w:p>
    <w:p>
      <w:pPr>
        <w:spacing w:after="120"/>
        <w:ind w:left="317"/>
      </w:pPr>
      <w:r>
        <w:rPr>
          <w:b/>
          <w:color w:val="277049"/>
        </w:rPr>
        <w:t xml:space="preserve">Answer: </w:t>
      </w:r>
      <w:r>
        <w:rPr>
          <w:color w:val="2D2D2D"/>
        </w:rPr>
        <w:t>Typical products shown include pipes, valves, gears, pump components and pressure parts. Its combination of strength, toughness and ability to deform without brittle fracture makes it suitable for such components.</w:t>
      </w:r>
    </w:p>
    <w:p>
      <w:pPr>
        <w:keepNext/>
        <w:spacing w:before="140" w:after="60"/>
      </w:pPr>
      <w:r>
        <w:rPr>
          <w:b/>
          <w:color w:val="0E2D48"/>
          <w:sz w:val="23"/>
        </w:rPr>
        <w:t>Slide 16  |  Steel Rolling Process</w:t>
      </w:r>
    </w:p>
    <w:p>
      <w:pPr>
        <w:keepNext/>
        <w:spacing w:after="40"/>
        <w:ind w:left="259" w:hanging="259"/>
      </w:pPr>
      <w:r>
        <w:rPr>
          <w:b/>
          <w:color w:val="C5275C"/>
        </w:rPr>
        <w:t xml:space="preserve">27. </w:t>
      </w:r>
      <w:r>
        <w:rPr>
          <w:b/>
          <w:color w:val="232323"/>
        </w:rPr>
        <w:t>What is steel rolling, what does the process achieve, and what are the two main rolling methods?</w:t>
      </w:r>
    </w:p>
    <w:p>
      <w:pPr>
        <w:spacing w:after="120"/>
        <w:ind w:left="317"/>
      </w:pPr>
      <w:r>
        <w:rPr>
          <w:b/>
          <w:color w:val="277049"/>
        </w:rPr>
        <w:t xml:space="preserve">Answer: </w:t>
      </w:r>
      <w:r>
        <w:rPr>
          <w:color w:val="2D2D2D"/>
        </w:rPr>
        <w:t>Steel rolling is a metal-forming process in which steel passes between rotating rolls to reduce thickness or change cross-sectional shape. It produces required dimensions and can affect mechanical properties. The two methods are hot rolling and cold rolling.</w:t>
      </w:r>
    </w:p>
    <w:p>
      <w:pPr>
        <w:keepNext/>
        <w:spacing w:after="40"/>
        <w:ind w:left="259" w:hanging="259"/>
      </w:pPr>
      <w:r>
        <w:rPr>
          <w:b/>
          <w:color w:val="C5275C"/>
        </w:rPr>
        <w:t xml:space="preserve">28. </w:t>
      </w:r>
      <w:r>
        <w:rPr>
          <w:b/>
          <w:color w:val="232323"/>
        </w:rPr>
        <w:t>Using the AI image, explain the basic difference between hot rolling and cold rolling with respect to temperature and the condition of the steel during rolling.</w:t>
      </w:r>
    </w:p>
    <w:p>
      <w:pPr>
        <w:spacing w:after="120"/>
        <w:ind w:left="317"/>
      </w:pPr>
      <w:r>
        <w:rPr>
          <w:b/>
          <w:color w:val="277049"/>
        </w:rPr>
        <w:t xml:space="preserve">Answer: </w:t>
      </w:r>
      <w:r>
        <w:rPr>
          <w:color w:val="2D2D2D"/>
        </w:rPr>
        <w:t>Hot rolling is carried out above the steel's recrystallization temperature, stated as usually above 600°C. Cold rolling is carried out below the recrystallization temperature, normally at room temperature.</w:t>
      </w:r>
    </w:p>
    <w:p>
      <w:pPr>
        <w:keepNext/>
        <w:spacing w:before="140" w:after="60"/>
      </w:pPr>
      <w:r>
        <w:rPr>
          <w:b/>
          <w:color w:val="0E2D48"/>
          <w:sz w:val="23"/>
        </w:rPr>
        <w:t>Slide 17  |  Hot-Rolled vs Cold-Rolled Steel</w:t>
      </w:r>
    </w:p>
    <w:p>
      <w:pPr>
        <w:keepNext/>
        <w:spacing w:after="40"/>
        <w:ind w:left="259" w:hanging="259"/>
      </w:pPr>
      <w:r>
        <w:rPr>
          <w:b/>
          <w:color w:val="C5275C"/>
        </w:rPr>
        <w:t xml:space="preserve">29. </w:t>
      </w:r>
      <w:r>
        <w:rPr>
          <w:b/>
          <w:color w:val="232323"/>
        </w:rPr>
        <w:t>Compare hot-rolled and cold-rolled steel in terms of rolling temperature, mill-scale formation, roller size and achievable thickness.</w:t>
      </w:r>
    </w:p>
    <w:p>
      <w:pPr>
        <w:spacing w:after="120"/>
        <w:ind w:left="317"/>
      </w:pPr>
      <w:r>
        <w:rPr>
          <w:b/>
          <w:color w:val="277049"/>
        </w:rPr>
        <w:t xml:space="preserve">Answer: </w:t>
      </w:r>
      <w:r>
        <w:rPr>
          <w:color w:val="2D2D2D"/>
        </w:rPr>
        <w:t>Hot-rolled steel is rolled above about 600°C, forms mill scale, uses smaller rollers according to the slide, and can achieve a wide range of thicknesses. Cold-rolled steel is rolled at room temperature, does not form mill scale, uses bigger rollers according to the slide, and is generally used for thinner material, usually below about 4 mm.</w:t>
      </w:r>
    </w:p>
    <w:p>
      <w:pPr>
        <w:keepNext/>
        <w:spacing w:after="40"/>
        <w:ind w:left="259" w:hanging="259"/>
      </w:pPr>
      <w:r>
        <w:rPr>
          <w:b/>
          <w:color w:val="C5275C"/>
        </w:rPr>
        <w:t xml:space="preserve">30. </w:t>
      </w:r>
      <w:r>
        <w:rPr>
          <w:b/>
          <w:color w:val="232323"/>
        </w:rPr>
        <w:t>Why is the statement that mill scale is cathodic to the base steel important when inspecting or preparing hot-rolled steel for coating?</w:t>
      </w:r>
    </w:p>
    <w:p>
      <w:pPr>
        <w:spacing w:after="120"/>
        <w:ind w:left="317"/>
      </w:pPr>
      <w:r>
        <w:rPr>
          <w:b/>
          <w:color w:val="277049"/>
        </w:rPr>
        <w:t xml:space="preserve">Answer: </w:t>
      </w:r>
      <w:r>
        <w:rPr>
          <w:color w:val="2D2D2D"/>
        </w:rPr>
        <w:t>Because the slide states that mill scale is cathodic to the base steel, exposed base steel adjacent to breaks in the scale can become the more actively corroding area. For coating work, the inspector must therefore pay attention to mill scale and ensure the required surface preparation is achieved before painting.</w:t>
      </w:r>
    </w:p>
    <w:p>
      <w:pPr>
        <w:keepNext/>
        <w:spacing w:before="140" w:after="60"/>
      </w:pPr>
      <w:r>
        <w:rPr>
          <w:b/>
          <w:color w:val="0E2D48"/>
          <w:sz w:val="23"/>
        </w:rPr>
        <w:t>Slide 18  |  Aluminium and Its Properties</w:t>
      </w:r>
    </w:p>
    <w:p>
      <w:pPr>
        <w:keepNext/>
        <w:spacing w:after="40"/>
        <w:ind w:left="259" w:hanging="259"/>
      </w:pPr>
      <w:r>
        <w:rPr>
          <w:b/>
          <w:color w:val="C5275C"/>
        </w:rPr>
        <w:t xml:space="preserve">31. </w:t>
      </w:r>
      <w:r>
        <w:rPr>
          <w:b/>
          <w:color w:val="232323"/>
        </w:rPr>
        <w:t>What are the main properties of aluminium, what is its chief ore, and how does the aluminium-oxide passive layer protect it?</w:t>
      </w:r>
    </w:p>
    <w:p>
      <w:pPr>
        <w:spacing w:after="120"/>
        <w:ind w:left="317"/>
      </w:pPr>
      <w:r>
        <w:rPr>
          <w:b/>
          <w:color w:val="277049"/>
        </w:rPr>
        <w:t xml:space="preserve">Answer: </w:t>
      </w:r>
      <w:r>
        <w:rPr>
          <w:color w:val="2D2D2D"/>
        </w:rPr>
        <w:t>Aluminium is a silver-coloured, soft, non-ferrous metal with low density, light weight, high ductility, non-magnetic behaviour and good heat/electrical conductivity. Its chief ore is bauxite. A thin aluminium-oxide passive film forms on the surface and protects the metal from atmospheric attack.</w:t>
      </w:r>
    </w:p>
    <w:p>
      <w:pPr>
        <w:keepNext/>
        <w:spacing w:after="40"/>
        <w:ind w:left="259" w:hanging="259"/>
      </w:pPr>
      <w:r>
        <w:rPr>
          <w:b/>
          <w:color w:val="C5275C"/>
        </w:rPr>
        <w:t xml:space="preserve">32. </w:t>
      </w:r>
      <w:r>
        <w:rPr>
          <w:b/>
          <w:color w:val="232323"/>
        </w:rPr>
        <w:t>What limitations of aluminium are stated for high temperature, marine exposure and highly acidic or alkaline environments?</w:t>
      </w:r>
    </w:p>
    <w:p>
      <w:pPr>
        <w:spacing w:after="120"/>
        <w:ind w:left="317"/>
      </w:pPr>
      <w:r>
        <w:rPr>
          <w:b/>
          <w:color w:val="277049"/>
        </w:rPr>
        <w:t xml:space="preserve">Answer: </w:t>
      </w:r>
      <w:r>
        <w:rPr>
          <w:color w:val="2D2D2D"/>
        </w:rPr>
        <w:t>The slide states a low melting point of about 660°C and notes limitations for structural use at elevated temperature. Aluminium may corrode in marine/chloride exposure and in strongly acidic or alkaline environments.</w:t>
      </w:r>
    </w:p>
    <w:p>
      <w:pPr>
        <w:keepNext/>
        <w:spacing w:after="40"/>
        <w:ind w:left="259" w:hanging="259"/>
      </w:pPr>
      <w:r>
        <w:rPr>
          <w:b/>
          <w:color w:val="C5275C"/>
        </w:rPr>
        <w:t xml:space="preserve">33. </w:t>
      </w:r>
      <w:r>
        <w:rPr>
          <w:b/>
          <w:color w:val="232323"/>
        </w:rPr>
        <w:t>From the AI image, identify common aluminium products or applications and explain how low density, non-magnetic behaviour and good conductivity influence their use.</w:t>
      </w:r>
    </w:p>
    <w:p>
      <w:pPr>
        <w:spacing w:after="120"/>
        <w:ind w:left="317"/>
      </w:pPr>
      <w:r>
        <w:rPr>
          <w:b/>
          <w:color w:val="277049"/>
        </w:rPr>
        <w:t xml:space="preserve">Answer: </w:t>
      </w:r>
      <w:r>
        <w:rPr>
          <w:color w:val="2D2D2D"/>
        </w:rPr>
        <w:t>The image shows aluminium metal, extruded sections/building components and conductors/thermal applications. Low density reduces weight, non-magnetic behaviour is useful where ferromagnetic response is undesirable, and good electrical/thermal conductivity supports conductor and heat-transfer uses.</w:t>
      </w:r>
    </w:p>
    <w:p>
      <w:pPr>
        <w:keepNext/>
        <w:spacing w:before="140" w:after="60"/>
      </w:pPr>
      <w:r>
        <w:rPr>
          <w:b/>
          <w:color w:val="0E2D48"/>
          <w:sz w:val="23"/>
        </w:rPr>
        <w:t>Slide 19  |  Copper and Its Alloy</w:t>
      </w:r>
    </w:p>
    <w:p>
      <w:pPr>
        <w:keepNext/>
        <w:spacing w:after="40"/>
        <w:ind w:left="259" w:hanging="259"/>
      </w:pPr>
      <w:r>
        <w:rPr>
          <w:b/>
          <w:color w:val="C5275C"/>
        </w:rPr>
        <w:t xml:space="preserve">34. </w:t>
      </w:r>
      <w:r>
        <w:rPr>
          <w:b/>
          <w:color w:val="232323"/>
        </w:rPr>
        <w:t>What are the important properties of pure copper, and what protective surface layer can form during atmospheric exposure?</w:t>
      </w:r>
    </w:p>
    <w:p>
      <w:pPr>
        <w:spacing w:after="120"/>
        <w:ind w:left="317"/>
      </w:pPr>
      <w:r>
        <w:rPr>
          <w:b/>
          <w:color w:val="277049"/>
        </w:rPr>
        <w:t xml:space="preserve">Answer: </w:t>
      </w:r>
      <w:r>
        <w:rPr>
          <w:color w:val="2D2D2D"/>
        </w:rPr>
        <w:t>Pure copper is a reddish-brown, soft, non-ferrous metal with very good electrical conductivity. In suitable atmospheric exposure it can develop a green protective corrosion-product layer called patina.</w:t>
      </w:r>
    </w:p>
    <w:p>
      <w:pPr>
        <w:keepNext/>
        <w:spacing w:after="40"/>
        <w:ind w:left="259" w:hanging="259"/>
      </w:pPr>
      <w:r>
        <w:rPr>
          <w:b/>
          <w:color w:val="C5275C"/>
        </w:rPr>
        <w:t xml:space="preserve">35. </w:t>
      </w:r>
      <w:r>
        <w:rPr>
          <w:b/>
          <w:color w:val="232323"/>
        </w:rPr>
        <w:t>From the AI image, identify typical copper products or applications and explain why electrical conductivity is an important property.</w:t>
      </w:r>
    </w:p>
    <w:p>
      <w:pPr>
        <w:spacing w:after="120"/>
        <w:ind w:left="317"/>
      </w:pPr>
      <w:r>
        <w:rPr>
          <w:b/>
          <w:color w:val="277049"/>
        </w:rPr>
        <w:t xml:space="preserve">Answer: </w:t>
      </w:r>
      <w:r>
        <w:rPr>
          <w:color w:val="2D2D2D"/>
        </w:rPr>
        <w:t>The image shows copper pipes/tubes, coiled conductor and electrical uses such as cables/busbars, as well as heat-transfer applications. High electrical conductivity makes copper suitable for carrying electrical current efficiently.</w:t>
      </w:r>
    </w:p>
    <w:p>
      <w:pPr>
        <w:keepNext/>
        <w:spacing w:before="140" w:after="60"/>
      </w:pPr>
      <w:r>
        <w:rPr>
          <w:b/>
          <w:color w:val="0E2D48"/>
          <w:sz w:val="23"/>
        </w:rPr>
        <w:t>Slide 20  |  Bronze &amp; Brass</w:t>
      </w:r>
    </w:p>
    <w:p>
      <w:pPr>
        <w:keepNext/>
        <w:spacing w:after="40"/>
        <w:ind w:left="259" w:hanging="259"/>
      </w:pPr>
      <w:r>
        <w:rPr>
          <w:b/>
          <w:color w:val="C5275C"/>
        </w:rPr>
        <w:t xml:space="preserve">36. </w:t>
      </w:r>
      <w:r>
        <w:rPr>
          <w:b/>
          <w:color w:val="232323"/>
        </w:rPr>
        <w:t>Differentiate bronze and brass by their alloying elements and the approximate compositions stated in the slide.</w:t>
      </w:r>
    </w:p>
    <w:p>
      <w:pPr>
        <w:spacing w:after="120"/>
        <w:ind w:left="317"/>
      </w:pPr>
      <w:r>
        <w:rPr>
          <w:b/>
          <w:color w:val="277049"/>
        </w:rPr>
        <w:t xml:space="preserve">Answer: </w:t>
      </w:r>
      <w:r>
        <w:rPr>
          <w:color w:val="2D2D2D"/>
        </w:rPr>
        <w:t>Bronze is copper + tin, with about 12% tin stated in the slide. Brass is copper + zinc, with zinc stated in the range of about 5% to 45%.</w:t>
      </w:r>
    </w:p>
    <w:p>
      <w:pPr>
        <w:keepNext/>
        <w:spacing w:after="40"/>
        <w:ind w:left="259" w:hanging="259"/>
      </w:pPr>
      <w:r>
        <w:rPr>
          <w:b/>
          <w:color w:val="C5275C"/>
        </w:rPr>
        <w:t xml:space="preserve">37. </w:t>
      </w:r>
      <w:r>
        <w:rPr>
          <w:b/>
          <w:color w:val="232323"/>
        </w:rPr>
        <w:t>Using the AI image, compare typical properties and applications of bronze and brass.</w:t>
      </w:r>
    </w:p>
    <w:p>
      <w:pPr>
        <w:spacing w:after="120"/>
        <w:ind w:left="317"/>
      </w:pPr>
      <w:r>
        <w:rPr>
          <w:b/>
          <w:color w:val="277049"/>
        </w:rPr>
        <w:t xml:space="preserve">Answer: </w:t>
      </w:r>
      <w:r>
        <w:rPr>
          <w:color w:val="2D2D2D"/>
        </w:rPr>
        <w:t>Bronze is harder and stronger than pure copper and has good wear and corrosion resistance; examples include bearings, bushings, marine hardware, sculptures and medals. Brass has good electrical and thermal conductivity; examples include plumbing fittings, musical instruments, electrical components and machinery.</w:t>
      </w:r>
    </w:p>
    <w:p>
      <w:pPr>
        <w:keepNext/>
        <w:spacing w:before="140" w:after="60"/>
      </w:pPr>
      <w:r>
        <w:rPr>
          <w:b/>
          <w:color w:val="0E2D48"/>
          <w:sz w:val="23"/>
        </w:rPr>
        <w:t>Slide 21  |  Zinc and Its Properties</w:t>
      </w:r>
    </w:p>
    <w:p>
      <w:pPr>
        <w:keepNext/>
        <w:spacing w:after="40"/>
        <w:ind w:left="259" w:hanging="259"/>
      </w:pPr>
      <w:r>
        <w:rPr>
          <w:b/>
          <w:color w:val="C5275C"/>
        </w:rPr>
        <w:t xml:space="preserve">38. </w:t>
      </w:r>
      <w:r>
        <w:rPr>
          <w:b/>
          <w:color w:val="232323"/>
        </w:rPr>
        <w:t>What are the main properties and uses of zinc in corrosion protection, including sacrificial anodes, hot-dip galvanizing and zinc-rich primers?</w:t>
      </w:r>
    </w:p>
    <w:p>
      <w:pPr>
        <w:spacing w:after="120"/>
        <w:ind w:left="317"/>
      </w:pPr>
      <w:r>
        <w:rPr>
          <w:b/>
          <w:color w:val="277049"/>
        </w:rPr>
        <w:t xml:space="preserve">Answer: </w:t>
      </w:r>
      <w:r>
        <w:rPr>
          <w:color w:val="2D2D2D"/>
        </w:rPr>
        <w:t>Zinc is a bluish-white, dull-finish, non-ferrous metal with a melting point of about 419.5°C and is not used as a primary construction material. In corrosion protection it is used as a sacrificial anode, as the protective metal in hot-dip galvanizing and as zinc pigment in zinc-rich primers.</w:t>
      </w:r>
    </w:p>
    <w:p>
      <w:pPr>
        <w:keepNext/>
        <w:spacing w:after="40"/>
        <w:ind w:left="259" w:hanging="259"/>
      </w:pPr>
      <w:r>
        <w:rPr>
          <w:b/>
          <w:color w:val="C5275C"/>
        </w:rPr>
        <w:t xml:space="preserve">39. </w:t>
      </w:r>
      <w:r>
        <w:rPr>
          <w:b/>
          <w:color w:val="232323"/>
        </w:rPr>
        <w:t>From the AI image, explain how zinc protects steel sacrificially and identify typical zinc-coated or galvanized products shown.</w:t>
      </w:r>
    </w:p>
    <w:p>
      <w:pPr>
        <w:spacing w:after="120"/>
        <w:ind w:left="317"/>
      </w:pPr>
      <w:r>
        <w:rPr>
          <w:b/>
          <w:color w:val="277049"/>
        </w:rPr>
        <w:t xml:space="preserve">Answer: </w:t>
      </w:r>
      <w:r>
        <w:rPr>
          <w:color w:val="2D2D2D"/>
        </w:rPr>
        <w:t>The image explains that zinc is more active and corrodes preferentially, supplying sacrificial protection so the steel remains protected while zinc is present. Examples shown include zinc sacrificial anodes on steel, hot-dip galvanized structural steel and zinc-rich primer applied to steel surfaces.</w:t>
      </w:r>
    </w:p>
    <w:p>
      <w:pPr>
        <w:keepNext/>
        <w:spacing w:before="140" w:after="60"/>
      </w:pPr>
      <w:r>
        <w:rPr>
          <w:b/>
          <w:color w:val="0E2D48"/>
          <w:sz w:val="23"/>
        </w:rPr>
        <w:t>Slide 22  |  Titanium and Its Properties</w:t>
      </w:r>
    </w:p>
    <w:p>
      <w:pPr>
        <w:keepNext/>
        <w:spacing w:after="40"/>
        <w:ind w:left="259" w:hanging="259"/>
      </w:pPr>
      <w:r>
        <w:rPr>
          <w:b/>
          <w:color w:val="C5275C"/>
        </w:rPr>
        <w:t xml:space="preserve">40. </w:t>
      </w:r>
      <w:r>
        <w:rPr>
          <w:b/>
          <w:color w:val="232323"/>
        </w:rPr>
        <w:t>What are the important properties of titanium, and how does its protective oxide film contribute to corrosion resistance?</w:t>
      </w:r>
    </w:p>
    <w:p>
      <w:pPr>
        <w:spacing w:after="120"/>
        <w:ind w:left="317"/>
      </w:pPr>
      <w:r>
        <w:rPr>
          <w:b/>
          <w:color w:val="277049"/>
        </w:rPr>
        <w:t xml:space="preserve">Answer: </w:t>
      </w:r>
      <w:r>
        <w:rPr>
          <w:color w:val="2D2D2D"/>
        </w:rPr>
        <w:t>Titanium is a silver-grey non-ferrous metal with low weight and a high strength-to-weight ratio. It forms a stable protective titanium-oxide film, giving good resistance to seawater and many chemical environments, and it is described as a highly noble metal.</w:t>
      </w:r>
    </w:p>
    <w:p>
      <w:pPr>
        <w:keepNext/>
        <w:spacing w:after="40"/>
        <w:ind w:left="259" w:hanging="259"/>
      </w:pPr>
      <w:r>
        <w:rPr>
          <w:b/>
          <w:color w:val="C5275C"/>
        </w:rPr>
        <w:t xml:space="preserve">41. </w:t>
      </w:r>
      <w:r>
        <w:rPr>
          <w:b/>
          <w:color w:val="232323"/>
        </w:rPr>
        <w:t>From the AI image, identify typical titanium applications and explain why its high strength-to-weight ratio and seawater resistance are valuable.</w:t>
      </w:r>
    </w:p>
    <w:p>
      <w:pPr>
        <w:spacing w:after="120"/>
        <w:ind w:left="317"/>
      </w:pPr>
      <w:r>
        <w:rPr>
          <w:b/>
          <w:color w:val="277049"/>
        </w:rPr>
        <w:t xml:space="preserve">Answer: </w:t>
      </w:r>
      <w:r>
        <w:rPr>
          <w:color w:val="2D2D2D"/>
        </w:rPr>
        <w:t>The image shows aircraft/jet engines, missiles/aerospace components and medical implants. High strength at low weight is valuable in aerospace, while the stable oxide film and seawater/chemical resistance make titanium useful in demanding corrosive service.</w:t>
      </w:r>
    </w:p>
    <w:p>
      <w:pPr>
        <w:keepNext/>
        <w:spacing w:before="140" w:after="60"/>
      </w:pPr>
      <w:r>
        <w:rPr>
          <w:b/>
          <w:color w:val="0E2D48"/>
          <w:sz w:val="23"/>
        </w:rPr>
        <w:t>Slide 23  |  Composite Material</w:t>
      </w:r>
    </w:p>
    <w:p>
      <w:pPr>
        <w:keepNext/>
        <w:spacing w:after="40"/>
        <w:ind w:left="259" w:hanging="259"/>
      </w:pPr>
      <w:r>
        <w:rPr>
          <w:b/>
          <w:color w:val="C5275C"/>
        </w:rPr>
        <w:t xml:space="preserve">42. </w:t>
      </w:r>
      <w:r>
        <w:rPr>
          <w:b/>
          <w:color w:val="232323"/>
        </w:rPr>
        <w:t>What is a composite material, and what are the functions of the matrix and reinforcement in a composite system?</w:t>
      </w:r>
    </w:p>
    <w:p>
      <w:pPr>
        <w:spacing w:after="120"/>
        <w:ind w:left="317"/>
      </w:pPr>
      <w:r>
        <w:rPr>
          <w:b/>
          <w:color w:val="277049"/>
        </w:rPr>
        <w:t xml:space="preserve">Answer: </w:t>
      </w:r>
      <w:r>
        <w:rPr>
          <w:color w:val="2D2D2D"/>
        </w:rPr>
        <w:t>A composite combines two or more different materials without dissolving them into one another. The matrix is the continuous material that surrounds, binds and supports the reinforcement. The reinforcement provides strength, stiffness or other required properties.</w:t>
      </w:r>
    </w:p>
    <w:p>
      <w:pPr>
        <w:keepNext/>
        <w:spacing w:after="40"/>
        <w:ind w:left="259" w:hanging="259"/>
      </w:pPr>
      <w:r>
        <w:rPr>
          <w:b/>
          <w:color w:val="C5275C"/>
        </w:rPr>
        <w:t xml:space="preserve">43. </w:t>
      </w:r>
      <w:r>
        <w:rPr>
          <w:b/>
          <w:color w:val="232323"/>
        </w:rPr>
        <w:t>From the AI image, identify examples such as plywood, GRP and concrete and explain what different materials are being combined to obtain improved properties.</w:t>
      </w:r>
    </w:p>
    <w:p>
      <w:pPr>
        <w:spacing w:after="120"/>
        <w:ind w:left="317"/>
      </w:pPr>
      <w:r>
        <w:rPr>
          <w:b/>
          <w:color w:val="277049"/>
        </w:rPr>
        <w:t xml:space="preserve">Answer: </w:t>
      </w:r>
      <w:r>
        <w:rPr>
          <w:color w:val="2D2D2D"/>
        </w:rPr>
        <w:t>The image shows plywood as wood veneers + adhesive matrix; GRP as glass fibres + polymer resin; and reinforced concrete as a concrete matrix + steel reinforcement. Combining different constituents provides specialized properties such as higher strength, lower weight, greater stiffness or electrical insulation.</w:t>
      </w:r>
    </w:p>
    <w:p>
      <w:pPr>
        <w:keepNext/>
        <w:spacing w:before="140" w:after="60"/>
      </w:pPr>
      <w:r>
        <w:rPr>
          <w:b/>
          <w:color w:val="0E2D48"/>
          <w:sz w:val="23"/>
        </w:rPr>
        <w:t>Slide 24  |  Composite Material – Advantages &amp; Disadvantages</w:t>
      </w:r>
    </w:p>
    <w:p>
      <w:pPr>
        <w:keepNext/>
        <w:spacing w:after="40"/>
        <w:ind w:left="259" w:hanging="259"/>
      </w:pPr>
      <w:r>
        <w:rPr>
          <w:b/>
          <w:color w:val="C5275C"/>
        </w:rPr>
        <w:t xml:space="preserve">44. </w:t>
      </w:r>
      <w:r>
        <w:rPr>
          <w:b/>
          <w:color w:val="232323"/>
        </w:rPr>
        <w:t>State the main advantages of composite materials given in the slide.</w:t>
      </w:r>
    </w:p>
    <w:p>
      <w:pPr>
        <w:spacing w:after="120"/>
        <w:ind w:left="317"/>
      </w:pPr>
      <w:r>
        <w:rPr>
          <w:b/>
          <w:color w:val="277049"/>
        </w:rPr>
        <w:t xml:space="preserve">Answer: </w:t>
      </w:r>
      <w:r>
        <w:rPr>
          <w:color w:val="2D2D2D"/>
        </w:rPr>
        <w:t>The listed advantages are high compressive strength, high resistance to water and humidity, high-temperature resistance, good impact resistance and good non-skid properties.</w:t>
      </w:r>
    </w:p>
    <w:p>
      <w:pPr>
        <w:keepNext/>
        <w:spacing w:after="40"/>
        <w:ind w:left="259" w:hanging="259"/>
      </w:pPr>
      <w:r>
        <w:rPr>
          <w:b/>
          <w:color w:val="C5275C"/>
        </w:rPr>
        <w:t xml:space="preserve">45. </w:t>
      </w:r>
      <w:r>
        <w:rPr>
          <w:b/>
          <w:color w:val="232323"/>
        </w:rPr>
        <w:t>What inspection and durability limitations of composites are important, especially hidden internal damage, recycling difficulty, UV degradation and moisture absorption?</w:t>
      </w:r>
    </w:p>
    <w:p>
      <w:pPr>
        <w:spacing w:after="120"/>
        <w:ind w:left="317"/>
      </w:pPr>
      <w:r>
        <w:rPr>
          <w:b/>
          <w:color w:val="277049"/>
        </w:rPr>
        <w:t xml:space="preserve">Answer: </w:t>
      </w:r>
      <w:r>
        <w:rPr>
          <w:color w:val="2D2D2D"/>
        </w:rPr>
        <w:t>Important limitations are that internal defects may be difficult to detect by simple visual inspection, recycling—especially of thermoset composites—can be difficult, some composites may suffer UV degradation or moisture absorption, and damage may remain hidden below the surface.</w:t>
      </w:r>
    </w:p>
    <w:p>
      <w:pPr>
        <w:keepNext/>
        <w:spacing w:before="140" w:after="60"/>
      </w:pPr>
      <w:r>
        <w:rPr>
          <w:b/>
          <w:color w:val="0E2D48"/>
          <w:sz w:val="23"/>
        </w:rPr>
        <w:t>Slide 25  |  Concrete</w:t>
      </w:r>
    </w:p>
    <w:p>
      <w:pPr>
        <w:keepNext/>
        <w:spacing w:after="40"/>
        <w:ind w:left="259" w:hanging="259"/>
      </w:pPr>
      <w:r>
        <w:rPr>
          <w:b/>
          <w:color w:val="C5275C"/>
        </w:rPr>
        <w:t xml:space="preserve">46. </w:t>
      </w:r>
      <w:r>
        <w:rPr>
          <w:b/>
          <w:color w:val="232323"/>
        </w:rPr>
        <w:t>What materials are mixed to produce concrete, and why is concrete described as a composite material?</w:t>
      </w:r>
    </w:p>
    <w:p>
      <w:pPr>
        <w:spacing w:after="120"/>
        <w:ind w:left="317"/>
      </w:pPr>
      <w:r>
        <w:rPr>
          <w:b/>
          <w:color w:val="277049"/>
        </w:rPr>
        <w:t xml:space="preserve">Answer: </w:t>
      </w:r>
      <w:r>
        <w:rPr>
          <w:color w:val="2D2D2D"/>
        </w:rPr>
        <w:t>Concrete is made from sand, aggregates, cement, water and additives. It is a composite because different constituents combine to form one construction material, with the cementitious matrix binding the aggregate system.</w:t>
      </w:r>
    </w:p>
    <w:p>
      <w:pPr>
        <w:keepNext/>
        <w:spacing w:after="40"/>
        <w:ind w:left="259" w:hanging="259"/>
      </w:pPr>
      <w:r>
        <w:rPr>
          <w:b/>
          <w:color w:val="C5275C"/>
        </w:rPr>
        <w:t xml:space="preserve">47. </w:t>
      </w:r>
      <w:r>
        <w:rPr>
          <w:b/>
          <w:color w:val="232323"/>
        </w:rPr>
        <w:t>Explain the difference between the compressive and tensile behaviour of concrete and why steel reinforcement is used, referring also to the curing and drying concept shown in the AI image.</w:t>
      </w:r>
    </w:p>
    <w:p>
      <w:pPr>
        <w:spacing w:after="120"/>
        <w:ind w:left="317"/>
      </w:pPr>
      <w:r>
        <w:rPr>
          <w:b/>
          <w:color w:val="277049"/>
        </w:rPr>
        <w:t xml:space="preserve">Answer: </w:t>
      </w:r>
      <w:r>
        <w:rPr>
          <w:color w:val="2D2D2D"/>
        </w:rPr>
        <w:t>Concrete is strong in compression, as in columns, but weak in tension, as in beams. Steel reinforcement is therefore added to carry tensile, shear and bending stresses. The slide gives a typical curing period of about 30 days, while drying after curing can take much longer depending on thickness and conditions.</w:t>
      </w:r>
    </w:p>
    <w:p>
      <w:pPr>
        <w:keepNext/>
        <w:spacing w:before="140" w:after="60"/>
      </w:pPr>
      <w:r>
        <w:rPr>
          <w:b/>
          <w:color w:val="0E2D48"/>
          <w:sz w:val="23"/>
        </w:rPr>
        <w:t>Slide 26  |  Properties of Concrete</w:t>
      </w:r>
    </w:p>
    <w:p>
      <w:pPr>
        <w:keepNext/>
        <w:spacing w:after="40"/>
        <w:ind w:left="259" w:hanging="259"/>
      </w:pPr>
      <w:r>
        <w:rPr>
          <w:b/>
          <w:color w:val="C5275C"/>
        </w:rPr>
        <w:t xml:space="preserve">48. </w:t>
      </w:r>
      <w:r>
        <w:rPr>
          <w:b/>
          <w:color w:val="232323"/>
        </w:rPr>
        <w:t>What are the important properties of concrete, including compressive strength, tensile strength, fire resistance, porosity and permeability?</w:t>
      </w:r>
    </w:p>
    <w:p>
      <w:pPr>
        <w:spacing w:after="120"/>
        <w:ind w:left="317"/>
      </w:pPr>
      <w:r>
        <w:rPr>
          <w:b/>
          <w:color w:val="277049"/>
        </w:rPr>
        <w:t xml:space="preserve">Answer: </w:t>
      </w:r>
      <w:r>
        <w:rPr>
          <w:color w:val="2D2D2D"/>
        </w:rPr>
        <w:t>Concrete has high compressive strength, low tensile strength, good fire resistance, porosity, low permeability and a strong mechanical and chemical bond with steel reinforcement.</w:t>
      </w:r>
    </w:p>
    <w:p>
      <w:pPr>
        <w:keepNext/>
        <w:spacing w:after="40"/>
        <w:ind w:left="259" w:hanging="259"/>
      </w:pPr>
      <w:r>
        <w:rPr>
          <w:b/>
          <w:color w:val="C5275C"/>
        </w:rPr>
        <w:t xml:space="preserve">49. </w:t>
      </w:r>
      <w:r>
        <w:rPr>
          <w:b/>
          <w:color w:val="232323"/>
        </w:rPr>
        <w:t>From the AI image, explain how porosity, permeability and the bond with reinforcing steel can influence concrete durability.</w:t>
      </w:r>
    </w:p>
    <w:p>
      <w:pPr>
        <w:spacing w:after="120"/>
        <w:ind w:left="317"/>
      </w:pPr>
      <w:r>
        <w:rPr>
          <w:b/>
          <w:color w:val="277049"/>
        </w:rPr>
        <w:t xml:space="preserve">Answer: </w:t>
      </w:r>
      <w:r>
        <w:rPr>
          <w:color w:val="2D2D2D"/>
        </w:rPr>
        <w:t>Porosity provides spaces through which moisture or contaminants may enter, while lower permeability reduces penetration. A strong bond between concrete and reinforcing steel helps them act together structurally; therefore porosity, permeability and bond condition influence durability.</w:t>
      </w:r>
    </w:p>
    <w:p>
      <w:pPr>
        <w:keepNext/>
        <w:spacing w:before="140" w:after="60"/>
      </w:pPr>
      <w:r>
        <w:rPr>
          <w:b/>
          <w:color w:val="0E2D48"/>
          <w:sz w:val="23"/>
        </w:rPr>
        <w:t>Slide 27  |  Curing &amp; Drying of Concrete</w:t>
      </w:r>
    </w:p>
    <w:p>
      <w:pPr>
        <w:keepNext/>
        <w:spacing w:after="40"/>
        <w:ind w:left="259" w:hanging="259"/>
      </w:pPr>
      <w:r>
        <w:rPr>
          <w:b/>
          <w:color w:val="C5275C"/>
        </w:rPr>
        <w:t xml:space="preserve">50. </w:t>
      </w:r>
      <w:r>
        <w:rPr>
          <w:b/>
          <w:color w:val="232323"/>
        </w:rPr>
        <w:t>Differentiate curing and drying of concrete, including the approximate curing period and the role of moisture during curing.</w:t>
      </w:r>
    </w:p>
    <w:p>
      <w:pPr>
        <w:spacing w:after="120"/>
        <w:ind w:left="317"/>
      </w:pPr>
      <w:r>
        <w:rPr>
          <w:b/>
          <w:color w:val="277049"/>
        </w:rPr>
        <w:t xml:space="preserve">Answer: </w:t>
      </w:r>
      <w:r>
        <w:rPr>
          <w:color w:val="2D2D2D"/>
        </w:rPr>
        <w:t>Curing is the strength-development period after placement, during which concrete must retain moisture; the slide states approximately 30 days at room temperature and notes form removal after about 2 days. Drying is the later removal of internal moisture after curing and can take months.</w:t>
      </w:r>
    </w:p>
    <w:p>
      <w:pPr>
        <w:keepNext/>
        <w:spacing w:after="40"/>
        <w:ind w:left="259" w:hanging="259"/>
      </w:pPr>
      <w:r>
        <w:rPr>
          <w:b/>
          <w:color w:val="C5275C"/>
        </w:rPr>
        <w:t xml:space="preserve">51. </w:t>
      </w:r>
      <w:r>
        <w:rPr>
          <w:b/>
          <w:color w:val="232323"/>
        </w:rPr>
        <w:t>Using the AI image, explain why premature drying can stop the curing reaction and why complete drying may take much longer than curing.</w:t>
      </w:r>
    </w:p>
    <w:p>
      <w:pPr>
        <w:spacing w:after="120"/>
        <w:ind w:left="317"/>
      </w:pPr>
      <w:r>
        <w:rPr>
          <w:b/>
          <w:color w:val="277049"/>
        </w:rPr>
        <w:t xml:space="preserve">Answer: </w:t>
      </w:r>
      <w:r>
        <w:rPr>
          <w:color w:val="2D2D2D"/>
        </w:rPr>
        <w:t>The curing reaction requires moisture. If concrete dries too early, the slide states that the curing reaction can stop permanently, so full strength development is affected. Even after curing is complete, moisture deep inside the concrete can take months to leave, so drying is much slower than initial curing.</w:t>
      </w:r>
    </w:p>
    <w:p>
      <w:pPr>
        <w:keepNext/>
        <w:spacing w:before="140" w:after="60"/>
      </w:pPr>
      <w:r>
        <w:rPr>
          <w:b/>
          <w:color w:val="0E2D48"/>
          <w:sz w:val="23"/>
        </w:rPr>
        <w:t>Slide 28  |  Adequate Covering of Concrete</w:t>
      </w:r>
    </w:p>
    <w:p>
      <w:pPr>
        <w:keepNext/>
        <w:spacing w:after="40"/>
        <w:ind w:left="259" w:hanging="259"/>
      </w:pPr>
      <w:r>
        <w:rPr>
          <w:b/>
          <w:color w:val="C5275C"/>
        </w:rPr>
        <w:t xml:space="preserve">52. </w:t>
      </w:r>
      <w:r>
        <w:rPr>
          <w:b/>
          <w:color w:val="232323"/>
        </w:rPr>
        <w:t>What minimum concrete cover is stated for reinforcing steel in flooring and vertical surfaces, and why is adequate cover important?</w:t>
      </w:r>
    </w:p>
    <w:p>
      <w:pPr>
        <w:spacing w:after="120"/>
        <w:ind w:left="317"/>
      </w:pPr>
      <w:r>
        <w:rPr>
          <w:b/>
          <w:color w:val="277049"/>
        </w:rPr>
        <w:t xml:space="preserve">Answer: </w:t>
      </w:r>
      <w:r>
        <w:rPr>
          <w:color w:val="2D2D2D"/>
        </w:rPr>
        <w:t>The slide states a minimum concrete cover of 50 mm for flooring and 35 mm for vertical surfaces. Adequate cover protects reinforcing steel and supports durability by keeping the rebar properly embedded within the concrete.</w:t>
      </w:r>
    </w:p>
    <w:p>
      <w:pPr>
        <w:keepNext/>
        <w:spacing w:after="40"/>
        <w:ind w:left="259" w:hanging="259"/>
      </w:pPr>
      <w:r>
        <w:rPr>
          <w:b/>
          <w:color w:val="C5275C"/>
        </w:rPr>
        <w:t xml:space="preserve">53. </w:t>
      </w:r>
      <w:r>
        <w:rPr>
          <w:b/>
          <w:color w:val="232323"/>
        </w:rPr>
        <w:t>From the AI image, explain how concrete and reinforcing steel work together to resist compression, tension and structural loading.</w:t>
      </w:r>
    </w:p>
    <w:p>
      <w:pPr>
        <w:spacing w:after="120"/>
        <w:ind w:left="317"/>
      </w:pPr>
      <w:r>
        <w:rPr>
          <w:b/>
          <w:color w:val="277049"/>
        </w:rPr>
        <w:t xml:space="preserve">Answer: </w:t>
      </w:r>
      <w:r>
        <w:rPr>
          <w:color w:val="2D2D2D"/>
        </w:rPr>
        <w:t>Concrete carries compressive loads well but is weak in tension. Reinforcing steel provides the tensile capacity needed for beams and other load-bearing elements, so the concrete and steel act together to resist structural loads.</w:t>
      </w:r>
    </w:p>
    <w:p>
      <w:pPr>
        <w:keepNext/>
        <w:spacing w:before="140" w:after="60"/>
      </w:pPr>
      <w:r>
        <w:rPr>
          <w:b/>
          <w:color w:val="0E2D48"/>
          <w:sz w:val="23"/>
        </w:rPr>
        <w:t>Slide 29  |  Usage of Rebars Inside Concrete</w:t>
      </w:r>
    </w:p>
    <w:p>
      <w:pPr>
        <w:keepNext/>
        <w:spacing w:after="40"/>
        <w:ind w:left="259" w:hanging="259"/>
      </w:pPr>
      <w:r>
        <w:rPr>
          <w:b/>
          <w:color w:val="C5275C"/>
        </w:rPr>
        <w:t xml:space="preserve">54. </w:t>
      </w:r>
      <w:r>
        <w:rPr>
          <w:b/>
          <w:color w:val="232323"/>
        </w:rPr>
        <w:t>What is the purpose of steel reinforcement bars in concrete, and which types of stresses do they help the concrete structure resist?</w:t>
      </w:r>
    </w:p>
    <w:p>
      <w:pPr>
        <w:spacing w:after="120"/>
        <w:ind w:left="317"/>
      </w:pPr>
      <w:r>
        <w:rPr>
          <w:b/>
          <w:color w:val="277049"/>
        </w:rPr>
        <w:t xml:space="preserve">Answer: </w:t>
      </w:r>
      <w:r>
        <w:rPr>
          <w:color w:val="2D2D2D"/>
        </w:rPr>
        <w:t>Rebar reinforces concrete against tensile, shear and bending stresses. It is necessary because concrete is strong in compression but comparatively weak when subjected to tension or bending.</w:t>
      </w:r>
    </w:p>
    <w:p>
      <w:pPr>
        <w:keepNext/>
        <w:spacing w:after="40"/>
        <w:ind w:left="259" w:hanging="259"/>
      </w:pPr>
      <w:r>
        <w:rPr>
          <w:b/>
          <w:color w:val="C5275C"/>
        </w:rPr>
        <w:t xml:space="preserve">55. </w:t>
      </w:r>
      <w:r>
        <w:rPr>
          <w:b/>
          <w:color w:val="232323"/>
        </w:rPr>
        <w:t>Based on the slide and AI image, explain the relationship between rebar corrosion, carbonation, expansion and concrete spalling.</w:t>
      </w:r>
    </w:p>
    <w:p>
      <w:pPr>
        <w:spacing w:after="120"/>
        <w:ind w:left="317"/>
      </w:pPr>
      <w:r>
        <w:rPr>
          <w:b/>
          <w:color w:val="277049"/>
        </w:rPr>
        <w:t xml:space="preserve">Answer: </w:t>
      </w:r>
      <w:r>
        <w:rPr>
          <w:color w:val="2D2D2D"/>
        </w:rPr>
        <w:t>The slide explains that carbonation can reduce concrete pH below about 8 and allow corrosion of uncoated reinforcement. Corrosion-related products can increase in volume by about 4 to 6 times, creating internal pressure that can crack and spall the concrete. The slide notes that coated rebar can delay this corrosion and spalling process.</w:t>
      </w:r>
    </w:p>
    <w:p>
      <w:pPr>
        <w:keepNext/>
        <w:spacing w:before="140" w:after="60"/>
      </w:pPr>
      <w:r>
        <w:rPr>
          <w:b/>
          <w:color w:val="0E2D48"/>
          <w:sz w:val="23"/>
        </w:rPr>
        <w:t>Slide 30  |  Concrete Painting</w:t>
      </w:r>
    </w:p>
    <w:p>
      <w:pPr>
        <w:keepNext/>
        <w:spacing w:after="40"/>
        <w:ind w:left="259" w:hanging="259"/>
      </w:pPr>
      <w:r>
        <w:rPr>
          <w:b/>
          <w:color w:val="C5275C"/>
        </w:rPr>
        <w:t xml:space="preserve">56. </w:t>
      </w:r>
      <w:r>
        <w:rPr>
          <w:b/>
          <w:color w:val="232323"/>
        </w:rPr>
        <w:t>Why is concrete painted or coated? Explain the protective purposes against atmospheric exposure, chemicals, mechanical stress and water.</w:t>
      </w:r>
    </w:p>
    <w:p>
      <w:pPr>
        <w:spacing w:after="120"/>
        <w:ind w:left="317"/>
      </w:pPr>
      <w:r>
        <w:rPr>
          <w:b/>
          <w:color w:val="277049"/>
        </w:rPr>
        <w:t xml:space="preserve">Answer: </w:t>
      </w:r>
      <w:r>
        <w:rPr>
          <w:color w:val="2D2D2D"/>
        </w:rPr>
        <w:t>Concrete is coated to reduce attack from atmospheric pollutants such as CO2/SO2, protect against chemical immersion or spillage, resist mechanical stresses such as traffic, impact and abrasion, provide waterproofing and improve appearance.</w:t>
      </w:r>
    </w:p>
    <w:p>
      <w:pPr>
        <w:keepNext/>
        <w:spacing w:after="40"/>
        <w:ind w:left="259" w:hanging="259"/>
      </w:pPr>
      <w:r>
        <w:rPr>
          <w:b/>
          <w:color w:val="C5275C"/>
        </w:rPr>
        <w:t xml:space="preserve">57. </w:t>
      </w:r>
      <w:r>
        <w:rPr>
          <w:b/>
          <w:color w:val="232323"/>
        </w:rPr>
        <w:t>From the AI image, identify examples of concrete surfaces or service conditions where protective painting, waterproofing or cosmetic coating may be required.</w:t>
      </w:r>
    </w:p>
    <w:p>
      <w:pPr>
        <w:spacing w:after="120"/>
        <w:ind w:left="317"/>
      </w:pPr>
      <w:r>
        <w:rPr>
          <w:b/>
          <w:color w:val="277049"/>
        </w:rPr>
        <w:t xml:space="preserve">Answer: </w:t>
      </w:r>
      <w:r>
        <w:rPr>
          <w:color w:val="2D2D2D"/>
        </w:rPr>
        <w:t>The image shows exposed external concrete requiring atmospheric protection, chemically exposed areas, industrial floors subject to vehicle traffic and abrasion, water-exposed/waterproofed surfaces, and coated floors or walls where cleanliness and appearance are required.</w:t>
      </w:r>
    </w:p>
    <w:p>
      <w:pPr>
        <w:keepNext/>
        <w:spacing w:before="140" w:after="60"/>
      </w:pPr>
      <w:r>
        <w:rPr>
          <w:b/>
          <w:color w:val="0E2D48"/>
          <w:sz w:val="23"/>
        </w:rPr>
        <w:t>Slide 31  |  Checks Before Painting Concrete</w:t>
      </w:r>
    </w:p>
    <w:p>
      <w:pPr>
        <w:keepNext/>
        <w:spacing w:after="40"/>
        <w:ind w:left="259" w:hanging="259"/>
      </w:pPr>
      <w:r>
        <w:rPr>
          <w:b/>
          <w:color w:val="C5275C"/>
        </w:rPr>
        <w:t xml:space="preserve">58. </w:t>
      </w:r>
      <w:r>
        <w:rPr>
          <w:b/>
          <w:color w:val="232323"/>
        </w:rPr>
        <w:t>What important checks shall be carried out on concrete before painting or coating begins?</w:t>
      </w:r>
    </w:p>
    <w:p>
      <w:pPr>
        <w:spacing w:after="120"/>
        <w:ind w:left="317"/>
      </w:pPr>
      <w:r>
        <w:rPr>
          <w:b/>
          <w:color w:val="277049"/>
        </w:rPr>
        <w:t xml:space="preserve">Answer: </w:t>
      </w:r>
      <w:r>
        <w:rPr>
          <w:color w:val="2D2D2D"/>
        </w:rPr>
        <w:t>Before coating, check that the concrete is fully cured, fully dried, free from surface laitance and contamination, and within the specified moisture level.</w:t>
      </w:r>
    </w:p>
    <w:p>
      <w:pPr>
        <w:keepNext/>
        <w:spacing w:after="40"/>
        <w:ind w:left="259" w:hanging="259"/>
      </w:pPr>
      <w:r>
        <w:rPr>
          <w:b/>
          <w:color w:val="C5275C"/>
        </w:rPr>
        <w:t xml:space="preserve">59. </w:t>
      </w:r>
      <w:r>
        <w:rPr>
          <w:b/>
          <w:color w:val="232323"/>
        </w:rPr>
        <w:t>Using the AI image, explain why curing, dryness, laitance, contamination and moisture must be assessed before coating application.</w:t>
      </w:r>
    </w:p>
    <w:p>
      <w:pPr>
        <w:spacing w:after="120"/>
        <w:ind w:left="317"/>
      </w:pPr>
      <w:r>
        <w:rPr>
          <w:b/>
          <w:color w:val="277049"/>
        </w:rPr>
        <w:t xml:space="preserve">Answer: </w:t>
      </w:r>
      <w:r>
        <w:rPr>
          <w:color w:val="2D2D2D"/>
        </w:rPr>
        <w:t>Curing confirms that the concrete has developed sufficiently; drying and moisture checks confirm that excess moisture will not affect coating performance; laitance must be removed because it is weak; and oil, grease, curing compounds, salts, dust or other contamination must be removed so the coating can bond to sound concrete. The image also shows that moisture should be tested by the specified method and results recorded.</w:t>
      </w:r>
    </w:p>
    <w:p>
      <w:pPr>
        <w:keepNext/>
        <w:spacing w:before="140" w:after="60"/>
      </w:pPr>
      <w:r>
        <w:rPr>
          <w:b/>
          <w:color w:val="0E2D48"/>
          <w:sz w:val="23"/>
        </w:rPr>
        <w:t>Slide 32  |  Concrete Floor – Laitance</w:t>
      </w:r>
    </w:p>
    <w:p>
      <w:pPr>
        <w:keepNext/>
        <w:spacing w:after="40"/>
        <w:ind w:left="259" w:hanging="259"/>
      </w:pPr>
      <w:r>
        <w:rPr>
          <w:b/>
          <w:color w:val="C5275C"/>
        </w:rPr>
        <w:t xml:space="preserve">60. </w:t>
      </w:r>
      <w:r>
        <w:rPr>
          <w:b/>
          <w:color w:val="232323"/>
        </w:rPr>
        <w:t>What is concrete laitance, how does it form, and why must it be removed before painting?</w:t>
      </w:r>
    </w:p>
    <w:p>
      <w:pPr>
        <w:spacing w:after="120"/>
        <w:ind w:left="317"/>
      </w:pPr>
      <w:r>
        <w:rPr>
          <w:b/>
          <w:color w:val="277049"/>
        </w:rPr>
        <w:t xml:space="preserve">Answer: </w:t>
      </w:r>
      <w:r>
        <w:rPr>
          <w:color w:val="2D2D2D"/>
        </w:rPr>
        <w:t>Laitance is a weak, friable cement-rich layer that appears on the surface of concrete after curing. The slide associates it with excess water and shows that it can vary from fine dust to several millimetres. It must be removed because paint may bond to the weak laitance rather than to sound concrete, leading to peeling, delamination and adhesion failure.</w:t>
      </w:r>
    </w:p>
    <w:p>
      <w:pPr>
        <w:keepNext/>
        <w:spacing w:after="40"/>
        <w:ind w:left="259" w:hanging="259"/>
      </w:pPr>
      <w:r>
        <w:rPr>
          <w:b/>
          <w:color w:val="C5275C"/>
        </w:rPr>
        <w:t xml:space="preserve">61. </w:t>
      </w:r>
      <w:r>
        <w:rPr>
          <w:b/>
          <w:color w:val="232323"/>
        </w:rPr>
        <w:t>What methods are shown for removing laitance, and how can untreated laitance lead to coating adhesion failure?</w:t>
      </w:r>
    </w:p>
    <w:p>
      <w:pPr>
        <w:spacing w:after="120"/>
        <w:ind w:left="317"/>
      </w:pPr>
      <w:r>
        <w:rPr>
          <w:b/>
          <w:color w:val="277049"/>
        </w:rPr>
        <w:t xml:space="preserve">Answer: </w:t>
      </w:r>
      <w:r>
        <w:rPr>
          <w:color w:val="2D2D2D"/>
        </w:rPr>
        <w:t>Removal methods shown include shot blasting, grinding, scrabbling/scarifying, power-tool abrading and water cleaning where specified. The slide also shows abrasive blasting as a possible method. If laitance remains, the coating may adhere to the weak surface layer; when that layer separates from the sound concrete, the coating fails with it.</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F5F5F"/>
        <w:sz w:val="16"/>
      </w:rPr>
      <w:t>FROSIO Surface Treatment Inspector Training | Chapter 2 Question &amp; Answer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Important 61 Questions and Answers</dc:title>
  <dc:subject>FROSIO Constructions and Materials</dc:subject>
  <dc:creator>HTS COATINGS</dc:creator>
  <cp:keywords/>
  <dc:description>generated by python-docx</dc:description>
  <cp:lastModifiedBy/>
  <cp:revision>1</cp:revision>
  <dcterms:created xsi:type="dcterms:W3CDTF">2013-12-23T23:15:00Z</dcterms:created>
  <dcterms:modified xsi:type="dcterms:W3CDTF">2013-12-23T23:15:00Z</dcterms:modified>
  <cp:category/>
</cp:coreProperties>
</file>