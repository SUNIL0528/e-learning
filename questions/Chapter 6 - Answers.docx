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Play" w:cs="Play" w:eastAsia="Play" w:hAnsi="Play"/>
          <w:b w:val="1"/>
          <w:bCs w:val="1"/>
          <w:color w:val="a64d79"/>
          <w:sz w:val="48"/>
          <w:szCs w:val="48"/>
          <w:rtl w:val="0"/>
        </w:rPr>
        <w:t xml:space="preserve">CHAPTER 6</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17365d"/>
          <w:sz w:val="44"/>
          <w:szCs w:val="44"/>
          <w:rtl w:val="0"/>
        </w:rPr>
        <w:t xml:space="preserve">PAINTS AND COATING MATERIALS</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b w:val="1"/>
          <w:bCs w:val="1"/>
          <w:color w:val="2f5597"/>
          <w:sz w:val="30"/>
          <w:szCs w:val="30"/>
          <w:rtl w:val="0"/>
        </w:rPr>
        <w:t xml:space="preserve">QUESTION &amp; ANSWER SHEET – TRAINER FILE</w:t>
      </w:r>
      <w:r w:rsidDel="00000000" w:rsidR="00000000" w:rsidRPr="00000000">
        <w:rPr>
          <w:rtl w:val="0"/>
        </w:rPr>
      </w:r>
    </w:p>
    <w:p w:rsidR="00000000" w:rsidDel="00000000" w:rsidP="00000000" w:rsidRDefault="00000000" w:rsidRPr="00000000" w14:paraId="00000004">
      <w:pPr>
        <w:spacing w:before="160" w:lineRule="auto"/>
        <w:jc w:val="center"/>
        <w:rPr/>
      </w:pPr>
      <w:r w:rsidDel="00000000" w:rsidR="00000000" w:rsidRPr="00000000">
        <w:rPr>
          <w:color w:val="666666"/>
          <w:sz w:val="21"/>
          <w:szCs w:val="21"/>
          <w:rtl w:val="0"/>
        </w:rPr>
        <w:t xml:space="preserve">257 questions with source-grounded answers | Complete slide and visual coverage</w:t>
      </w:r>
      <w:r w:rsidDel="00000000" w:rsidR="00000000" w:rsidRPr="00000000">
        <w:rPr>
          <w:rtl w:val="0"/>
        </w:rPr>
      </w:r>
    </w:p>
    <w:tbl>
      <w:tblPr>
        <w:tblStyle w:val="Table1"/>
        <w:tblW w:w="9504.0" w:type="dxa"/>
        <w:jc w:val="center"/>
        <w:tblLayout w:type="fixed"/>
        <w:tblLook w:val="0400"/>
      </w:tblPr>
      <w:tblGrid>
        <w:gridCol w:w="9504"/>
        <w:tblGridChange w:id="0">
          <w:tblGrid>
            <w:gridCol w:w="9504"/>
          </w:tblGrid>
        </w:tblGridChange>
      </w:tblGrid>
      <w:tr>
        <w:trPr>
          <w:cantSplit w:val="0"/>
          <w:tblHeader w:val="0"/>
        </w:trPr>
        <w:tc>
          <w:tcPr>
            <w:shd w:fill="eaf1f8" w:val="clear"/>
            <w:vAlign w:val="center"/>
          </w:tcPr>
          <w:p w:rsidR="00000000" w:rsidDel="00000000" w:rsidP="00000000" w:rsidRDefault="00000000" w:rsidRPr="00000000" w14:paraId="00000005">
            <w:pPr>
              <w:jc w:val="center"/>
              <w:rPr/>
            </w:pPr>
            <w:r w:rsidDel="00000000" w:rsidR="00000000" w:rsidRPr="00000000">
              <w:rPr>
                <w:color w:val="17365d"/>
                <w:sz w:val="20"/>
                <w:szCs w:val="20"/>
                <w:rtl w:val="0"/>
              </w:rPr>
              <w:t xml:space="preserve">One focused question per slide. Visual-only posters are included. Questions are based strictly on the supplied Chapter 6 presentation.</w:t>
            </w:r>
            <w:r w:rsidDel="00000000" w:rsidR="00000000" w:rsidRPr="00000000">
              <w:rPr>
                <w:rtl w:val="0"/>
              </w:rPr>
            </w:r>
          </w:p>
        </w:tc>
      </w:tr>
    </w:tbl>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A. Paint Fundamentals, Components &amp; Corrosion Protection</w:t>
      </w:r>
    </w:p>
    <w:p w:rsidR="00000000" w:rsidDel="00000000" w:rsidP="00000000" w:rsidRDefault="00000000" w:rsidRPr="00000000" w14:paraId="00000008">
      <w:pPr>
        <w:keepNext w:val="1"/>
        <w:spacing w:after="40" w:before="60" w:lineRule="auto"/>
        <w:rPr/>
      </w:pPr>
      <w:r w:rsidDel="00000000" w:rsidR="00000000" w:rsidRPr="00000000">
        <w:rPr>
          <w:b w:val="1"/>
          <w:bCs w:val="1"/>
          <w:color w:val="a64d79"/>
          <w:rtl w:val="0"/>
        </w:rPr>
        <w:t xml:space="preserve">Q1. </w:t>
      </w:r>
      <w:r w:rsidDel="00000000" w:rsidR="00000000" w:rsidRPr="00000000">
        <w:rPr>
          <w:b w:val="1"/>
          <w:bCs w:val="1"/>
          <w:color w:val="17365d"/>
          <w:sz w:val="21"/>
          <w:szCs w:val="21"/>
          <w:rtl w:val="0"/>
        </w:rPr>
        <w:t xml:space="preserve">What are the main paint and coating-material topics covered in Module 6, and why are they important for a coating inspector?</w:t>
      </w:r>
      <w:r w:rsidDel="00000000" w:rsidR="00000000" w:rsidRPr="00000000">
        <w:rPr>
          <w:i w:val="1"/>
          <w:iCs w:val="1"/>
          <w:color w:val="666666"/>
          <w:sz w:val="16"/>
          <w:szCs w:val="16"/>
          <w:rtl w:val="0"/>
        </w:rPr>
        <w:t xml:space="preserve">  [Slide 001]</w:t>
      </w:r>
      <w:r w:rsidDel="00000000" w:rsidR="00000000" w:rsidRPr="00000000">
        <w:rPr>
          <w:rtl w:val="0"/>
        </w:rPr>
      </w:r>
    </w:p>
    <w:p w:rsidR="00000000" w:rsidDel="00000000" w:rsidP="00000000" w:rsidRDefault="00000000" w:rsidRPr="00000000" w14:paraId="0000000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Module 6 covers paint and coating fundamentals, paint components, curing mechanisms and corrosion-protection principles; antifouling; film thickness and paint systems; material control and mixing; application methods and spray techniques; adhesion and coating defects; alternative protection systems such as galvanizing, thermal spray, PFP, powder coating, linings and tapes; coating types and properties; and paint-consumption calculations.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a coating inspector, these topics are important because they support correct material selection, verification before use, application control, inspection/testing, recognition of defects and assessment of coating-system performance.</w:t>
      </w: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0C">
      <w:pPr>
        <w:keepNext w:val="1"/>
        <w:spacing w:after="40" w:before="60" w:lineRule="auto"/>
        <w:rPr/>
      </w:pPr>
      <w:r w:rsidDel="00000000" w:rsidR="00000000" w:rsidRPr="00000000">
        <w:rPr>
          <w:b w:val="1"/>
          <w:bCs w:val="1"/>
          <w:color w:val="a64d79"/>
          <w:rtl w:val="0"/>
        </w:rPr>
        <w:t xml:space="preserve">Q2. </w:t>
      </w:r>
      <w:r w:rsidDel="00000000" w:rsidR="00000000" w:rsidRPr="00000000">
        <w:rPr>
          <w:b w:val="1"/>
          <w:bCs w:val="1"/>
          <w:color w:val="17365d"/>
          <w:sz w:val="21"/>
          <w:szCs w:val="21"/>
          <w:rtl w:val="0"/>
        </w:rPr>
        <w:t xml:space="preserve">From the visual, what checks should be completed before paint and coating materials are released for use?</w:t>
      </w:r>
      <w:r w:rsidDel="00000000" w:rsidR="00000000" w:rsidRPr="00000000">
        <w:rPr>
          <w:i w:val="1"/>
          <w:iCs w:val="1"/>
          <w:color w:val="666666"/>
          <w:sz w:val="16"/>
          <w:szCs w:val="16"/>
          <w:rtl w:val="0"/>
        </w:rPr>
        <w:t xml:space="preserve">  [Slide 002]</w:t>
      </w:r>
      <w:r w:rsidDel="00000000" w:rsidR="00000000" w:rsidRPr="00000000">
        <w:rPr>
          <w:rtl w:val="0"/>
        </w:rPr>
      </w:r>
    </w:p>
    <w:p w:rsidR="00000000" w:rsidDel="00000000" w:rsidP="00000000" w:rsidRDefault="00000000" w:rsidRPr="00000000" w14:paraId="0000000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visual shows a verification workflow before paint/coating materials are released for use.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Check approved documentation and specification/PDS requirements; verify product identity, batch and shelf life; inspect storage and physical condition; and confirm mixing/application requirements.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requirements are not satisfied, place the material on HOLD. Release it only after the checks are acceptable.</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11">
      <w:pPr>
        <w:keepNext w:val="1"/>
        <w:spacing w:after="40" w:before="60" w:lineRule="auto"/>
        <w:rPr/>
      </w:pPr>
      <w:r w:rsidDel="00000000" w:rsidR="00000000" w:rsidRPr="00000000">
        <w:rPr>
          <w:b w:val="1"/>
          <w:bCs w:val="1"/>
          <w:color w:val="a64d79"/>
          <w:rtl w:val="0"/>
        </w:rPr>
        <w:t xml:space="preserve">Q3. </w:t>
      </w:r>
      <w:r w:rsidDel="00000000" w:rsidR="00000000" w:rsidRPr="00000000">
        <w:rPr>
          <w:b w:val="1"/>
          <w:bCs w:val="1"/>
          <w:color w:val="17365d"/>
          <w:sz w:val="21"/>
          <w:szCs w:val="21"/>
          <w:rtl w:val="0"/>
        </w:rPr>
        <w:t xml:space="preserve">What is the difference between paint and coating as explained in the slide, and what corrosion-protection role does ISO 12944 address?</w:t>
      </w:r>
      <w:r w:rsidDel="00000000" w:rsidR="00000000" w:rsidRPr="00000000">
        <w:rPr>
          <w:i w:val="1"/>
          <w:iCs w:val="1"/>
          <w:color w:val="666666"/>
          <w:sz w:val="16"/>
          <w:szCs w:val="16"/>
          <w:rtl w:val="0"/>
        </w:rPr>
        <w:t xml:space="preserve">  [Slide 003]</w:t>
      </w:r>
      <w:r w:rsidDel="00000000" w:rsidR="00000000" w:rsidRPr="00000000">
        <w:rPr>
          <w:rtl w:val="0"/>
        </w:rPr>
      </w:r>
    </w:p>
    <w:p w:rsidR="00000000" w:rsidDel="00000000" w:rsidP="00000000" w:rsidRDefault="00000000" w:rsidRPr="00000000" w14:paraId="0000001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Let us understand the difference between coating and painting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Painting – this is applied only for aesthetics purpose, there is no intention of prevention of corrosion, finish is given more importance or Paint is a liquid which can dry to a continuous drying film when applied. In general Paint gives decorative and barrier purposes.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Coating – these are more concentrated on corrosion prevention than appearance. Corrosion prevention is the main purpose. </w:t>
      </w:r>
      <w:r w:rsidDel="00000000" w:rsidR="00000000" w:rsidRPr="00000000">
        <w:rPr>
          <w:sz w:val="19"/>
          <w:szCs w:val="19"/>
          <w:rtl w:val="0"/>
        </w:rPr>
        <w:t xml:space="preserve">It contains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corrosion prevention pigments.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Ref - 12944 – 5</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There are different ways of protecting steel structures from corrosion. IS0 12944 deals with protection by paint systems and covers, in the various parts, all features that are important in achieving adequate corrosion protection.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Additional or other measures are possible but require particular agreement between the interested parties.</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19">
      <w:pPr>
        <w:keepNext w:val="1"/>
        <w:spacing w:after="40" w:before="60" w:lineRule="auto"/>
        <w:rPr/>
      </w:pPr>
      <w:r w:rsidDel="00000000" w:rsidR="00000000" w:rsidRPr="00000000">
        <w:rPr>
          <w:b w:val="1"/>
          <w:bCs w:val="1"/>
          <w:color w:val="a64d79"/>
          <w:rtl w:val="0"/>
        </w:rPr>
        <w:t xml:space="preserve">Q4. </w:t>
      </w:r>
      <w:r w:rsidDel="00000000" w:rsidR="00000000" w:rsidRPr="00000000">
        <w:rPr>
          <w:b w:val="1"/>
          <w:bCs w:val="1"/>
          <w:color w:val="17365d"/>
          <w:sz w:val="21"/>
          <w:szCs w:val="21"/>
          <w:rtl w:val="0"/>
        </w:rPr>
        <w:t xml:space="preserve">Differentiate organic and inorganic coatings and give the examples and production methods shown.</w:t>
      </w:r>
      <w:r w:rsidDel="00000000" w:rsidR="00000000" w:rsidRPr="00000000">
        <w:rPr>
          <w:i w:val="1"/>
          <w:iCs w:val="1"/>
          <w:color w:val="666666"/>
          <w:sz w:val="16"/>
          <w:szCs w:val="16"/>
          <w:rtl w:val="0"/>
        </w:rPr>
        <w:t xml:space="preserve">  [Slide 004]</w:t>
      </w:r>
      <w:r w:rsidDel="00000000" w:rsidR="00000000" w:rsidRPr="00000000">
        <w:rPr>
          <w:rtl w:val="0"/>
        </w:rPr>
      </w:r>
    </w:p>
    <w:p w:rsidR="00000000" w:rsidDel="00000000" w:rsidP="00000000" w:rsidRDefault="00000000" w:rsidRPr="00000000" w14:paraId="0000001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Coatings are used in one form or other since the beginning of civilization. coatings were used for decorative and protective purposes. Today most engineered products are coated to be protected from usage and working environments.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sz w:val="19"/>
          <w:szCs w:val="19"/>
          <w:rtl w:val="0"/>
        </w:rPr>
        <w:t xml:space="preserve">There are two</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classes of coatings: Organic and Inorganic.</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However, both may integrate in a multifunctional coatings system.</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Organic coatings: contain carbon and used to be made from vegetable or animal oils. Nowadays most of them come from refined and modified petroleum products. Organic coatings include paints, resins, lacquers and varnishes.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Inorganic coatings: it include porcelain enamels, glass linings and metallic coatings. Metallic coatings are produced using a variety of techniques such as hot dipping, electroplating, cladding, thermal spray and other methods.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 simple term,</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Organic – These are carbon based, made from oil, ex. Epoxy, polyurethane, polyester.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Inorganic – These are not carbon based, typically silicate, ex. Zinc alkyl silicate, zinc alkali silicate.</w:t>
      </w:r>
      <w:r w:rsidDel="00000000" w:rsidR="00000000" w:rsidRPr="00000000">
        <w:rPr>
          <w:rtl w:val="0"/>
        </w:rPr>
      </w:r>
    </w:p>
    <w:p w:rsidR="00000000" w:rsidDel="00000000" w:rsidP="00000000" w:rsidRDefault="00000000" w:rsidRPr="00000000" w14:paraId="0000002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23">
      <w:pPr>
        <w:keepNext w:val="1"/>
        <w:spacing w:after="40" w:before="60" w:lineRule="auto"/>
        <w:rPr/>
      </w:pPr>
      <w:r w:rsidDel="00000000" w:rsidR="00000000" w:rsidRPr="00000000">
        <w:rPr>
          <w:b w:val="1"/>
          <w:bCs w:val="1"/>
          <w:color w:val="a64d79"/>
          <w:rtl w:val="0"/>
        </w:rPr>
        <w:t xml:space="preserve">Q5. </w:t>
      </w:r>
      <w:r w:rsidDel="00000000" w:rsidR="00000000" w:rsidRPr="00000000">
        <w:rPr>
          <w:b w:val="1"/>
          <w:bCs w:val="1"/>
          <w:color w:val="17365d"/>
          <w:sz w:val="21"/>
          <w:szCs w:val="21"/>
          <w:rtl w:val="0"/>
        </w:rPr>
        <w:t xml:space="preserve">What are the three main types of protective coatings, and how does each type protect the substrate?</w:t>
      </w:r>
      <w:r w:rsidDel="00000000" w:rsidR="00000000" w:rsidRPr="00000000">
        <w:rPr>
          <w:i w:val="1"/>
          <w:iCs w:val="1"/>
          <w:color w:val="666666"/>
          <w:sz w:val="16"/>
          <w:szCs w:val="16"/>
          <w:rtl w:val="0"/>
        </w:rPr>
        <w:t xml:space="preserve">  [Slide 005]</w:t>
      </w:r>
      <w:r w:rsidDel="00000000" w:rsidR="00000000" w:rsidRPr="00000000">
        <w:rPr>
          <w:rtl w:val="0"/>
        </w:rPr>
      </w:r>
    </w:p>
    <w:p w:rsidR="00000000" w:rsidDel="00000000" w:rsidP="00000000" w:rsidRDefault="00000000" w:rsidRPr="00000000" w14:paraId="0000002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Metallic Coatings: (e.g., Galvanizing): Applying a layer of zinc (or other metals) to steel, often by hot-dipping, creates a physical barrier and offers sacrificial protection, corroding before the base metal.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Organic Coatings: (e.g., Epoxy/Polyurethane Paints): These polymer-based coatings form a durable, moisture-resistant barrier, preventing corrosive elements from reaching the metal surface.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Inorganic Coatings: (e.g., Phosphating/Ceramic): Phosphating creates a surface layer that improves paint adhesion, while ceramic coatings offer high-temperature and chemical resistance, both acting as protective films.</w:t>
      </w:r>
      <w:r w:rsidDel="00000000" w:rsidR="00000000" w:rsidRPr="00000000">
        <w:rPr>
          <w:rtl w:val="0"/>
        </w:rPr>
      </w:r>
    </w:p>
    <w:p w:rsidR="00000000" w:rsidDel="00000000" w:rsidP="00000000" w:rsidRDefault="00000000" w:rsidRPr="00000000" w14:paraId="0000002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28">
      <w:pPr>
        <w:keepNext w:val="1"/>
        <w:spacing w:after="40" w:before="60" w:lineRule="auto"/>
        <w:rPr/>
      </w:pPr>
      <w:r w:rsidDel="00000000" w:rsidR="00000000" w:rsidRPr="00000000">
        <w:rPr>
          <w:b w:val="1"/>
          <w:bCs w:val="1"/>
          <w:color w:val="a64d79"/>
          <w:rtl w:val="0"/>
        </w:rPr>
        <w:t xml:space="preserve">Q6. </w:t>
      </w:r>
      <w:r w:rsidDel="00000000" w:rsidR="00000000" w:rsidRPr="00000000">
        <w:rPr>
          <w:b w:val="1"/>
          <w:bCs w:val="1"/>
          <w:color w:val="17365d"/>
          <w:sz w:val="21"/>
          <w:szCs w:val="21"/>
          <w:rtl w:val="0"/>
        </w:rPr>
        <w:t xml:space="preserve">What are the five main components of paint?</w:t>
      </w:r>
      <w:r w:rsidDel="00000000" w:rsidR="00000000" w:rsidRPr="00000000">
        <w:rPr>
          <w:i w:val="1"/>
          <w:iCs w:val="1"/>
          <w:color w:val="666666"/>
          <w:sz w:val="16"/>
          <w:szCs w:val="16"/>
          <w:rtl w:val="0"/>
        </w:rPr>
        <w:t xml:space="preserve">  [Slide 006]</w:t>
      </w:r>
      <w:r w:rsidDel="00000000" w:rsidR="00000000" w:rsidRPr="00000000">
        <w:rPr>
          <w:rtl w:val="0"/>
        </w:rPr>
      </w:r>
    </w:p>
    <w:p w:rsidR="00000000" w:rsidDel="00000000" w:rsidP="00000000" w:rsidRDefault="00000000" w:rsidRPr="00000000" w14:paraId="0000002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There are 5 important components involved, they are as follows: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Binder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Pigment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Solvent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Additives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Extenders</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30">
      <w:pPr>
        <w:keepNext w:val="1"/>
        <w:spacing w:after="40" w:before="60" w:lineRule="auto"/>
        <w:rPr/>
      </w:pPr>
      <w:r w:rsidDel="00000000" w:rsidR="00000000" w:rsidRPr="00000000">
        <w:rPr>
          <w:b w:val="1"/>
          <w:bCs w:val="1"/>
          <w:color w:val="a64d79"/>
          <w:rtl w:val="0"/>
        </w:rPr>
        <w:t xml:space="preserve">Q7. </w:t>
      </w:r>
      <w:r w:rsidDel="00000000" w:rsidR="00000000" w:rsidRPr="00000000">
        <w:rPr>
          <w:b w:val="1"/>
          <w:bCs w:val="1"/>
          <w:color w:val="17365d"/>
          <w:sz w:val="21"/>
          <w:szCs w:val="21"/>
          <w:rtl w:val="0"/>
        </w:rPr>
        <w:t xml:space="preserve">What is the role of the binder in paint, what properties does it influence, and what binder examples are given?</w:t>
      </w:r>
      <w:r w:rsidDel="00000000" w:rsidR="00000000" w:rsidRPr="00000000">
        <w:rPr>
          <w:i w:val="1"/>
          <w:iCs w:val="1"/>
          <w:color w:val="666666"/>
          <w:sz w:val="16"/>
          <w:szCs w:val="16"/>
          <w:rtl w:val="0"/>
        </w:rPr>
        <w:t xml:space="preserve">  [Slide 007]</w:t>
      </w:r>
      <w:r w:rsidDel="00000000" w:rsidR="00000000" w:rsidRPr="00000000">
        <w:rPr>
          <w:rtl w:val="0"/>
        </w:rPr>
      </w:r>
    </w:p>
    <w:p w:rsidR="00000000" w:rsidDel="00000000" w:rsidP="00000000" w:rsidRDefault="00000000" w:rsidRPr="00000000" w14:paraId="0000003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Binder: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Binder dictates the generic type of the paint, and with the help of the generic type we can identify the curing mechanism of the paint. The main role of the binder is to bind the constituents of paint together cohesively and to give good adhesion to the subsequent layer. Binder gives the water, chemical, solvent, and UV resistance.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Acrylic</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Vinyl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Alkyd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Inorganic zinc silicate</w:t>
      </w:r>
      <w:r w:rsidDel="00000000" w:rsidR="00000000" w:rsidRPr="00000000">
        <w:rPr>
          <w:rtl w:val="0"/>
        </w:rPr>
      </w:r>
    </w:p>
    <w:p w:rsidR="00000000" w:rsidDel="00000000" w:rsidP="00000000" w:rsidRDefault="00000000" w:rsidRPr="00000000" w14:paraId="0000003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3B">
      <w:pPr>
        <w:keepNext w:val="1"/>
        <w:spacing w:after="40" w:before="60" w:lineRule="auto"/>
        <w:rPr/>
      </w:pPr>
      <w:r w:rsidDel="00000000" w:rsidR="00000000" w:rsidRPr="00000000">
        <w:rPr>
          <w:b w:val="1"/>
          <w:bCs w:val="1"/>
          <w:color w:val="a64d79"/>
          <w:rtl w:val="0"/>
        </w:rPr>
        <w:t xml:space="preserve">Q8. </w:t>
      </w:r>
      <w:r w:rsidDel="00000000" w:rsidR="00000000" w:rsidRPr="00000000">
        <w:rPr>
          <w:b w:val="1"/>
          <w:bCs w:val="1"/>
          <w:color w:val="17365d"/>
          <w:sz w:val="21"/>
          <w:szCs w:val="21"/>
          <w:rtl w:val="0"/>
        </w:rPr>
        <w:t xml:space="preserve">What is meant by the generic type of a paint, and what are modified binders? Give the examples shown.</w:t>
      </w:r>
      <w:r w:rsidDel="00000000" w:rsidR="00000000" w:rsidRPr="00000000">
        <w:rPr>
          <w:i w:val="1"/>
          <w:iCs w:val="1"/>
          <w:color w:val="666666"/>
          <w:sz w:val="16"/>
          <w:szCs w:val="16"/>
          <w:rtl w:val="0"/>
        </w:rPr>
        <w:t xml:space="preserve">  [Slide 008]</w:t>
      </w:r>
      <w:r w:rsidDel="00000000" w:rsidR="00000000" w:rsidRPr="00000000">
        <w:rPr>
          <w:rtl w:val="0"/>
        </w:rPr>
      </w:r>
    </w:p>
    <w:p w:rsidR="00000000" w:rsidDel="00000000" w:rsidP="00000000" w:rsidRDefault="00000000" w:rsidRPr="00000000" w14:paraId="0000003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Binder:</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Generic type of paint: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Generic type of paint or coating is based on the resin or binder in the formulation. All paints and coating are named by generic type only (Binder name).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Examples: Epoxy, Polyurethane, Acrylic, or alkyd.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Modified binders: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Binders which are made up of more than one binder are known as modified binders.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Mastic</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Vinyl Epoxy</w:t>
      </w:r>
      <w:r w:rsidDel="00000000" w:rsidR="00000000" w:rsidRPr="00000000">
        <w:rPr>
          <w:rtl w:val="0"/>
        </w:rPr>
      </w:r>
    </w:p>
    <w:p w:rsidR="00000000" w:rsidDel="00000000" w:rsidP="00000000" w:rsidRDefault="00000000" w:rsidRPr="00000000" w14:paraId="0000004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46">
      <w:pPr>
        <w:keepNext w:val="1"/>
        <w:spacing w:after="40" w:before="60" w:lineRule="auto"/>
        <w:rPr/>
      </w:pPr>
      <w:r w:rsidDel="00000000" w:rsidR="00000000" w:rsidRPr="00000000">
        <w:rPr>
          <w:b w:val="1"/>
          <w:bCs w:val="1"/>
          <w:color w:val="a64d79"/>
          <w:rtl w:val="0"/>
        </w:rPr>
        <w:t xml:space="preserve">Q9. </w:t>
      </w:r>
      <w:r w:rsidDel="00000000" w:rsidR="00000000" w:rsidRPr="00000000">
        <w:rPr>
          <w:b w:val="1"/>
          <w:bCs w:val="1"/>
          <w:color w:val="17365d"/>
          <w:sz w:val="21"/>
          <w:szCs w:val="21"/>
          <w:rtl w:val="0"/>
        </w:rPr>
        <w:t xml:space="preserve">What functions do pigments perform in paint, and what is meant by opacity or hiding power?</w:t>
      </w:r>
      <w:r w:rsidDel="00000000" w:rsidR="00000000" w:rsidRPr="00000000">
        <w:rPr>
          <w:i w:val="1"/>
          <w:iCs w:val="1"/>
          <w:color w:val="666666"/>
          <w:sz w:val="16"/>
          <w:szCs w:val="16"/>
          <w:rtl w:val="0"/>
        </w:rPr>
        <w:t xml:space="preserve">  [Slide 009]</w:t>
      </w:r>
      <w:r w:rsidDel="00000000" w:rsidR="00000000" w:rsidRPr="00000000">
        <w:rPr>
          <w:rtl w:val="0"/>
        </w:rPr>
      </w:r>
    </w:p>
    <w:p w:rsidR="00000000" w:rsidDel="00000000" w:rsidP="00000000" w:rsidRDefault="00000000" w:rsidRPr="00000000" w14:paraId="0000004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Pigment: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Pigments are added to give many properties in paint such as: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Color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Opacity / Hiding power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Gloss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Individual color can be changed or adjusted by altering the pigment blend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Organic or inorganic pigments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Corrosion protection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Barrier Protection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Sacrificial Protection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Inhibitive Protection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Opacity means its ability to cover or hide the surface beneath it, with opaque paints being the most effective at doing so.</w:t>
      </w:r>
      <w:r w:rsidDel="00000000" w:rsidR="00000000" w:rsidRPr="00000000">
        <w:rPr>
          <w:rtl w:val="0"/>
        </w:rPr>
      </w:r>
    </w:p>
    <w:p w:rsidR="00000000" w:rsidDel="00000000" w:rsidP="00000000" w:rsidRDefault="00000000" w:rsidRPr="00000000" w14:paraId="0000005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54">
      <w:pPr>
        <w:keepNext w:val="1"/>
        <w:spacing w:after="40" w:before="60" w:lineRule="auto"/>
        <w:rPr/>
      </w:pPr>
      <w:r w:rsidDel="00000000" w:rsidR="00000000" w:rsidRPr="00000000">
        <w:rPr>
          <w:b w:val="1"/>
          <w:bCs w:val="1"/>
          <w:color w:val="a64d79"/>
          <w:rtl w:val="0"/>
        </w:rPr>
        <w:t xml:space="preserve">Q10. </w:t>
      </w:r>
      <w:r w:rsidDel="00000000" w:rsidR="00000000" w:rsidRPr="00000000">
        <w:rPr>
          <w:b w:val="1"/>
          <w:bCs w:val="1"/>
          <w:color w:val="17365d"/>
          <w:sz w:val="21"/>
          <w:szCs w:val="21"/>
          <w:rtl w:val="0"/>
        </w:rPr>
        <w:t xml:space="preserve">What is the function of solvent in paint, what happens to it after application, and what solvent examples are given?</w:t>
      </w:r>
      <w:r w:rsidDel="00000000" w:rsidR="00000000" w:rsidRPr="00000000">
        <w:rPr>
          <w:i w:val="1"/>
          <w:iCs w:val="1"/>
          <w:color w:val="666666"/>
          <w:sz w:val="16"/>
          <w:szCs w:val="16"/>
          <w:rtl w:val="0"/>
        </w:rPr>
        <w:t xml:space="preserve">  [Slide 010]</w:t>
      </w:r>
      <w:r w:rsidDel="00000000" w:rsidR="00000000" w:rsidRPr="00000000">
        <w:rPr>
          <w:rtl w:val="0"/>
        </w:rPr>
      </w:r>
    </w:p>
    <w:p w:rsidR="00000000" w:rsidDel="00000000" w:rsidP="00000000" w:rsidRDefault="00000000" w:rsidRPr="00000000" w14:paraId="0000005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Solvent: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Solvent is added by the manufacturer during the time of manufacturing, which helps in dissolving the binder and help in keeping the paint in liquid form or provide viscosity to the paint and it gives application properties for brush, roller and spray. The solvent evaporates after application.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Water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White Spirit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Xylene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Toluene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Ketones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Glycols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Alcohols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Reactive solvents</w:t>
      </w:r>
      <w:r w:rsidDel="00000000" w:rsidR="00000000" w:rsidRPr="00000000">
        <w:rPr>
          <w:rtl w:val="0"/>
        </w:rPr>
      </w:r>
    </w:p>
    <w:p w:rsidR="00000000" w:rsidDel="00000000" w:rsidP="00000000" w:rsidRDefault="00000000" w:rsidRPr="00000000" w14:paraId="0000006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61">
      <w:pPr>
        <w:keepNext w:val="1"/>
        <w:spacing w:after="40" w:before="60" w:lineRule="auto"/>
        <w:rPr/>
      </w:pPr>
      <w:r w:rsidDel="00000000" w:rsidR="00000000" w:rsidRPr="00000000">
        <w:rPr>
          <w:b w:val="1"/>
          <w:bCs w:val="1"/>
          <w:color w:val="a64d79"/>
          <w:rtl w:val="0"/>
        </w:rPr>
        <w:t xml:space="preserve">Q11. </w:t>
      </w:r>
      <w:r w:rsidDel="00000000" w:rsidR="00000000" w:rsidRPr="00000000">
        <w:rPr>
          <w:b w:val="1"/>
          <w:bCs w:val="1"/>
          <w:color w:val="17365d"/>
          <w:sz w:val="21"/>
          <w:szCs w:val="21"/>
          <w:rtl w:val="0"/>
        </w:rPr>
        <w:t xml:space="preserve">Why are additives used in paint, and what types of properties can they improve?</w:t>
      </w:r>
      <w:r w:rsidDel="00000000" w:rsidR="00000000" w:rsidRPr="00000000">
        <w:rPr>
          <w:i w:val="1"/>
          <w:iCs w:val="1"/>
          <w:color w:val="666666"/>
          <w:sz w:val="16"/>
          <w:szCs w:val="16"/>
          <w:rtl w:val="0"/>
        </w:rPr>
        <w:t xml:space="preserve">  [Slide 011]</w:t>
      </w:r>
      <w:r w:rsidDel="00000000" w:rsidR="00000000" w:rsidRPr="00000000">
        <w:rPr>
          <w:rtl w:val="0"/>
        </w:rPr>
      </w:r>
    </w:p>
    <w:p w:rsidR="00000000" w:rsidDel="00000000" w:rsidP="00000000" w:rsidRDefault="00000000" w:rsidRPr="00000000" w14:paraId="0000006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Additives: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These are added to enhance a particular property of a paint, like anti-settling, anti-skinner.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There are many types: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Production enhancers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Storage facilitators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Application aids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Service life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Resist fouling</w:t>
      </w:r>
      <w:r w:rsidDel="00000000" w:rsidR="00000000" w:rsidRPr="00000000">
        <w:rPr>
          <w:rtl w:val="0"/>
        </w:rPr>
      </w:r>
    </w:p>
    <w:p w:rsidR="00000000" w:rsidDel="00000000" w:rsidP="00000000" w:rsidRDefault="00000000" w:rsidRPr="00000000" w14:paraId="0000006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6B">
      <w:pPr>
        <w:keepNext w:val="1"/>
        <w:spacing w:after="40" w:before="60" w:lineRule="auto"/>
        <w:rPr/>
      </w:pPr>
      <w:r w:rsidDel="00000000" w:rsidR="00000000" w:rsidRPr="00000000">
        <w:rPr>
          <w:b w:val="1"/>
          <w:bCs w:val="1"/>
          <w:color w:val="a64d79"/>
          <w:rtl w:val="0"/>
        </w:rPr>
        <w:t xml:space="preserve">Q12. </w:t>
      </w:r>
      <w:r w:rsidDel="00000000" w:rsidR="00000000" w:rsidRPr="00000000">
        <w:rPr>
          <w:b w:val="1"/>
          <w:bCs w:val="1"/>
          <w:color w:val="17365d"/>
          <w:sz w:val="21"/>
          <w:szCs w:val="21"/>
          <w:rtl w:val="0"/>
        </w:rPr>
        <w:t xml:space="preserve">What are extenders, why are they added to paint, and what examples and properties are given?</w:t>
      </w:r>
      <w:r w:rsidDel="00000000" w:rsidR="00000000" w:rsidRPr="00000000">
        <w:rPr>
          <w:i w:val="1"/>
          <w:iCs w:val="1"/>
          <w:color w:val="666666"/>
          <w:sz w:val="16"/>
          <w:szCs w:val="16"/>
          <w:rtl w:val="0"/>
        </w:rPr>
        <w:t xml:space="preserve">  [Slide 012]</w:t>
      </w:r>
      <w:r w:rsidDel="00000000" w:rsidR="00000000" w:rsidRPr="00000000">
        <w:rPr>
          <w:rtl w:val="0"/>
        </w:rPr>
      </w:r>
    </w:p>
    <w:p w:rsidR="00000000" w:rsidDel="00000000" w:rsidP="00000000" w:rsidRDefault="00000000" w:rsidRPr="00000000" w14:paraId="0000006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Extenders: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These are added for film building, reinforcing, and giving body to the film, it improves hardness. Naturally occurring minerals.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 Talc, mica, dolomite, chalk, clay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Reinforce and give body to the film</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Varying hardness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White/Grey in color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little influence on color of the film (poor opacity)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Appearance: Usually powders but can also be liquid</w:t>
      </w:r>
      <w:r w:rsidDel="00000000" w:rsidR="00000000" w:rsidRPr="00000000">
        <w:rPr>
          <w:rtl w:val="0"/>
        </w:rPr>
      </w:r>
    </w:p>
    <w:p w:rsidR="00000000" w:rsidDel="00000000" w:rsidP="00000000" w:rsidRDefault="00000000" w:rsidRPr="00000000" w14:paraId="0000007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75">
      <w:pPr>
        <w:keepNext w:val="1"/>
        <w:spacing w:after="40" w:before="60" w:lineRule="auto"/>
        <w:rPr/>
      </w:pPr>
      <w:r w:rsidDel="00000000" w:rsidR="00000000" w:rsidRPr="00000000">
        <w:rPr>
          <w:b w:val="1"/>
          <w:bCs w:val="1"/>
          <w:color w:val="a64d79"/>
          <w:rtl w:val="0"/>
        </w:rPr>
        <w:t xml:space="preserve">Q13. </w:t>
      </w:r>
      <w:r w:rsidDel="00000000" w:rsidR="00000000" w:rsidRPr="00000000">
        <w:rPr>
          <w:b w:val="1"/>
          <w:bCs w:val="1"/>
          <w:color w:val="17365d"/>
          <w:sz w:val="21"/>
          <w:szCs w:val="21"/>
          <w:rtl w:val="0"/>
        </w:rPr>
        <w:t xml:space="preserve">Match the main paint components with the special characteristics shown: weather resistance, colour, viscosity, special properties and consistency.</w:t>
      </w:r>
      <w:r w:rsidDel="00000000" w:rsidR="00000000" w:rsidRPr="00000000">
        <w:rPr>
          <w:i w:val="1"/>
          <w:iCs w:val="1"/>
          <w:color w:val="666666"/>
          <w:sz w:val="16"/>
          <w:szCs w:val="16"/>
          <w:rtl w:val="0"/>
        </w:rPr>
        <w:t xml:space="preserve">  [Slide 013]</w:t>
      </w:r>
      <w:r w:rsidDel="00000000" w:rsidR="00000000" w:rsidRPr="00000000">
        <w:rPr>
          <w:rtl w:val="0"/>
        </w:rPr>
      </w:r>
    </w:p>
    <w:p w:rsidR="00000000" w:rsidDel="00000000" w:rsidP="00000000" w:rsidRDefault="00000000" w:rsidRPr="00000000" w14:paraId="0000007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Paint ingredient with special characteristic:</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Weather resistance: BINDER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Color: PIGMENT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Viscosity: SOLVENT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Special Properties: ADDITIVES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Consistency: EXTENDERS</w:t>
      </w:r>
      <w:r w:rsidDel="00000000" w:rsidR="00000000" w:rsidRPr="00000000">
        <w:rPr>
          <w:rtl w:val="0"/>
        </w:rPr>
      </w:r>
    </w:p>
    <w:p w:rsidR="00000000" w:rsidDel="00000000" w:rsidP="00000000" w:rsidRDefault="00000000" w:rsidRPr="00000000" w14:paraId="0000007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7D">
      <w:pPr>
        <w:keepNext w:val="1"/>
        <w:spacing w:after="40" w:before="60" w:lineRule="auto"/>
        <w:rPr/>
      </w:pPr>
      <w:r w:rsidDel="00000000" w:rsidR="00000000" w:rsidRPr="00000000">
        <w:rPr>
          <w:b w:val="1"/>
          <w:bCs w:val="1"/>
          <w:color w:val="a64d79"/>
          <w:rtl w:val="0"/>
        </w:rPr>
        <w:t xml:space="preserve">Q14. </w:t>
      </w:r>
      <w:r w:rsidDel="00000000" w:rsidR="00000000" w:rsidRPr="00000000">
        <w:rPr>
          <w:b w:val="1"/>
          <w:bCs w:val="1"/>
          <w:color w:val="17365d"/>
          <w:sz w:val="21"/>
          <w:szCs w:val="21"/>
          <w:rtl w:val="0"/>
        </w:rPr>
        <w:t xml:space="preserve">What is thinner, how is it different from solvent, and what rules should be followed before adding thinner to paint?</w:t>
      </w:r>
      <w:r w:rsidDel="00000000" w:rsidR="00000000" w:rsidRPr="00000000">
        <w:rPr>
          <w:i w:val="1"/>
          <w:iCs w:val="1"/>
          <w:color w:val="666666"/>
          <w:sz w:val="16"/>
          <w:szCs w:val="16"/>
          <w:rtl w:val="0"/>
        </w:rPr>
        <w:t xml:space="preserve">  [Slide 014]</w:t>
      </w:r>
      <w:r w:rsidDel="00000000" w:rsidR="00000000" w:rsidRPr="00000000">
        <w:rPr>
          <w:rtl w:val="0"/>
        </w:rPr>
      </w:r>
    </w:p>
    <w:p w:rsidR="00000000" w:rsidDel="00000000" w:rsidP="00000000" w:rsidRDefault="00000000" w:rsidRPr="00000000" w14:paraId="0000007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Thinner is made up of a single component solvent or multiple solvent.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Thinner’s are added by the applicator during the time of application as recommended by the manufacturer.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Thinner will not dissolve the binder, but it will help in reducing the viscosity of the paint, which helps in ease of application.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Addition of thinner will not increase the pot life.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Thinner addition to a paint during the time of application is NOT a good painting practice, until is suggested by the manufacturer.</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Thinner addition should be only done if the paint and thinner is of the same manufacturer.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Solvent and thinner are not same, both are different.</w:t>
      </w:r>
      <w:r w:rsidDel="00000000" w:rsidR="00000000" w:rsidRPr="00000000">
        <w:rPr>
          <w:rtl w:val="0"/>
        </w:rPr>
      </w:r>
    </w:p>
    <w:p w:rsidR="00000000" w:rsidDel="00000000" w:rsidP="00000000" w:rsidRDefault="00000000" w:rsidRPr="00000000" w14:paraId="0000008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86">
      <w:pPr>
        <w:keepNext w:val="1"/>
        <w:spacing w:after="40" w:before="60" w:lineRule="auto"/>
        <w:rPr/>
      </w:pPr>
      <w:r w:rsidDel="00000000" w:rsidR="00000000" w:rsidRPr="00000000">
        <w:rPr>
          <w:b w:val="1"/>
          <w:bCs w:val="1"/>
          <w:color w:val="a64d79"/>
          <w:rtl w:val="0"/>
        </w:rPr>
        <w:t xml:space="preserve">Q15. </w:t>
      </w:r>
      <w:r w:rsidDel="00000000" w:rsidR="00000000" w:rsidRPr="00000000">
        <w:rPr>
          <w:b w:val="1"/>
          <w:bCs w:val="1"/>
          <w:color w:val="17365d"/>
          <w:sz w:val="21"/>
          <w:szCs w:val="21"/>
          <w:rtl w:val="0"/>
        </w:rPr>
        <w:t xml:space="preserve">What problems can excessive or incorrect thinning cause, and in what situations may thinner be added according to the slide?</w:t>
      </w:r>
      <w:r w:rsidDel="00000000" w:rsidR="00000000" w:rsidRPr="00000000">
        <w:rPr>
          <w:i w:val="1"/>
          <w:iCs w:val="1"/>
          <w:color w:val="666666"/>
          <w:sz w:val="16"/>
          <w:szCs w:val="16"/>
          <w:rtl w:val="0"/>
        </w:rPr>
        <w:t xml:space="preserve">  [Slide 015]</w:t>
      </w:r>
      <w:r w:rsidDel="00000000" w:rsidR="00000000" w:rsidRPr="00000000">
        <w:rPr>
          <w:rtl w:val="0"/>
        </w:rPr>
      </w:r>
    </w:p>
    <w:p w:rsidR="00000000" w:rsidDel="00000000" w:rsidP="00000000" w:rsidRDefault="00000000" w:rsidRPr="00000000" w14:paraId="0000008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Problems that occur because of thinner addition: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Sagging during application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hiding power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DFT will be achieved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Solvent entrapment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Longer curing time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Thinner to be added: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the paint is very cold, so the paint becomes thick</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the ambient is warm, so to avoid dry spray and to form continuous film</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During application of tie or mist coat, to avoid air entrapment.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manufacture recommended.</w:t>
      </w:r>
      <w:r w:rsidDel="00000000" w:rsidR="00000000" w:rsidRPr="00000000">
        <w:rPr>
          <w:rtl w:val="0"/>
        </w:rPr>
      </w:r>
    </w:p>
    <w:p w:rsidR="00000000" w:rsidDel="00000000" w:rsidP="00000000" w:rsidRDefault="00000000" w:rsidRPr="00000000" w14:paraId="0000009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93">
      <w:pPr>
        <w:keepNext w:val="1"/>
        <w:spacing w:after="40" w:before="60" w:lineRule="auto"/>
        <w:rPr/>
      </w:pPr>
      <w:r w:rsidDel="00000000" w:rsidR="00000000" w:rsidRPr="00000000">
        <w:rPr>
          <w:b w:val="1"/>
          <w:bCs w:val="1"/>
          <w:color w:val="a64d79"/>
          <w:rtl w:val="0"/>
        </w:rPr>
        <w:t xml:space="preserve">Q16. </w:t>
      </w:r>
      <w:r w:rsidDel="00000000" w:rsidR="00000000" w:rsidRPr="00000000">
        <w:rPr>
          <w:b w:val="1"/>
          <w:bCs w:val="1"/>
          <w:color w:val="17365d"/>
          <w:sz w:val="21"/>
          <w:szCs w:val="21"/>
          <w:rtl w:val="0"/>
        </w:rPr>
        <w:t xml:space="preserve">Explain physical curing, oxidation curing and chemical curing, and give the coating examples shown for each mechanism.</w:t>
      </w:r>
      <w:r w:rsidDel="00000000" w:rsidR="00000000" w:rsidRPr="00000000">
        <w:rPr>
          <w:i w:val="1"/>
          <w:iCs w:val="1"/>
          <w:color w:val="666666"/>
          <w:sz w:val="16"/>
          <w:szCs w:val="16"/>
          <w:rtl w:val="0"/>
        </w:rPr>
        <w:t xml:space="preserve">  [Slide 016]</w:t>
      </w:r>
      <w:r w:rsidDel="00000000" w:rsidR="00000000" w:rsidRPr="00000000">
        <w:rPr>
          <w:rtl w:val="0"/>
        </w:rPr>
      </w:r>
    </w:p>
    <w:p w:rsidR="00000000" w:rsidDel="00000000" w:rsidP="00000000" w:rsidRDefault="00000000" w:rsidRPr="00000000" w14:paraId="0000009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Physical Curing:</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Solvent in the paint is evaporated during drying &amp; curing mechanism</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 Vinyl, Acrylic</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Oxidation curing: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First the solvent evaporates then the oxygen in the atmosphere reacts and the curing takes place.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Examples: Alkyd, Enamel, Varnishes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Chemical curing:</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paint when applied within the pot life, the paint of two pack system will undergo chemical reaction (polymerization) and curing will take place.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Examples: Epoxy, Polyurethanes.</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9E">
      <w:pPr>
        <w:keepNext w:val="1"/>
        <w:spacing w:after="40" w:before="60" w:lineRule="auto"/>
        <w:rPr/>
      </w:pPr>
      <w:r w:rsidDel="00000000" w:rsidR="00000000" w:rsidRPr="00000000">
        <w:rPr>
          <w:b w:val="1"/>
          <w:bCs w:val="1"/>
          <w:color w:val="a64d79"/>
          <w:rtl w:val="0"/>
        </w:rPr>
        <w:t xml:space="preserve">Q17. </w:t>
      </w:r>
      <w:r w:rsidDel="00000000" w:rsidR="00000000" w:rsidRPr="00000000">
        <w:rPr>
          <w:b w:val="1"/>
          <w:bCs w:val="1"/>
          <w:color w:val="17365d"/>
          <w:sz w:val="21"/>
          <w:szCs w:val="21"/>
          <w:rtl w:val="0"/>
        </w:rPr>
        <w:t xml:space="preserve">How can MEK be used on an unknown existing coating to distinguish physical, oxidative and chemical curing behaviour?</w:t>
      </w:r>
      <w:r w:rsidDel="00000000" w:rsidR="00000000" w:rsidRPr="00000000">
        <w:rPr>
          <w:i w:val="1"/>
          <w:iCs w:val="1"/>
          <w:color w:val="666666"/>
          <w:sz w:val="16"/>
          <w:szCs w:val="16"/>
          <w:rtl w:val="0"/>
        </w:rPr>
        <w:t xml:space="preserve">  [Slide 017]</w:t>
      </w:r>
      <w:r w:rsidDel="00000000" w:rsidR="00000000" w:rsidRPr="00000000">
        <w:rPr>
          <w:rtl w:val="0"/>
        </w:rPr>
      </w:r>
    </w:p>
    <w:p w:rsidR="00000000" w:rsidDel="00000000" w:rsidP="00000000" w:rsidRDefault="00000000" w:rsidRPr="00000000" w14:paraId="0000009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During maintenance, an existing coating needs to be overcoated, but the original paint system is unknown.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identify any old coatings or unknown coatings curing mechanism we make use of MEK (Methyl Ethyl Ketones) solvents.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MEK (Methyl Ethyl Ketones) solvents is a quick on-site methods can be used to identify the existing coating and verify its compatibility with the proposed new coating.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behavior of curing types are as follows when exposed to MEK solvent: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paint Dissolved then it is Physical Curing.</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paint Lifted or wrinkling happens then it is Oxidation Curing.</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paint has no reaction then it is Chemical Curing.</w:t>
      </w:r>
      <w:r w:rsidDel="00000000" w:rsidR="00000000" w:rsidRPr="00000000">
        <w:rPr>
          <w:rtl w:val="0"/>
        </w:rPr>
      </w:r>
    </w:p>
    <w:p w:rsidR="00000000" w:rsidDel="00000000" w:rsidP="00000000" w:rsidRDefault="00000000" w:rsidRPr="00000000" w14:paraId="000000A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A7">
      <w:pPr>
        <w:keepNext w:val="1"/>
        <w:spacing w:after="40" w:before="60" w:lineRule="auto"/>
        <w:rPr/>
      </w:pPr>
      <w:r w:rsidDel="00000000" w:rsidR="00000000" w:rsidRPr="00000000">
        <w:rPr>
          <w:b w:val="1"/>
          <w:bCs w:val="1"/>
          <w:color w:val="a64d79"/>
          <w:rtl w:val="0"/>
        </w:rPr>
        <w:t xml:space="preserve">Q18. </w:t>
      </w:r>
      <w:r w:rsidDel="00000000" w:rsidR="00000000" w:rsidRPr="00000000">
        <w:rPr>
          <w:b w:val="1"/>
          <w:bCs w:val="1"/>
          <w:color w:val="17365d"/>
          <w:sz w:val="21"/>
          <w:szCs w:val="21"/>
          <w:rtl w:val="0"/>
        </w:rPr>
        <w:t xml:space="preserve">How is the MEK double-rub test used to assess the cure of inorganic zinc silicate coating according to ASTM D4752?</w:t>
      </w:r>
      <w:r w:rsidDel="00000000" w:rsidR="00000000" w:rsidRPr="00000000">
        <w:rPr>
          <w:i w:val="1"/>
          <w:iCs w:val="1"/>
          <w:color w:val="666666"/>
          <w:sz w:val="16"/>
          <w:szCs w:val="16"/>
          <w:rtl w:val="0"/>
        </w:rPr>
        <w:t xml:space="preserve">  [Slide 018]</w:t>
      </w:r>
      <w:r w:rsidDel="00000000" w:rsidR="00000000" w:rsidRPr="00000000">
        <w:rPr>
          <w:rtl w:val="0"/>
        </w:rPr>
      </w:r>
    </w:p>
    <w:p w:rsidR="00000000" w:rsidDel="00000000" w:rsidP="00000000" w:rsidRDefault="00000000" w:rsidRPr="00000000" w14:paraId="000000A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To identify the curing of Inorganic Zinc Silicate (IOZ) paint, we use the help of MEK solvent. With the help of white cheese cloth and MEK solvent we do 50 double rub on a fully cured IOZ applied surface.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 evaluate the performance of the surface and the cloth and compare it with the Scale of resistance rating chart as mentioned in ASTM D 4752.</w:t>
      </w:r>
      <w:r w:rsidDel="00000000" w:rsidR="00000000" w:rsidRPr="00000000">
        <w:rPr>
          <w:rtl w:val="0"/>
        </w:rPr>
      </w:r>
    </w:p>
    <w:p w:rsidR="00000000" w:rsidDel="00000000" w:rsidP="00000000" w:rsidRDefault="00000000" w:rsidRPr="00000000" w14:paraId="000000A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AB">
      <w:pPr>
        <w:keepNext w:val="1"/>
        <w:spacing w:after="40" w:before="60" w:lineRule="auto"/>
        <w:rPr/>
      </w:pPr>
      <w:r w:rsidDel="00000000" w:rsidR="00000000" w:rsidRPr="00000000">
        <w:rPr>
          <w:b w:val="1"/>
          <w:bCs w:val="1"/>
          <w:color w:val="a64d79"/>
          <w:rtl w:val="0"/>
        </w:rPr>
        <w:t xml:space="preserve">Q19. </w:t>
      </w:r>
      <w:r w:rsidDel="00000000" w:rsidR="00000000" w:rsidRPr="00000000">
        <w:rPr>
          <w:b w:val="1"/>
          <w:bCs w:val="1"/>
          <w:color w:val="17365d"/>
          <w:sz w:val="21"/>
          <w:szCs w:val="21"/>
          <w:rtl w:val="0"/>
        </w:rPr>
        <w:t xml:space="preserve">What three corrosion-protection coating types are shown, and which protection principle is associated with each?</w:t>
      </w:r>
      <w:r w:rsidDel="00000000" w:rsidR="00000000" w:rsidRPr="00000000">
        <w:rPr>
          <w:i w:val="1"/>
          <w:iCs w:val="1"/>
          <w:color w:val="666666"/>
          <w:sz w:val="16"/>
          <w:szCs w:val="16"/>
          <w:rtl w:val="0"/>
        </w:rPr>
        <w:t xml:space="preserve">  [Slide 019]</w:t>
      </w:r>
      <w:r w:rsidDel="00000000" w:rsidR="00000000" w:rsidRPr="00000000">
        <w:rPr>
          <w:rtl w:val="0"/>
        </w:rPr>
      </w:r>
    </w:p>
    <w:p w:rsidR="00000000" w:rsidDel="00000000" w:rsidP="00000000" w:rsidRDefault="00000000" w:rsidRPr="00000000" w14:paraId="000000A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Three Types of corrosion protective coatings: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(Barrier)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Phosphate Epoxy (Inhibitive)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Inorganic zinc silicate (Sacrificial)</w:t>
      </w:r>
      <w:r w:rsidDel="00000000" w:rsidR="00000000" w:rsidRPr="00000000">
        <w:rPr>
          <w:rtl w:val="0"/>
        </w:rPr>
      </w:r>
    </w:p>
    <w:p w:rsidR="00000000" w:rsidDel="00000000" w:rsidP="00000000" w:rsidRDefault="00000000" w:rsidRPr="00000000" w14:paraId="000000B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B1">
      <w:pPr>
        <w:keepNext w:val="1"/>
        <w:spacing w:after="40" w:before="60" w:lineRule="auto"/>
        <w:rPr/>
      </w:pPr>
      <w:r w:rsidDel="00000000" w:rsidR="00000000" w:rsidRPr="00000000">
        <w:rPr>
          <w:b w:val="1"/>
          <w:bCs w:val="1"/>
          <w:color w:val="a64d79"/>
          <w:rtl w:val="0"/>
        </w:rPr>
        <w:t xml:space="preserve">Q20. </w:t>
      </w:r>
      <w:r w:rsidDel="00000000" w:rsidR="00000000" w:rsidRPr="00000000">
        <w:rPr>
          <w:b w:val="1"/>
          <w:bCs w:val="1"/>
          <w:color w:val="17365d"/>
          <w:sz w:val="21"/>
          <w:szCs w:val="21"/>
          <w:rtl w:val="0"/>
        </w:rPr>
        <w:t xml:space="preserve">Classify acrylic, acrylic emulsion, vinyl, alkyd, varnish, epoxy, polyurethane and zinc epoxy by curing mechanism.</w:t>
      </w:r>
      <w:r w:rsidDel="00000000" w:rsidR="00000000" w:rsidRPr="00000000">
        <w:rPr>
          <w:i w:val="1"/>
          <w:iCs w:val="1"/>
          <w:color w:val="666666"/>
          <w:sz w:val="16"/>
          <w:szCs w:val="16"/>
          <w:rtl w:val="0"/>
        </w:rPr>
        <w:t xml:space="preserve">  [Slide 020]</w:t>
      </w:r>
      <w:r w:rsidDel="00000000" w:rsidR="00000000" w:rsidRPr="00000000">
        <w:rPr>
          <w:rtl w:val="0"/>
        </w:rPr>
      </w:r>
    </w:p>
    <w:p w:rsidR="00000000" w:rsidDel="00000000" w:rsidP="00000000" w:rsidRDefault="00000000" w:rsidRPr="00000000" w14:paraId="000000B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Acrylic – Physical curing</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Acrylic emulsion – Physical curing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Vinyl - Physical curing</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Alkyd - Oxidative curing</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Varnish - Oxidative curing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 Chemical curing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 – Chemical curing</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Epoxy - Chemical curing</w:t>
      </w:r>
      <w:r w:rsidDel="00000000" w:rsidR="00000000" w:rsidRPr="00000000">
        <w:rPr>
          <w:rtl w:val="0"/>
        </w:rPr>
      </w:r>
    </w:p>
    <w:p w:rsidR="00000000" w:rsidDel="00000000" w:rsidP="00000000" w:rsidRDefault="00000000" w:rsidRPr="00000000" w14:paraId="000000B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BB">
      <w:pPr>
        <w:keepNext w:val="1"/>
        <w:spacing w:after="40" w:before="60" w:lineRule="auto"/>
        <w:rPr/>
      </w:pPr>
      <w:r w:rsidDel="00000000" w:rsidR="00000000" w:rsidRPr="00000000">
        <w:rPr>
          <w:b w:val="1"/>
          <w:bCs w:val="1"/>
          <w:color w:val="a64d79"/>
          <w:rtl w:val="0"/>
        </w:rPr>
        <w:t xml:space="preserve">Q21. </w:t>
      </w:r>
      <w:r w:rsidDel="00000000" w:rsidR="00000000" w:rsidRPr="00000000">
        <w:rPr>
          <w:b w:val="1"/>
          <w:bCs w:val="1"/>
          <w:color w:val="17365d"/>
          <w:sz w:val="21"/>
          <w:szCs w:val="21"/>
          <w:rtl w:val="0"/>
        </w:rPr>
        <w:t xml:space="preserve">According to the slide, which coating types are recommended or limited for UV exposure, high temperature, minimally prepared surfaces, tank internal and tank external service?</w:t>
      </w:r>
      <w:r w:rsidDel="00000000" w:rsidR="00000000" w:rsidRPr="00000000">
        <w:rPr>
          <w:i w:val="1"/>
          <w:iCs w:val="1"/>
          <w:color w:val="666666"/>
          <w:sz w:val="16"/>
          <w:szCs w:val="16"/>
          <w:rtl w:val="0"/>
        </w:rPr>
        <w:t xml:space="preserve">  [Slide 021]</w:t>
      </w:r>
      <w:r w:rsidDel="00000000" w:rsidR="00000000" w:rsidRPr="00000000">
        <w:rPr>
          <w:rtl w:val="0"/>
        </w:rPr>
      </w:r>
    </w:p>
    <w:p w:rsidR="00000000" w:rsidDel="00000000" w:rsidP="00000000" w:rsidRDefault="00000000" w:rsidRPr="00000000" w14:paraId="000000B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Epoxy, IOZ, Polyurethane - Not suitable for immersion.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 - Suitable for UV exposure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surface tolerant paint - Minimal Surface prepared items (i.e. Hand or power tool)</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IOZ, Silicone Aluminium - Exposure to high temperature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Acrylic, Epoxy - Sensitive to low pH and High pH</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Amine cured epoxy - Storage tank internal</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IOZ, epoxy, polyurethane - Storage tank external</w:t>
      </w:r>
      <w:r w:rsidDel="00000000" w:rsidR="00000000" w:rsidRPr="00000000">
        <w:rPr>
          <w:rtl w:val="0"/>
        </w:rPr>
      </w:r>
    </w:p>
    <w:p w:rsidR="00000000" w:rsidDel="00000000" w:rsidP="00000000" w:rsidRDefault="00000000" w:rsidRPr="00000000" w14:paraId="000000C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C4">
      <w:pPr>
        <w:keepNext w:val="1"/>
        <w:spacing w:after="40" w:before="60" w:lineRule="auto"/>
        <w:rPr/>
      </w:pPr>
      <w:r w:rsidDel="00000000" w:rsidR="00000000" w:rsidRPr="00000000">
        <w:rPr>
          <w:b w:val="1"/>
          <w:bCs w:val="1"/>
          <w:color w:val="a64d79"/>
          <w:rtl w:val="0"/>
        </w:rPr>
        <w:t xml:space="preserve">Q22. </w:t>
      </w:r>
      <w:r w:rsidDel="00000000" w:rsidR="00000000" w:rsidRPr="00000000">
        <w:rPr>
          <w:b w:val="1"/>
          <w:bCs w:val="1"/>
          <w:color w:val="17365d"/>
          <w:sz w:val="21"/>
          <w:szCs w:val="21"/>
          <w:rtl w:val="0"/>
        </w:rPr>
        <w:t xml:space="preserve">What is polymerization, and what are linear, branched and cross-linked polymer structures?</w:t>
      </w:r>
      <w:r w:rsidDel="00000000" w:rsidR="00000000" w:rsidRPr="00000000">
        <w:rPr>
          <w:i w:val="1"/>
          <w:iCs w:val="1"/>
          <w:color w:val="666666"/>
          <w:sz w:val="16"/>
          <w:szCs w:val="16"/>
          <w:rtl w:val="0"/>
        </w:rPr>
        <w:t xml:space="preserve">  [Slide 022]</w:t>
      </w:r>
      <w:r w:rsidDel="00000000" w:rsidR="00000000" w:rsidRPr="00000000">
        <w:rPr>
          <w:rtl w:val="0"/>
        </w:rPr>
      </w:r>
    </w:p>
    <w:p w:rsidR="00000000" w:rsidDel="00000000" w:rsidP="00000000" w:rsidRDefault="00000000" w:rsidRPr="00000000" w14:paraId="000000C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Polymerization: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two or more monomers join chemically induce to form a complex structure is known as polymerization.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Types of Polymerization: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Linear</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Branched</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Complex or Cross link</w:t>
      </w:r>
      <w:r w:rsidDel="00000000" w:rsidR="00000000" w:rsidRPr="00000000">
        <w:rPr>
          <w:rtl w:val="0"/>
        </w:rPr>
      </w:r>
    </w:p>
    <w:p w:rsidR="00000000" w:rsidDel="00000000" w:rsidP="00000000" w:rsidRDefault="00000000" w:rsidRPr="00000000" w14:paraId="000000C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CC">
      <w:pPr>
        <w:keepNext w:val="1"/>
        <w:spacing w:after="40" w:before="60" w:lineRule="auto"/>
        <w:rPr/>
      </w:pPr>
      <w:r w:rsidDel="00000000" w:rsidR="00000000" w:rsidRPr="00000000">
        <w:rPr>
          <w:b w:val="1"/>
          <w:bCs w:val="1"/>
          <w:color w:val="a64d79"/>
          <w:rtl w:val="0"/>
        </w:rPr>
        <w:t xml:space="preserve">Q23. </w:t>
      </w:r>
      <w:r w:rsidDel="00000000" w:rsidR="00000000" w:rsidRPr="00000000">
        <w:rPr>
          <w:b w:val="1"/>
          <w:bCs w:val="1"/>
          <w:color w:val="17365d"/>
          <w:sz w:val="21"/>
          <w:szCs w:val="21"/>
          <w:rtl w:val="0"/>
        </w:rPr>
        <w:t xml:space="preserve">Explain the barrier, sacrificial/cathodic and inhibitive principles by which coating systems protect steel from corrosion.</w:t>
      </w:r>
      <w:r w:rsidDel="00000000" w:rsidR="00000000" w:rsidRPr="00000000">
        <w:rPr>
          <w:i w:val="1"/>
          <w:iCs w:val="1"/>
          <w:color w:val="666666"/>
          <w:sz w:val="16"/>
          <w:szCs w:val="16"/>
          <w:rtl w:val="0"/>
        </w:rPr>
        <w:t xml:space="preserve">  [Slide 023]</w:t>
      </w:r>
      <w:r w:rsidDel="00000000" w:rsidR="00000000" w:rsidRPr="00000000">
        <w:rPr>
          <w:rtl w:val="0"/>
        </w:rPr>
      </w:r>
    </w:p>
    <w:p w:rsidR="00000000" w:rsidDel="00000000" w:rsidP="00000000" w:rsidRDefault="00000000" w:rsidRPr="00000000" w14:paraId="000000C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Types of Corrosion Protection: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when applied on top of the substrate acts as a layer separating substrate and preventing penetration of moisture from the atmosphere. All coatings system provide barrier protection and different mechanisms by which paint systems protect steel from corrosion paint system basically work on 3 types: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Barrier Principle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Acts as a film layer protecting the substrate from the environment. (Every layer gives barrier protection)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Cathodic / Sacrificial Principle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Works based on bimetallic principle, depends on the electro-potential of the materials.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Inhibitive Principle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Moisture penetrates to reach the inhibitive primer where the reaction pigment is activated, which in turn passivates the metal substrates.</w:t>
      </w:r>
      <w:r w:rsidDel="00000000" w:rsidR="00000000" w:rsidRPr="00000000">
        <w:rPr>
          <w:rtl w:val="0"/>
        </w:rPr>
      </w:r>
    </w:p>
    <w:p w:rsidR="00000000" w:rsidDel="00000000" w:rsidP="00000000" w:rsidRDefault="00000000" w:rsidRPr="00000000" w14:paraId="000000D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D6">
      <w:pPr>
        <w:keepNext w:val="1"/>
        <w:spacing w:after="40" w:before="60" w:lineRule="auto"/>
        <w:rPr/>
      </w:pPr>
      <w:r w:rsidDel="00000000" w:rsidR="00000000" w:rsidRPr="00000000">
        <w:rPr>
          <w:b w:val="1"/>
          <w:bCs w:val="1"/>
          <w:color w:val="a64d79"/>
          <w:rtl w:val="0"/>
        </w:rPr>
        <w:t xml:space="preserve">Q24. </w:t>
      </w:r>
      <w:r w:rsidDel="00000000" w:rsidR="00000000" w:rsidRPr="00000000">
        <w:rPr>
          <w:b w:val="1"/>
          <w:bCs w:val="1"/>
          <w:color w:val="17365d"/>
          <w:sz w:val="21"/>
          <w:szCs w:val="21"/>
          <w:rtl w:val="0"/>
        </w:rPr>
        <w:t xml:space="preserve">How do sacrificial pigments protect steel, and which sacrificial pigment examples are given?</w:t>
      </w:r>
      <w:r w:rsidDel="00000000" w:rsidR="00000000" w:rsidRPr="00000000">
        <w:rPr>
          <w:i w:val="1"/>
          <w:iCs w:val="1"/>
          <w:color w:val="666666"/>
          <w:sz w:val="16"/>
          <w:szCs w:val="16"/>
          <w:rtl w:val="0"/>
        </w:rPr>
        <w:t xml:space="preserve">  [Slide 024]</w:t>
      </w:r>
      <w:r w:rsidDel="00000000" w:rsidR="00000000" w:rsidRPr="00000000">
        <w:rPr>
          <w:rtl w:val="0"/>
        </w:rPr>
      </w:r>
    </w:p>
    <w:p w:rsidR="00000000" w:rsidDel="00000000" w:rsidP="00000000" w:rsidRDefault="00000000" w:rsidRPr="00000000" w14:paraId="000000D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Brief explanation: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Sacrificial Pigment – Magnesium, Zinc, Aluminium</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Sacrificial pigment protects the substrate regardless of coating flaws, pinholes or other defect by protecting the substrate by self-healing process.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Sacrificial coatings contain certain elements, such as zinc or Aluminium, which corrode sacrificially to ensure that the component’s substrate remains corrosion free. Because the coating corrodes instead of the component to which they are applied, the structural integrity of the substrate is maintained.</w:t>
      </w:r>
      <w:r w:rsidDel="00000000" w:rsidR="00000000" w:rsidRPr="00000000">
        <w:rPr>
          <w:rtl w:val="0"/>
        </w:rPr>
      </w:r>
    </w:p>
    <w:p w:rsidR="00000000" w:rsidDel="00000000" w:rsidP="00000000" w:rsidRDefault="00000000" w:rsidRPr="00000000" w14:paraId="000000D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DC">
      <w:pPr>
        <w:keepNext w:val="1"/>
        <w:spacing w:after="40" w:before="60" w:lineRule="auto"/>
        <w:rPr/>
      </w:pPr>
      <w:r w:rsidDel="00000000" w:rsidR="00000000" w:rsidRPr="00000000">
        <w:rPr>
          <w:b w:val="1"/>
          <w:bCs w:val="1"/>
          <w:color w:val="a64d79"/>
          <w:rtl w:val="0"/>
        </w:rPr>
        <w:t xml:space="preserve">Q25. </w:t>
      </w:r>
      <w:r w:rsidDel="00000000" w:rsidR="00000000" w:rsidRPr="00000000">
        <w:rPr>
          <w:b w:val="1"/>
          <w:bCs w:val="1"/>
          <w:color w:val="17365d"/>
          <w:sz w:val="21"/>
          <w:szCs w:val="21"/>
          <w:rtl w:val="0"/>
        </w:rPr>
        <w:t xml:space="preserve">How do inhibitive pigments work when an electrolyte reaches the primer, and which inhibitive pigment examples are given?</w:t>
      </w:r>
      <w:r w:rsidDel="00000000" w:rsidR="00000000" w:rsidRPr="00000000">
        <w:rPr>
          <w:i w:val="1"/>
          <w:iCs w:val="1"/>
          <w:color w:val="666666"/>
          <w:sz w:val="16"/>
          <w:szCs w:val="16"/>
          <w:rtl w:val="0"/>
        </w:rPr>
        <w:t xml:space="preserve">  [Slide 025]</w:t>
      </w:r>
      <w:r w:rsidDel="00000000" w:rsidR="00000000" w:rsidRPr="00000000">
        <w:rPr>
          <w:rtl w:val="0"/>
        </w:rPr>
      </w:r>
    </w:p>
    <w:p w:rsidR="00000000" w:rsidDel="00000000" w:rsidP="00000000" w:rsidRDefault="00000000" w:rsidRPr="00000000" w14:paraId="000000D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Brief explanation: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Inhibitive Pigment – Zinc Phosphate, Zinc Chromate, Red Oxide, Red lead</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inhibitive principle in coatings actively stops corrosion by releasing chemicals (inhibitors) that interfere with the electrochemical reactions, forming protective passive films, scavenging oxygen, or blocking ion flow, primarily in primers.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Under normal conditions, inhibitive pigments remain inactive, but when they contact with an electrolyte, they become activated and form a protective passive layer that prevents steel from corrosion.</w:t>
      </w:r>
      <w:r w:rsidDel="00000000" w:rsidR="00000000" w:rsidRPr="00000000">
        <w:rPr>
          <w:rtl w:val="0"/>
        </w:rPr>
      </w:r>
    </w:p>
    <w:p w:rsidR="00000000" w:rsidDel="00000000" w:rsidP="00000000" w:rsidRDefault="00000000" w:rsidRPr="00000000" w14:paraId="000000E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E2">
      <w:pPr>
        <w:keepNext w:val="1"/>
        <w:spacing w:after="40" w:before="60" w:lineRule="auto"/>
        <w:rPr/>
      </w:pPr>
      <w:r w:rsidDel="00000000" w:rsidR="00000000" w:rsidRPr="00000000">
        <w:rPr>
          <w:b w:val="1"/>
          <w:bCs w:val="1"/>
          <w:color w:val="a64d79"/>
          <w:rtl w:val="0"/>
        </w:rPr>
        <w:t xml:space="preserve">Q26. </w:t>
      </w:r>
      <w:r w:rsidDel="00000000" w:rsidR="00000000" w:rsidRPr="00000000">
        <w:rPr>
          <w:b w:val="1"/>
          <w:bCs w:val="1"/>
          <w:color w:val="17365d"/>
          <w:sz w:val="21"/>
          <w:szCs w:val="21"/>
          <w:rtl w:val="0"/>
        </w:rPr>
        <w:t xml:space="preserve">How do lamellar pigments improve barrier protection, and why are materials such as MIO, glass flake and aluminium flake used?</w:t>
      </w:r>
      <w:r w:rsidDel="00000000" w:rsidR="00000000" w:rsidRPr="00000000">
        <w:rPr>
          <w:i w:val="1"/>
          <w:iCs w:val="1"/>
          <w:color w:val="666666"/>
          <w:sz w:val="16"/>
          <w:szCs w:val="16"/>
          <w:rtl w:val="0"/>
        </w:rPr>
        <w:t xml:space="preserve">  [Slide 026]</w:t>
      </w:r>
      <w:r w:rsidDel="00000000" w:rsidR="00000000" w:rsidRPr="00000000">
        <w:rPr>
          <w:rtl w:val="0"/>
        </w:rPr>
      </w:r>
    </w:p>
    <w:p w:rsidR="00000000" w:rsidDel="00000000" w:rsidP="00000000" w:rsidRDefault="00000000" w:rsidRPr="00000000" w14:paraId="000000E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Brief explanation: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Added Barrier Pigment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(Lamellar Pigment) – Glass Flake, Aluminium Flake, MIO.</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coating reinforced with Lamellar pigment, the intention of electrolyte to reach the substrate would be delayed by taking longer path to reach.</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Laminar pigments are plate or leafing structure in which electrolyte passing will take longer time to reach substrate to avoid corrosion.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Where is in other pigments the electrolyte will reach to the substrate directly therefore laminar pigments proven to avoid moisture permeation.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is the reason; MIO is being added in Mid coat Epoxy for water penetration purposes.</w:t>
      </w:r>
      <w:r w:rsidDel="00000000" w:rsidR="00000000" w:rsidRPr="00000000">
        <w:rPr>
          <w:rtl w:val="0"/>
        </w:rPr>
      </w:r>
    </w:p>
    <w:p w:rsidR="00000000" w:rsidDel="00000000" w:rsidP="00000000" w:rsidRDefault="00000000" w:rsidRPr="00000000" w14:paraId="000000E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EB">
      <w:pPr>
        <w:keepNext w:val="1"/>
        <w:spacing w:after="40" w:before="60" w:lineRule="auto"/>
        <w:rPr/>
      </w:pPr>
      <w:r w:rsidDel="00000000" w:rsidR="00000000" w:rsidRPr="00000000">
        <w:rPr>
          <w:b w:val="1"/>
          <w:bCs w:val="1"/>
          <w:color w:val="a64d79"/>
          <w:rtl w:val="0"/>
        </w:rPr>
        <w:t xml:space="preserve">Q27. </w:t>
      </w:r>
      <w:r w:rsidDel="00000000" w:rsidR="00000000" w:rsidRPr="00000000">
        <w:rPr>
          <w:b w:val="1"/>
          <w:bCs w:val="1"/>
          <w:color w:val="17365d"/>
          <w:sz w:val="21"/>
          <w:szCs w:val="21"/>
          <w:rtl w:val="0"/>
        </w:rPr>
        <w:t xml:space="preserve">Match zinc/aluminium pigments, lamellar pigments and zinc-phosphate/chromate pigments with sacrificial, barrier and inhibitive protection.</w:t>
      </w:r>
      <w:r w:rsidDel="00000000" w:rsidR="00000000" w:rsidRPr="00000000">
        <w:rPr>
          <w:i w:val="1"/>
          <w:iCs w:val="1"/>
          <w:color w:val="666666"/>
          <w:sz w:val="16"/>
          <w:szCs w:val="16"/>
          <w:rtl w:val="0"/>
        </w:rPr>
        <w:t xml:space="preserve">  [Slide 027]</w:t>
      </w:r>
      <w:r w:rsidDel="00000000" w:rsidR="00000000" w:rsidRPr="00000000">
        <w:rPr>
          <w:rtl w:val="0"/>
        </w:rPr>
      </w:r>
    </w:p>
    <w:p w:rsidR="00000000" w:rsidDel="00000000" w:rsidP="00000000" w:rsidRDefault="00000000" w:rsidRPr="00000000" w14:paraId="000000E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Different mechanisms by which paint systems protect steel from corrosion: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dust, zinc powder, Aluminium and Aluminium powder: are mostly used in primer or first coat to provide sacrificial protection.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Aluminum flakes, Micaceous Iron Oxide (MIO): They provide added barrier protection, the flakes like structure (laminar pigments) in this paint stop moisture penetrating till the substrate.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Phosphate, Zinc Chromate: Works based on Inhibitive protection.</w:t>
      </w:r>
      <w:r w:rsidDel="00000000" w:rsidR="00000000" w:rsidRPr="00000000">
        <w:rPr>
          <w:rtl w:val="0"/>
        </w:rPr>
      </w:r>
    </w:p>
    <w:p w:rsidR="00000000" w:rsidDel="00000000" w:rsidP="00000000" w:rsidRDefault="00000000" w:rsidRPr="00000000" w14:paraId="000000F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F1">
      <w:pPr>
        <w:keepNext w:val="1"/>
        <w:spacing w:after="40" w:before="60" w:lineRule="auto"/>
        <w:rPr/>
      </w:pPr>
      <w:r w:rsidDel="00000000" w:rsidR="00000000" w:rsidRPr="00000000">
        <w:rPr>
          <w:b w:val="1"/>
          <w:bCs w:val="1"/>
          <w:color w:val="a64d79"/>
          <w:rtl w:val="0"/>
        </w:rPr>
        <w:t xml:space="preserve">Q28. </w:t>
      </w:r>
      <w:r w:rsidDel="00000000" w:rsidR="00000000" w:rsidRPr="00000000">
        <w:rPr>
          <w:b w:val="1"/>
          <w:bCs w:val="1"/>
          <w:color w:val="17365d"/>
          <w:sz w:val="21"/>
          <w:szCs w:val="21"/>
          <w:rtl w:val="0"/>
        </w:rPr>
        <w:t xml:space="preserve">What is CPVC, and why does pigment volume concentration influence coating properties such as abrasion resistance, gloss and flexibility?</w:t>
      </w:r>
      <w:r w:rsidDel="00000000" w:rsidR="00000000" w:rsidRPr="00000000">
        <w:rPr>
          <w:i w:val="1"/>
          <w:iCs w:val="1"/>
          <w:color w:val="666666"/>
          <w:sz w:val="16"/>
          <w:szCs w:val="16"/>
          <w:rtl w:val="0"/>
        </w:rPr>
        <w:t xml:space="preserve">  [Slide 028]</w:t>
      </w:r>
      <w:r w:rsidDel="00000000" w:rsidR="00000000" w:rsidRPr="00000000">
        <w:rPr>
          <w:rtl w:val="0"/>
        </w:rPr>
      </w:r>
    </w:p>
    <w:p w:rsidR="00000000" w:rsidDel="00000000" w:rsidP="00000000" w:rsidRDefault="00000000" w:rsidRPr="00000000" w14:paraId="000000F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It is the expression of how much of dry paint film is made up of pigments, as this affects the properties of paint such as abrasion resistance, gloss, flexibility, etc.</w:t>
      </w:r>
      <w:r w:rsidDel="00000000" w:rsidR="00000000" w:rsidRPr="00000000">
        <w:rPr>
          <w:rtl w:val="0"/>
        </w:rPr>
      </w:r>
    </w:p>
    <w:p w:rsidR="00000000" w:rsidDel="00000000" w:rsidP="00000000" w:rsidRDefault="00000000" w:rsidRPr="00000000" w14:paraId="000000F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0F4">
      <w:pPr>
        <w:keepNext w:val="1"/>
        <w:spacing w:after="40" w:before="60" w:lineRule="auto"/>
        <w:rPr/>
      </w:pPr>
      <w:r w:rsidDel="00000000" w:rsidR="00000000" w:rsidRPr="00000000">
        <w:rPr>
          <w:b w:val="1"/>
          <w:bCs w:val="1"/>
          <w:color w:val="a64d79"/>
          <w:rtl w:val="0"/>
        </w:rPr>
        <w:t xml:space="preserve">Q29. </w:t>
      </w:r>
      <w:r w:rsidDel="00000000" w:rsidR="00000000" w:rsidRPr="00000000">
        <w:rPr>
          <w:b w:val="1"/>
          <w:bCs w:val="1"/>
          <w:color w:val="17365d"/>
          <w:sz w:val="21"/>
          <w:szCs w:val="21"/>
          <w:rtl w:val="0"/>
        </w:rPr>
        <w:t xml:space="preserve">What heat-resistant coating types and approximate temperature limits are shown, and what application precautions are stated?</w:t>
      </w:r>
      <w:r w:rsidDel="00000000" w:rsidR="00000000" w:rsidRPr="00000000">
        <w:rPr>
          <w:i w:val="1"/>
          <w:iCs w:val="1"/>
          <w:color w:val="666666"/>
          <w:sz w:val="16"/>
          <w:szCs w:val="16"/>
          <w:rtl w:val="0"/>
        </w:rPr>
        <w:t xml:space="preserve">  [Slide 029]</w:t>
      </w:r>
      <w:r w:rsidDel="00000000" w:rsidR="00000000" w:rsidRPr="00000000">
        <w:rPr>
          <w:rtl w:val="0"/>
        </w:rPr>
      </w:r>
    </w:p>
    <w:p w:rsidR="00000000" w:rsidDel="00000000" w:rsidP="00000000" w:rsidRDefault="00000000" w:rsidRPr="00000000" w14:paraId="000000F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Special heat resistance paint will have inorganic binders which can tolerate temperature above 250°C which most of the organic paint won’t be able to with stand.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Aluminum silicone: Resistant up to approximately 600°C</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Silicone: Resistant up to approximately 400°C</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Ethyl Silicate: Resistant up to approximately 250°C ~ 400°C</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Remember: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be applied on Sa 2 ½</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be applied in thin coats only (20 µm for Aluminum silicone)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thickness will lead to blistering and cracking</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silicate must be fully cured before over coating with aluminum silicone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Aluminum Silicone can also used as sealer coat on thermal spray aluminum.</w:t>
      </w:r>
      <w:r w:rsidDel="00000000" w:rsidR="00000000" w:rsidRPr="00000000">
        <w:rPr>
          <w:rtl w:val="0"/>
        </w:rPr>
      </w:r>
    </w:p>
    <w:p w:rsidR="00000000" w:rsidDel="00000000" w:rsidP="00000000" w:rsidRDefault="00000000" w:rsidRPr="00000000" w14:paraId="000000F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B. Antifouling &amp; Film Thickness</w:t>
      </w:r>
    </w:p>
    <w:p w:rsidR="00000000" w:rsidDel="00000000" w:rsidP="00000000" w:rsidRDefault="00000000" w:rsidRPr="00000000" w14:paraId="00000101">
      <w:pPr>
        <w:keepNext w:val="1"/>
        <w:spacing w:after="40" w:before="60" w:lineRule="auto"/>
        <w:rPr/>
      </w:pPr>
      <w:r w:rsidDel="00000000" w:rsidR="00000000" w:rsidRPr="00000000">
        <w:rPr>
          <w:b w:val="1"/>
          <w:bCs w:val="1"/>
          <w:color w:val="a64d79"/>
          <w:rtl w:val="0"/>
        </w:rPr>
        <w:t xml:space="preserve">Q30. </w:t>
      </w:r>
      <w:r w:rsidDel="00000000" w:rsidR="00000000" w:rsidRPr="00000000">
        <w:rPr>
          <w:b w:val="1"/>
          <w:bCs w:val="1"/>
          <w:color w:val="17365d"/>
          <w:sz w:val="21"/>
          <w:szCs w:val="21"/>
          <w:rtl w:val="0"/>
        </w:rPr>
        <w:t xml:space="preserve">What is marine fouling, and how are micro-fouling and macro-fouling distinguished?</w:t>
      </w:r>
      <w:r w:rsidDel="00000000" w:rsidR="00000000" w:rsidRPr="00000000">
        <w:rPr>
          <w:i w:val="1"/>
          <w:iCs w:val="1"/>
          <w:color w:val="666666"/>
          <w:sz w:val="16"/>
          <w:szCs w:val="16"/>
          <w:rtl w:val="0"/>
        </w:rPr>
        <w:t xml:space="preserve">  [Slide 030]</w:t>
      </w:r>
      <w:r w:rsidDel="00000000" w:rsidR="00000000" w:rsidRPr="00000000">
        <w:rPr>
          <w:rtl w:val="0"/>
        </w:rPr>
      </w:r>
    </w:p>
    <w:p w:rsidR="00000000" w:rsidDel="00000000" w:rsidP="00000000" w:rsidRDefault="00000000" w:rsidRPr="00000000" w14:paraId="0000010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Fouling is the settlement and growth of marine plants and animals on surfaces (including man-made structures) in the sea.</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There are an estimated 5000 fouling species and these can be classified into:</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Micro fouling</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Generally referred to as slime, a complex viscous mixture of bacteria and microscopic organisms.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Macro fouling</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Which includes animals and plants.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Micro photo of Diatoms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Cypris stage of barnacles life cycle</w:t>
      </w:r>
      <w:r w:rsidDel="00000000" w:rsidR="00000000" w:rsidRPr="00000000">
        <w:rPr>
          <w:rtl w:val="0"/>
        </w:rPr>
      </w:r>
    </w:p>
    <w:p w:rsidR="00000000" w:rsidDel="00000000" w:rsidP="00000000" w:rsidRDefault="00000000" w:rsidRPr="00000000" w14:paraId="0000010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0B">
      <w:pPr>
        <w:keepNext w:val="1"/>
        <w:spacing w:after="40" w:before="60" w:lineRule="auto"/>
        <w:rPr/>
      </w:pPr>
      <w:r w:rsidDel="00000000" w:rsidR="00000000" w:rsidRPr="00000000">
        <w:rPr>
          <w:b w:val="1"/>
          <w:bCs w:val="1"/>
          <w:color w:val="a64d79"/>
          <w:rtl w:val="0"/>
        </w:rPr>
        <w:t xml:space="preserve">Q31. </w:t>
      </w:r>
      <w:r w:rsidDel="00000000" w:rsidR="00000000" w:rsidRPr="00000000">
        <w:rPr>
          <w:b w:val="1"/>
          <w:bCs w:val="1"/>
          <w:color w:val="17365d"/>
          <w:sz w:val="21"/>
          <w:szCs w:val="21"/>
          <w:rtl w:val="0"/>
        </w:rPr>
        <w:t xml:space="preserve">What organisms are listed as macro-fouling and micro-fouling examples?</w:t>
      </w:r>
      <w:r w:rsidDel="00000000" w:rsidR="00000000" w:rsidRPr="00000000">
        <w:rPr>
          <w:i w:val="1"/>
          <w:iCs w:val="1"/>
          <w:color w:val="666666"/>
          <w:sz w:val="16"/>
          <w:szCs w:val="16"/>
          <w:rtl w:val="0"/>
        </w:rPr>
        <w:t xml:space="preserve">  [Slide 031]</w:t>
      </w:r>
      <w:r w:rsidDel="00000000" w:rsidR="00000000" w:rsidRPr="00000000">
        <w:rPr>
          <w:rtl w:val="0"/>
        </w:rPr>
      </w:r>
    </w:p>
    <w:p w:rsidR="00000000" w:rsidDel="00000000" w:rsidP="00000000" w:rsidRDefault="00000000" w:rsidRPr="00000000" w14:paraId="0000010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Macro fouling</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Grass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Green algae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Brown algae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Red algae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Grow only in presence of light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Barnacles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Mussels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Tube worms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Hydroids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Bryozoa</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Tunicates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Micro-fouling</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Biofilm or slime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Bacteria</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Blue green algae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Diatoms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Protozoa</w:t>
      </w:r>
      <w:r w:rsidDel="00000000" w:rsidR="00000000" w:rsidRPr="00000000">
        <w:rPr>
          <w:rtl w:val="0"/>
        </w:rPr>
      </w:r>
    </w:p>
    <w:p w:rsidR="00000000" w:rsidDel="00000000" w:rsidP="00000000" w:rsidRDefault="00000000" w:rsidRPr="00000000" w14:paraId="0000011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1F">
      <w:pPr>
        <w:keepNext w:val="1"/>
        <w:spacing w:after="40" w:before="60" w:lineRule="auto"/>
        <w:rPr/>
      </w:pPr>
      <w:r w:rsidDel="00000000" w:rsidR="00000000" w:rsidRPr="00000000">
        <w:rPr>
          <w:b w:val="1"/>
          <w:bCs w:val="1"/>
          <w:color w:val="a64d79"/>
          <w:rtl w:val="0"/>
        </w:rPr>
        <w:t xml:space="preserve">Q32. </w:t>
      </w:r>
      <w:r w:rsidDel="00000000" w:rsidR="00000000" w:rsidRPr="00000000">
        <w:rPr>
          <w:b w:val="1"/>
          <w:bCs w:val="1"/>
          <w:color w:val="17365d"/>
          <w:sz w:val="21"/>
          <w:szCs w:val="21"/>
          <w:rtl w:val="0"/>
        </w:rPr>
        <w:t xml:space="preserve">How does marine fouling develop from free-swimming spores or larvae on a submerged structure?</w:t>
      </w:r>
      <w:r w:rsidDel="00000000" w:rsidR="00000000" w:rsidRPr="00000000">
        <w:rPr>
          <w:i w:val="1"/>
          <w:iCs w:val="1"/>
          <w:color w:val="666666"/>
          <w:sz w:val="16"/>
          <w:szCs w:val="16"/>
          <w:rtl w:val="0"/>
        </w:rPr>
        <w:t xml:space="preserve">  [Slide 032]</w:t>
      </w:r>
      <w:r w:rsidDel="00000000" w:rsidR="00000000" w:rsidRPr="00000000">
        <w:rPr>
          <w:rtl w:val="0"/>
        </w:rPr>
      </w:r>
    </w:p>
    <w:p w:rsidR="00000000" w:rsidDel="00000000" w:rsidP="00000000" w:rsidRDefault="00000000" w:rsidRPr="00000000" w14:paraId="0000012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How fouling occurs?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Free floating or free swimming spores and larvae follow the currents, tides and waves.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They have the opportunity to contact suitable surface when the time comes.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Fouling happens when these larvae or spores settle and develop into an adult, small at first but steadily growing.</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Any man-made structure in the sea will be subjected to fouling (marine growth).</w:t>
      </w:r>
      <w:r w:rsidDel="00000000" w:rsidR="00000000" w:rsidRPr="00000000">
        <w:rPr>
          <w:rtl w:val="0"/>
        </w:rPr>
      </w:r>
    </w:p>
    <w:p w:rsidR="00000000" w:rsidDel="00000000" w:rsidP="00000000" w:rsidRDefault="00000000" w:rsidRPr="00000000" w14:paraId="0000012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26">
      <w:pPr>
        <w:keepNext w:val="1"/>
        <w:spacing w:after="40" w:before="60" w:lineRule="auto"/>
        <w:rPr/>
      </w:pPr>
      <w:r w:rsidDel="00000000" w:rsidR="00000000" w:rsidRPr="00000000">
        <w:rPr>
          <w:b w:val="1"/>
          <w:bCs w:val="1"/>
          <w:color w:val="a64d79"/>
          <w:rtl w:val="0"/>
        </w:rPr>
        <w:t xml:space="preserve">Q33. </w:t>
      </w:r>
      <w:r w:rsidDel="00000000" w:rsidR="00000000" w:rsidRPr="00000000">
        <w:rPr>
          <w:b w:val="1"/>
          <w:bCs w:val="1"/>
          <w:color w:val="17365d"/>
          <w:sz w:val="21"/>
          <w:szCs w:val="21"/>
          <w:rtl w:val="0"/>
        </w:rPr>
        <w:t xml:space="preserve">What problems does hull fouling cause, and what are the purposes of antifouling paint?</w:t>
      </w:r>
      <w:r w:rsidDel="00000000" w:rsidR="00000000" w:rsidRPr="00000000">
        <w:rPr>
          <w:i w:val="1"/>
          <w:iCs w:val="1"/>
          <w:color w:val="666666"/>
          <w:sz w:val="16"/>
          <w:szCs w:val="16"/>
          <w:rtl w:val="0"/>
        </w:rPr>
        <w:t xml:space="preserve">  [Slide 033]</w:t>
      </w:r>
      <w:r w:rsidDel="00000000" w:rsidR="00000000" w:rsidRPr="00000000">
        <w:rPr>
          <w:rtl w:val="0"/>
        </w:rPr>
      </w:r>
    </w:p>
    <w:p w:rsidR="00000000" w:rsidDel="00000000" w:rsidP="00000000" w:rsidRDefault="00000000" w:rsidRPr="00000000" w14:paraId="0000012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Fouling on ships' hulls leads to:</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Increased frictional drag</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Increased fuel consumption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Increased emissions to air</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Possible transmigration of non-indigenous species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cost of removal</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purpose of antifouling paints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prevent or reduce growth</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provide better fuel economy over the sailing period</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avoid growth penetrating the coating and thereby damage the corrosion protection</w:t>
      </w:r>
      <w:r w:rsidDel="00000000" w:rsidR="00000000" w:rsidRPr="00000000">
        <w:rPr>
          <w:rtl w:val="0"/>
        </w:rPr>
      </w:r>
    </w:p>
    <w:p w:rsidR="00000000" w:rsidDel="00000000" w:rsidP="00000000" w:rsidRDefault="00000000" w:rsidRPr="00000000" w14:paraId="0000013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32">
      <w:pPr>
        <w:keepNext w:val="1"/>
        <w:spacing w:after="40" w:before="60" w:lineRule="auto"/>
        <w:rPr/>
      </w:pPr>
      <w:r w:rsidDel="00000000" w:rsidR="00000000" w:rsidRPr="00000000">
        <w:rPr>
          <w:b w:val="1"/>
          <w:bCs w:val="1"/>
          <w:color w:val="a64d79"/>
          <w:rtl w:val="0"/>
        </w:rPr>
        <w:t xml:space="preserve">Q34. </w:t>
      </w:r>
      <w:r w:rsidDel="00000000" w:rsidR="00000000" w:rsidRPr="00000000">
        <w:rPr>
          <w:b w:val="1"/>
          <w:bCs w:val="1"/>
          <w:color w:val="17365d"/>
          <w:sz w:val="21"/>
          <w:szCs w:val="21"/>
          <w:rtl w:val="0"/>
        </w:rPr>
        <w:t xml:space="preserve">From the professional antifouling visual, explain the coating principle, application/inspection points and marine-growth control shown.</w:t>
      </w:r>
      <w:r w:rsidDel="00000000" w:rsidR="00000000" w:rsidRPr="00000000">
        <w:rPr>
          <w:i w:val="1"/>
          <w:iCs w:val="1"/>
          <w:color w:val="666666"/>
          <w:sz w:val="16"/>
          <w:szCs w:val="16"/>
          <w:rtl w:val="0"/>
        </w:rPr>
        <w:t xml:space="preserve">  [Slide 034]</w:t>
      </w:r>
      <w:r w:rsidDel="00000000" w:rsidR="00000000" w:rsidRPr="00000000">
        <w:rPr>
          <w:rtl w:val="0"/>
        </w:rPr>
      </w:r>
    </w:p>
    <w:p w:rsidR="00000000" w:rsidDel="00000000" w:rsidP="00000000" w:rsidRDefault="00000000" w:rsidRPr="00000000" w14:paraId="0000013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visual presents an antifouling coating system on a ship hull, with an anticorrosive primer, an optional tie coat and the antifouling topcoat over the steel substrate.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shows approved spray equipment and controlled mixing, thinning and pot life as application requirements, together with ventilation, PPE and overspray containment.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Inspection points include surface preparation and cleanliness, ambient conditions, stripe-coat/repair areas, WFT and DFT, coating continuity and defects, dry-to-recoat time, recording results and releasing the work only after acceptance.</w:t>
      </w:r>
      <w:r w:rsidDel="00000000" w:rsidR="00000000" w:rsidRPr="00000000">
        <w:rPr>
          <w:rtl w:val="0"/>
        </w:rPr>
      </w:r>
    </w:p>
    <w:p w:rsidR="00000000" w:rsidDel="00000000" w:rsidP="00000000" w:rsidRDefault="00000000" w:rsidRPr="00000000" w14:paraId="0000013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37">
      <w:pPr>
        <w:keepNext w:val="1"/>
        <w:spacing w:after="40" w:before="60" w:lineRule="auto"/>
        <w:rPr/>
      </w:pPr>
      <w:r w:rsidDel="00000000" w:rsidR="00000000" w:rsidRPr="00000000">
        <w:rPr>
          <w:b w:val="1"/>
          <w:bCs w:val="1"/>
          <w:color w:val="a64d79"/>
          <w:rtl w:val="0"/>
        </w:rPr>
        <w:t xml:space="preserve">Q35. </w:t>
      </w:r>
      <w:r w:rsidDel="00000000" w:rsidR="00000000" w:rsidRPr="00000000">
        <w:rPr>
          <w:b w:val="1"/>
          <w:bCs w:val="1"/>
          <w:color w:val="17365d"/>
          <w:sz w:val="21"/>
          <w:szCs w:val="21"/>
          <w:rtl w:val="0"/>
        </w:rPr>
        <w:t xml:space="preserve">What type of fouling is illustrated on the flat bottom, and what organism is identified?</w:t>
      </w:r>
      <w:r w:rsidDel="00000000" w:rsidR="00000000" w:rsidRPr="00000000">
        <w:rPr>
          <w:i w:val="1"/>
          <w:iCs w:val="1"/>
          <w:color w:val="666666"/>
          <w:sz w:val="16"/>
          <w:szCs w:val="16"/>
          <w:rtl w:val="0"/>
        </w:rPr>
        <w:t xml:space="preserve">  [Slide 035]</w:t>
      </w:r>
      <w:r w:rsidDel="00000000" w:rsidR="00000000" w:rsidRPr="00000000">
        <w:rPr>
          <w:rtl w:val="0"/>
        </w:rPr>
      </w:r>
    </w:p>
    <w:p w:rsidR="00000000" w:rsidDel="00000000" w:rsidP="00000000" w:rsidRDefault="00000000" w:rsidRPr="00000000" w14:paraId="0000013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Goose neck barnacles</w:t>
      </w:r>
      <w:r w:rsidDel="00000000" w:rsidR="00000000" w:rsidRPr="00000000">
        <w:rPr>
          <w:rtl w:val="0"/>
        </w:rPr>
      </w:r>
    </w:p>
    <w:p w:rsidR="00000000" w:rsidDel="00000000" w:rsidP="00000000" w:rsidRDefault="00000000" w:rsidRPr="00000000" w14:paraId="00000139">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3A">
      <w:pPr>
        <w:keepNext w:val="1"/>
        <w:spacing w:after="40" w:before="60" w:lineRule="auto"/>
        <w:rPr/>
      </w:pPr>
      <w:r w:rsidDel="00000000" w:rsidR="00000000" w:rsidRPr="00000000">
        <w:rPr>
          <w:b w:val="1"/>
          <w:bCs w:val="1"/>
          <w:color w:val="a64d79"/>
          <w:rtl w:val="0"/>
        </w:rPr>
        <w:t xml:space="preserve">Q36. </w:t>
      </w:r>
      <w:r w:rsidDel="00000000" w:rsidR="00000000" w:rsidRPr="00000000">
        <w:rPr>
          <w:b w:val="1"/>
          <w:bCs w:val="1"/>
          <w:color w:val="17365d"/>
          <w:sz w:val="21"/>
          <w:szCs w:val="21"/>
          <w:rtl w:val="0"/>
        </w:rPr>
        <w:t xml:space="preserve">How does an antifouling paint formulation differ from an ordinary paint formulation, and which common biocide is identified?</w:t>
      </w:r>
      <w:r w:rsidDel="00000000" w:rsidR="00000000" w:rsidRPr="00000000">
        <w:rPr>
          <w:i w:val="1"/>
          <w:iCs w:val="1"/>
          <w:color w:val="666666"/>
          <w:sz w:val="16"/>
          <w:szCs w:val="16"/>
          <w:rtl w:val="0"/>
        </w:rPr>
        <w:t xml:space="preserve">  [Slide 036]</w:t>
      </w:r>
      <w:r w:rsidDel="00000000" w:rsidR="00000000" w:rsidRPr="00000000">
        <w:rPr>
          <w:rtl w:val="0"/>
        </w:rPr>
      </w:r>
    </w:p>
    <w:p w:rsidR="00000000" w:rsidDel="00000000" w:rsidP="00000000" w:rsidRDefault="00000000" w:rsidRPr="00000000" w14:paraId="0000013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Antifouling paints contain the same main groups of raw materials as other paints plus additional biocides to prevent or reduce the settlement of marine growth.</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most common biocides used in antifouling paints is Cuprous oxide</w:t>
      </w:r>
      <w:r w:rsidDel="00000000" w:rsidR="00000000" w:rsidRPr="00000000">
        <w:rPr>
          <w:rtl w:val="0"/>
        </w:rPr>
      </w:r>
    </w:p>
    <w:p w:rsidR="00000000" w:rsidDel="00000000" w:rsidP="00000000" w:rsidRDefault="00000000" w:rsidRPr="00000000" w14:paraId="0000013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3E">
      <w:pPr>
        <w:keepNext w:val="1"/>
        <w:spacing w:after="40" w:before="60" w:lineRule="auto"/>
        <w:rPr/>
      </w:pPr>
      <w:r w:rsidDel="00000000" w:rsidR="00000000" w:rsidRPr="00000000">
        <w:rPr>
          <w:b w:val="1"/>
          <w:bCs w:val="1"/>
          <w:color w:val="a64d79"/>
          <w:rtl w:val="0"/>
        </w:rPr>
        <w:t xml:space="preserve">Q37. </w:t>
      </w:r>
      <w:r w:rsidDel="00000000" w:rsidR="00000000" w:rsidRPr="00000000">
        <w:rPr>
          <w:b w:val="1"/>
          <w:bCs w:val="1"/>
          <w:color w:val="17365d"/>
          <w:sz w:val="21"/>
          <w:szCs w:val="21"/>
          <w:rtl w:val="0"/>
        </w:rPr>
        <w:t xml:space="preserve">Compare conventional soluble-matrix and long-life insoluble-matrix antifouling paints in terms of binder behaviour, biocide release, service period and overcoating needs.</w:t>
      </w:r>
      <w:r w:rsidDel="00000000" w:rsidR="00000000" w:rsidRPr="00000000">
        <w:rPr>
          <w:i w:val="1"/>
          <w:iCs w:val="1"/>
          <w:color w:val="666666"/>
          <w:sz w:val="16"/>
          <w:szCs w:val="16"/>
          <w:rtl w:val="0"/>
        </w:rPr>
        <w:t xml:space="preserve">  [Slide 037]</w:t>
      </w:r>
      <w:r w:rsidDel="00000000" w:rsidR="00000000" w:rsidRPr="00000000">
        <w:rPr>
          <w:rtl w:val="0"/>
        </w:rPr>
      </w:r>
    </w:p>
    <w:p w:rsidR="00000000" w:rsidDel="00000000" w:rsidP="00000000" w:rsidRDefault="00000000" w:rsidRPr="00000000" w14:paraId="0000013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Conventional antifouling:</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Soluble matrix paints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Resin as part of the binder</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Approximately 12 months protection</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Binders dissolves in water and biocides is released</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Danger of cracking and flaking if not quickly immersed in water</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Long-life antifouling:</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Insoluble matrix paints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Only the biocides are released</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Effective protection is up to 24 months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Leaves weak substrate for subsequent coat (leached layer)</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Sealer coat normally required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Binder: Vinyl, acryl (possible to add small amount of rosin)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Mostly called in the name as Sargasso.</w:t>
      </w:r>
      <w:r w:rsidDel="00000000" w:rsidR="00000000" w:rsidRPr="00000000">
        <w:rPr>
          <w:rtl w:val="0"/>
        </w:rPr>
      </w:r>
    </w:p>
    <w:p w:rsidR="00000000" w:rsidDel="00000000" w:rsidP="00000000" w:rsidRDefault="00000000" w:rsidRPr="00000000" w14:paraId="0000014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4E">
      <w:pPr>
        <w:keepNext w:val="1"/>
        <w:spacing w:after="40" w:before="60" w:lineRule="auto"/>
        <w:rPr/>
      </w:pPr>
      <w:r w:rsidDel="00000000" w:rsidR="00000000" w:rsidRPr="00000000">
        <w:rPr>
          <w:b w:val="1"/>
          <w:bCs w:val="1"/>
          <w:color w:val="a64d79"/>
          <w:rtl w:val="0"/>
        </w:rPr>
        <w:t xml:space="preserve">Q38. </w:t>
      </w:r>
      <w:r w:rsidDel="00000000" w:rsidR="00000000" w:rsidRPr="00000000">
        <w:rPr>
          <w:b w:val="1"/>
          <w:bCs w:val="1"/>
          <w:color w:val="17365d"/>
          <w:sz w:val="21"/>
          <w:szCs w:val="21"/>
          <w:rtl w:val="0"/>
        </w:rPr>
        <w:t xml:space="preserve">How does self-polishing copolymer (SPC) antifouling work, and what benefits and binder examples are given?</w:t>
      </w:r>
      <w:r w:rsidDel="00000000" w:rsidR="00000000" w:rsidRPr="00000000">
        <w:rPr>
          <w:i w:val="1"/>
          <w:iCs w:val="1"/>
          <w:color w:val="666666"/>
          <w:sz w:val="16"/>
          <w:szCs w:val="16"/>
          <w:rtl w:val="0"/>
        </w:rPr>
        <w:t xml:space="preserve">  [Slide 038]</w:t>
      </w:r>
      <w:r w:rsidDel="00000000" w:rsidR="00000000" w:rsidRPr="00000000">
        <w:rPr>
          <w:rtl w:val="0"/>
        </w:rPr>
      </w:r>
    </w:p>
    <w:p w:rsidR="00000000" w:rsidDel="00000000" w:rsidP="00000000" w:rsidRDefault="00000000" w:rsidRPr="00000000" w14:paraId="0000014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Self-polishing antifouling</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Predictable performance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Extended dry docking period</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Control of roughness and smoothing</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Lifetime directly proportional to dry film thickness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paint coating which is designed to wear down smoothly while maintaining a bio-active interface between the coating and water. The coating thus provides protection against marine growth whilst minimizing hull resistance.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Self-Polishing Co-polymer (SPC) antifouling release biocides by a hydrolysis or ion exchange reaction of an acrylic polymer with seawater.</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gives greatly increased control over biocides release.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Copper Acrylate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Silyl acrylate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Silyl methacrylate</w:t>
      </w:r>
      <w:r w:rsidDel="00000000" w:rsidR="00000000" w:rsidRPr="00000000">
        <w:rPr>
          <w:rtl w:val="0"/>
        </w:rPr>
      </w:r>
    </w:p>
    <w:p w:rsidR="00000000" w:rsidDel="00000000" w:rsidP="00000000" w:rsidRDefault="00000000" w:rsidRPr="00000000" w14:paraId="0000015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5C">
      <w:pPr>
        <w:keepNext w:val="1"/>
        <w:spacing w:after="40" w:before="60" w:lineRule="auto"/>
        <w:rPr/>
      </w:pPr>
      <w:r w:rsidDel="00000000" w:rsidR="00000000" w:rsidRPr="00000000">
        <w:rPr>
          <w:b w:val="1"/>
          <w:bCs w:val="1"/>
          <w:color w:val="a64d79"/>
          <w:rtl w:val="0"/>
        </w:rPr>
        <w:t xml:space="preserve">Q39. </w:t>
      </w:r>
      <w:r w:rsidDel="00000000" w:rsidR="00000000" w:rsidRPr="00000000">
        <w:rPr>
          <w:b w:val="1"/>
          <w:bCs w:val="1"/>
          <w:color w:val="17365d"/>
          <w:sz w:val="21"/>
          <w:szCs w:val="21"/>
          <w:rtl w:val="0"/>
        </w:rPr>
        <w:t xml:space="preserve">In simple terms, how does self-polishing antifouling prevent marine growth, and how is coating life related to DFT?</w:t>
      </w:r>
      <w:r w:rsidDel="00000000" w:rsidR="00000000" w:rsidRPr="00000000">
        <w:rPr>
          <w:i w:val="1"/>
          <w:iCs w:val="1"/>
          <w:color w:val="666666"/>
          <w:sz w:val="16"/>
          <w:szCs w:val="16"/>
          <w:rtl w:val="0"/>
        </w:rPr>
        <w:t xml:space="preserve">  [Slide 039]</w:t>
      </w:r>
      <w:r w:rsidDel="00000000" w:rsidR="00000000" w:rsidRPr="00000000">
        <w:rPr>
          <w:rtl w:val="0"/>
        </w:rPr>
      </w:r>
    </w:p>
    <w:p w:rsidR="00000000" w:rsidDel="00000000" w:rsidP="00000000" w:rsidRDefault="00000000" w:rsidRPr="00000000" w14:paraId="0000015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Self-polishing antifouling</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 simple term, By leaching away the biocides on the surface prevent the settlement and attachment of bio fouling on the ship bottom.</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By releasing biocides, the antifouling paint prevents growth.</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Lifetime of the coating directly proportional to the DFT of the coating.</w:t>
      </w:r>
      <w:r w:rsidDel="00000000" w:rsidR="00000000" w:rsidRPr="00000000">
        <w:rPr>
          <w:rtl w:val="0"/>
        </w:rPr>
      </w:r>
    </w:p>
    <w:p w:rsidR="00000000" w:rsidDel="00000000" w:rsidP="00000000" w:rsidRDefault="00000000" w:rsidRPr="00000000" w14:paraId="0000016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63">
      <w:pPr>
        <w:keepNext w:val="1"/>
        <w:spacing w:after="40" w:before="60" w:lineRule="auto"/>
        <w:rPr/>
      </w:pPr>
      <w:r w:rsidDel="00000000" w:rsidR="00000000" w:rsidRPr="00000000">
        <w:rPr>
          <w:b w:val="1"/>
          <w:bCs w:val="1"/>
          <w:color w:val="a64d79"/>
          <w:rtl w:val="0"/>
        </w:rPr>
        <w:t xml:space="preserve">Q40. </w:t>
      </w:r>
      <w:r w:rsidDel="00000000" w:rsidR="00000000" w:rsidRPr="00000000">
        <w:rPr>
          <w:b w:val="1"/>
          <w:bCs w:val="1"/>
          <w:color w:val="17365d"/>
          <w:sz w:val="21"/>
          <w:szCs w:val="21"/>
          <w:rtl w:val="0"/>
        </w:rPr>
        <w:t xml:space="preserve">Why must copper-containing antifouling not be applied directly to an aluminium hull, and how does silicone foul-release technology work?</w:t>
      </w:r>
      <w:r w:rsidDel="00000000" w:rsidR="00000000" w:rsidRPr="00000000">
        <w:rPr>
          <w:i w:val="1"/>
          <w:iCs w:val="1"/>
          <w:color w:val="666666"/>
          <w:sz w:val="16"/>
          <w:szCs w:val="16"/>
          <w:rtl w:val="0"/>
        </w:rPr>
        <w:t xml:space="preserve">  [Slide 040]</w:t>
      </w:r>
      <w:r w:rsidDel="00000000" w:rsidR="00000000" w:rsidRPr="00000000">
        <w:rPr>
          <w:rtl w:val="0"/>
        </w:rPr>
      </w:r>
    </w:p>
    <w:p w:rsidR="00000000" w:rsidDel="00000000" w:rsidP="00000000" w:rsidRDefault="00000000" w:rsidRPr="00000000" w14:paraId="0000016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Antifouling for Aluminium hulls: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Copper-containing antifouling must not be used directly on an Aluminium hull Metallic copper in contact with Aluminium will cause bi-metallic corrosion</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full anti corrosive system must be applied on the Aluminium hull before the antifouling.</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Foul release Silicone Mechanism:</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By low surface energy and elasticity of silicon, the fouling will be detached due to less adhesion.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Hull is the part of the ship bottom is the most critical for fouling to occur.</w:t>
      </w:r>
      <w:r w:rsidDel="00000000" w:rsidR="00000000" w:rsidRPr="00000000">
        <w:rPr>
          <w:rtl w:val="0"/>
        </w:rPr>
      </w:r>
    </w:p>
    <w:p w:rsidR="00000000" w:rsidDel="00000000" w:rsidP="00000000" w:rsidRDefault="00000000" w:rsidRPr="00000000" w14:paraId="0000016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6B">
      <w:pPr>
        <w:keepNext w:val="1"/>
        <w:spacing w:after="40" w:before="60" w:lineRule="auto"/>
        <w:rPr/>
      </w:pPr>
      <w:r w:rsidDel="00000000" w:rsidR="00000000" w:rsidRPr="00000000">
        <w:rPr>
          <w:b w:val="1"/>
          <w:bCs w:val="1"/>
          <w:color w:val="a64d79"/>
          <w:rtl w:val="0"/>
        </w:rPr>
        <w:t xml:space="preserve">Q41. </w:t>
      </w:r>
      <w:r w:rsidDel="00000000" w:rsidR="00000000" w:rsidRPr="00000000">
        <w:rPr>
          <w:b w:val="1"/>
          <w:bCs w:val="1"/>
          <w:color w:val="17365d"/>
          <w:sz w:val="21"/>
          <w:szCs w:val="21"/>
          <w:rtl w:val="0"/>
        </w:rPr>
        <w:t xml:space="preserve">How do biocide-free silicone foul-release coatings control fouling, and what characteristics are described for the example shown?</w:t>
      </w:r>
      <w:r w:rsidDel="00000000" w:rsidR="00000000" w:rsidRPr="00000000">
        <w:rPr>
          <w:i w:val="1"/>
          <w:iCs w:val="1"/>
          <w:color w:val="666666"/>
          <w:sz w:val="16"/>
          <w:szCs w:val="16"/>
          <w:rtl w:val="0"/>
        </w:rPr>
        <w:t xml:space="preserve">  [Slide 041]</w:t>
      </w:r>
      <w:r w:rsidDel="00000000" w:rsidR="00000000" w:rsidRPr="00000000">
        <w:rPr>
          <w:rtl w:val="0"/>
        </w:rPr>
      </w:r>
    </w:p>
    <w:p w:rsidR="00000000" w:rsidDel="00000000" w:rsidP="00000000" w:rsidRDefault="00000000" w:rsidRPr="00000000" w14:paraId="0000016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Biocides-free paints rely on physical properties such as fouling release paints which are free from biocides.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These paints are usually silicon based and forms a smooth non-stick surface on the hull where fouling organisms have problems to attach.</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 International Paints “INTERSLEEK 900”</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Intersleek 900 is a dramatic departure from traditional antifouling technology. The extremely smooth and slippery surface of the finish coat is what is known as a ‘low surface energy’ finish.</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Hence, Intersleek 900 is a ‘fouling control system’ or ‘foul release’ bottom coating system.</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Intersleek 900 is an amphiphilic coating that provides a smooth surface that reduces drag and delivers improved fuel savings.</w:t>
      </w:r>
      <w:r w:rsidDel="00000000" w:rsidR="00000000" w:rsidRPr="00000000">
        <w:rPr>
          <w:rtl w:val="0"/>
        </w:rPr>
      </w:r>
    </w:p>
    <w:p w:rsidR="00000000" w:rsidDel="00000000" w:rsidP="00000000" w:rsidRDefault="00000000" w:rsidRPr="00000000" w14:paraId="0000017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73">
      <w:pPr>
        <w:keepNext w:val="1"/>
        <w:spacing w:after="40" w:before="60" w:lineRule="auto"/>
        <w:rPr/>
      </w:pPr>
      <w:r w:rsidDel="00000000" w:rsidR="00000000" w:rsidRPr="00000000">
        <w:rPr>
          <w:b w:val="1"/>
          <w:bCs w:val="1"/>
          <w:color w:val="a64d79"/>
          <w:rtl w:val="0"/>
        </w:rPr>
        <w:t xml:space="preserve">Q42. </w:t>
      </w:r>
      <w:r w:rsidDel="00000000" w:rsidR="00000000" w:rsidRPr="00000000">
        <w:rPr>
          <w:b w:val="1"/>
          <w:bCs w:val="1"/>
          <w:color w:val="17365d"/>
          <w:sz w:val="21"/>
          <w:szCs w:val="21"/>
          <w:rtl w:val="0"/>
        </w:rPr>
        <w:t xml:space="preserve">What special requirements are stated for antifouling systems on aluminium hulls?</w:t>
      </w:r>
      <w:r w:rsidDel="00000000" w:rsidR="00000000" w:rsidRPr="00000000">
        <w:rPr>
          <w:i w:val="1"/>
          <w:iCs w:val="1"/>
          <w:color w:val="666666"/>
          <w:sz w:val="16"/>
          <w:szCs w:val="16"/>
          <w:rtl w:val="0"/>
        </w:rPr>
        <w:t xml:space="preserve">  [Slide 042]</w:t>
      </w:r>
      <w:r w:rsidDel="00000000" w:rsidR="00000000" w:rsidRPr="00000000">
        <w:rPr>
          <w:rtl w:val="0"/>
        </w:rPr>
      </w:r>
    </w:p>
    <w:p w:rsidR="00000000" w:rsidDel="00000000" w:rsidP="00000000" w:rsidRDefault="00000000" w:rsidRPr="00000000" w14:paraId="0000017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Special requirements: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Must be free from Copper</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Metallic Copper in contact with aluminum will cause bi-metallic corrosion, perforating the hull plates in very short time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Must perform at speeds up to 50 knots (e.g. for catamarans)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Preferably self-polishing type (best performance)</w:t>
      </w:r>
      <w:r w:rsidDel="00000000" w:rsidR="00000000" w:rsidRPr="00000000">
        <w:rPr>
          <w:rtl w:val="0"/>
        </w:rPr>
      </w:r>
    </w:p>
    <w:p w:rsidR="00000000" w:rsidDel="00000000" w:rsidP="00000000" w:rsidRDefault="00000000" w:rsidRPr="00000000" w14:paraId="00000179">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7A">
      <w:pPr>
        <w:keepNext w:val="1"/>
        <w:spacing w:after="40" w:before="60" w:lineRule="auto"/>
        <w:rPr/>
      </w:pPr>
      <w:r w:rsidDel="00000000" w:rsidR="00000000" w:rsidRPr="00000000">
        <w:rPr>
          <w:b w:val="1"/>
          <w:bCs w:val="1"/>
          <w:color w:val="a64d79"/>
          <w:rtl w:val="0"/>
        </w:rPr>
        <w:t xml:space="preserve">Q43. </w:t>
      </w:r>
      <w:r w:rsidDel="00000000" w:rsidR="00000000" w:rsidRPr="00000000">
        <w:rPr>
          <w:b w:val="1"/>
          <w:bCs w:val="1"/>
          <w:color w:val="17365d"/>
          <w:sz w:val="21"/>
          <w:szCs w:val="21"/>
          <w:rtl w:val="0"/>
        </w:rPr>
        <w:t xml:space="preserve">Define WFT, DFT and NDFT, and identify the film-thickness standards listed.</w:t>
      </w:r>
      <w:r w:rsidDel="00000000" w:rsidR="00000000" w:rsidRPr="00000000">
        <w:rPr>
          <w:i w:val="1"/>
          <w:iCs w:val="1"/>
          <w:color w:val="666666"/>
          <w:sz w:val="16"/>
          <w:szCs w:val="16"/>
          <w:rtl w:val="0"/>
        </w:rPr>
        <w:t xml:space="preserve">  [Slide 043]</w:t>
      </w:r>
      <w:r w:rsidDel="00000000" w:rsidR="00000000" w:rsidRPr="00000000">
        <w:rPr>
          <w:rtl w:val="0"/>
        </w:rPr>
      </w:r>
    </w:p>
    <w:p w:rsidR="00000000" w:rsidDel="00000000" w:rsidP="00000000" w:rsidRDefault="00000000" w:rsidRPr="00000000" w14:paraId="0000017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WFT - Wet Film Thickness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thickness that is measured as soon as the application of paint, that is when the paint is still wet.</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DFT - Dry Film Thickness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thickness of paint that is measured on the substrate after paint is fully dried or cured.</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NDFT - Nominal Dry Film Thickness.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specified coating thickness in the specification is known as NDFT.</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Film Thickness standards: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ISO 2808 - Determination of film thickness.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ISO 19840 - Measurement, Acceptance criteria &amp; Correction value.</w:t>
      </w:r>
      <w:r w:rsidDel="00000000" w:rsidR="00000000" w:rsidRPr="00000000">
        <w:rPr>
          <w:rtl w:val="0"/>
        </w:rPr>
      </w:r>
    </w:p>
    <w:p w:rsidR="00000000" w:rsidDel="00000000" w:rsidP="00000000" w:rsidRDefault="00000000" w:rsidRPr="00000000" w14:paraId="0000018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85">
      <w:pPr>
        <w:keepNext w:val="1"/>
        <w:spacing w:after="40" w:before="60" w:lineRule="auto"/>
        <w:rPr/>
      </w:pPr>
      <w:r w:rsidDel="00000000" w:rsidR="00000000" w:rsidRPr="00000000">
        <w:rPr>
          <w:b w:val="1"/>
          <w:bCs w:val="1"/>
          <w:color w:val="a64d79"/>
          <w:rtl w:val="0"/>
        </w:rPr>
        <w:t xml:space="preserve">Q44. </w:t>
      </w:r>
      <w:r w:rsidDel="00000000" w:rsidR="00000000" w:rsidRPr="00000000">
        <w:rPr>
          <w:b w:val="1"/>
          <w:bCs w:val="1"/>
          <w:color w:val="17365d"/>
          <w:sz w:val="21"/>
          <w:szCs w:val="21"/>
          <w:rtl w:val="0"/>
        </w:rPr>
        <w:t xml:space="preserve">What types of film-thickness measurements are used, when is client approval needed for destructive testing, and why is a wet-film gauge unsuitable for fast moisture-curing inorganic zinc silicate?</w:t>
      </w:r>
      <w:r w:rsidDel="00000000" w:rsidR="00000000" w:rsidRPr="00000000">
        <w:rPr>
          <w:i w:val="1"/>
          <w:iCs w:val="1"/>
          <w:color w:val="666666"/>
          <w:sz w:val="16"/>
          <w:szCs w:val="16"/>
          <w:rtl w:val="0"/>
        </w:rPr>
        <w:t xml:space="preserve">  [Slide 044]</w:t>
      </w:r>
      <w:r w:rsidDel="00000000" w:rsidR="00000000" w:rsidRPr="00000000">
        <w:rPr>
          <w:rtl w:val="0"/>
        </w:rPr>
      </w:r>
    </w:p>
    <w:p w:rsidR="00000000" w:rsidDel="00000000" w:rsidP="00000000" w:rsidRDefault="00000000" w:rsidRPr="00000000" w14:paraId="0000018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Various Film thickness gauges used to measure both DFT and WFT Film thickness based on Destructive and Non Destructive test method.</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Before going for destructive test method you need to get client approval for this method.</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Wet film gauge be used for control of physically drying paints for each individual coats or multiple coats.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Wet film gauge can’t be used for control of Moisture curing paints (inorganic Zinc silicate) due to its fast drying / curing in nature.</w:t>
      </w:r>
      <w:r w:rsidDel="00000000" w:rsidR="00000000" w:rsidRPr="00000000">
        <w:rPr>
          <w:rtl w:val="0"/>
        </w:rPr>
      </w:r>
    </w:p>
    <w:p w:rsidR="00000000" w:rsidDel="00000000" w:rsidP="00000000" w:rsidRDefault="00000000" w:rsidRPr="00000000" w14:paraId="0000018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8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C. Paint Systems, Durability, Mixing &amp; Material Control</w:t>
      </w:r>
    </w:p>
    <w:p w:rsidR="00000000" w:rsidDel="00000000" w:rsidP="00000000" w:rsidRDefault="00000000" w:rsidRPr="00000000" w14:paraId="0000018C">
      <w:pPr>
        <w:keepNext w:val="1"/>
        <w:spacing w:after="40" w:before="60" w:lineRule="auto"/>
        <w:rPr/>
      </w:pPr>
      <w:r w:rsidDel="00000000" w:rsidR="00000000" w:rsidRPr="00000000">
        <w:rPr>
          <w:b w:val="1"/>
          <w:bCs w:val="1"/>
          <w:color w:val="a64d79"/>
          <w:rtl w:val="0"/>
        </w:rPr>
        <w:t xml:space="preserve">Q45. </w:t>
      </w:r>
      <w:r w:rsidDel="00000000" w:rsidR="00000000" w:rsidRPr="00000000">
        <w:rPr>
          <w:b w:val="1"/>
          <w:bCs w:val="1"/>
          <w:color w:val="17365d"/>
          <w:sz w:val="21"/>
          <w:szCs w:val="21"/>
          <w:rtl w:val="0"/>
        </w:rPr>
        <w:t xml:space="preserve">What is a protective paint system according to ISO 12944-1, why is a multi-coat system used, and which protective functions are outside the scope stated on the slide?</w:t>
      </w:r>
      <w:r w:rsidDel="00000000" w:rsidR="00000000" w:rsidRPr="00000000">
        <w:rPr>
          <w:i w:val="1"/>
          <w:iCs w:val="1"/>
          <w:color w:val="666666"/>
          <w:sz w:val="16"/>
          <w:szCs w:val="16"/>
          <w:rtl w:val="0"/>
        </w:rPr>
        <w:t xml:space="preserve">  [Slide 045]</w:t>
      </w:r>
      <w:r w:rsidDel="00000000" w:rsidR="00000000" w:rsidRPr="00000000">
        <w:rPr>
          <w:rtl w:val="0"/>
        </w:rPr>
      </w:r>
    </w:p>
    <w:p w:rsidR="00000000" w:rsidDel="00000000" w:rsidP="00000000" w:rsidRDefault="00000000" w:rsidRPr="00000000" w14:paraId="0000018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Protective paint system as per ISO 12944-1:</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Protective sum total of the coats of paints or related products which are to be applied or which have been applied to a substrate to provide corrosion protection.</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There is no paint that can do serve all purpose &amp; provide all kind protection. So there is a requirement of multi coat system.</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Protective functions covered:</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ISO 12944 covers only the corrosion-protective function of paint systems. not covered such as: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Micro organisms (marine fouling, bacteria, fungi, etc .)</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Chemicals (acids, alkalis, organic solvents, gases, etc .) ,</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Mechanical action (abrasion, etc .)</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Fire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 not covered by ISO 12944 (all parts).</w:t>
      </w:r>
      <w:r w:rsidDel="00000000" w:rsidR="00000000" w:rsidRPr="00000000">
        <w:rPr>
          <w:rtl w:val="0"/>
        </w:rPr>
      </w:r>
    </w:p>
    <w:p w:rsidR="00000000" w:rsidDel="00000000" w:rsidP="00000000" w:rsidRDefault="00000000" w:rsidRPr="00000000" w14:paraId="0000019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98">
      <w:pPr>
        <w:keepNext w:val="1"/>
        <w:spacing w:after="40" w:before="60" w:lineRule="auto"/>
        <w:rPr/>
      </w:pPr>
      <w:r w:rsidDel="00000000" w:rsidR="00000000" w:rsidRPr="00000000">
        <w:rPr>
          <w:b w:val="1"/>
          <w:bCs w:val="1"/>
          <w:color w:val="a64d79"/>
          <w:rtl w:val="0"/>
        </w:rPr>
        <w:t xml:space="preserve">Q46. </w:t>
      </w:r>
      <w:r w:rsidDel="00000000" w:rsidR="00000000" w:rsidRPr="00000000">
        <w:rPr>
          <w:b w:val="1"/>
          <w:bCs w:val="1"/>
          <w:color w:val="17365d"/>
          <w:sz w:val="21"/>
          <w:szCs w:val="21"/>
          <w:rtl w:val="0"/>
        </w:rPr>
        <w:t xml:space="preserve">Which severe environmental factors are stated as not fully covered by ISO 12944 corrosivity categories, and how should a suitable coating system be selected for them?</w:t>
      </w:r>
      <w:r w:rsidDel="00000000" w:rsidR="00000000" w:rsidRPr="00000000">
        <w:rPr>
          <w:i w:val="1"/>
          <w:iCs w:val="1"/>
          <w:color w:val="666666"/>
          <w:sz w:val="16"/>
          <w:szCs w:val="16"/>
          <w:rtl w:val="0"/>
        </w:rPr>
        <w:t xml:space="preserve">  [Slide 046]</w:t>
      </w:r>
      <w:r w:rsidDel="00000000" w:rsidR="00000000" w:rsidRPr="00000000">
        <w:rPr>
          <w:rtl w:val="0"/>
        </w:rPr>
      </w:r>
    </w:p>
    <w:p w:rsidR="00000000" w:rsidDel="00000000" w:rsidP="00000000" w:rsidRDefault="00000000" w:rsidRPr="00000000" w14:paraId="0000019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Environmental factors not covered in ISO 12944-2</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Corrosivity categories in ISO 12944 do not cover all situations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Some factors causing increased corrosion:</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Heat (high)</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Chemicals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Stray current</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Mechanical stress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find proper paint systems for these environments is not easy</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 can always consult paint supplier and also confirm with pre-qualification testing</w:t>
      </w:r>
      <w:r w:rsidDel="00000000" w:rsidR="00000000" w:rsidRPr="00000000">
        <w:rPr>
          <w:rtl w:val="0"/>
        </w:rPr>
      </w:r>
    </w:p>
    <w:p w:rsidR="00000000" w:rsidDel="00000000" w:rsidP="00000000" w:rsidRDefault="00000000" w:rsidRPr="00000000" w14:paraId="000001A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A3">
      <w:pPr>
        <w:keepNext w:val="1"/>
        <w:spacing w:after="40" w:before="60" w:lineRule="auto"/>
        <w:rPr/>
      </w:pPr>
      <w:r w:rsidDel="00000000" w:rsidR="00000000" w:rsidRPr="00000000">
        <w:rPr>
          <w:b w:val="1"/>
          <w:bCs w:val="1"/>
          <w:color w:val="a64d79"/>
          <w:rtl w:val="0"/>
        </w:rPr>
        <w:t xml:space="preserve">Q47. </w:t>
      </w:r>
      <w:r w:rsidDel="00000000" w:rsidR="00000000" w:rsidRPr="00000000">
        <w:rPr>
          <w:b w:val="1"/>
          <w:bCs w:val="1"/>
          <w:color w:val="17365d"/>
          <w:sz w:val="21"/>
          <w:szCs w:val="21"/>
          <w:rtl w:val="0"/>
        </w:rPr>
        <w:t xml:space="preserve">What practical factors should be considered when selecting paints and a paint system?</w:t>
      </w:r>
      <w:r w:rsidDel="00000000" w:rsidR="00000000" w:rsidRPr="00000000">
        <w:rPr>
          <w:i w:val="1"/>
          <w:iCs w:val="1"/>
          <w:color w:val="666666"/>
          <w:sz w:val="16"/>
          <w:szCs w:val="16"/>
          <w:rtl w:val="0"/>
        </w:rPr>
        <w:t xml:space="preserve">  [Slide 047]</w:t>
      </w:r>
      <w:r w:rsidDel="00000000" w:rsidR="00000000" w:rsidRPr="00000000">
        <w:rPr>
          <w:rtl w:val="0"/>
        </w:rPr>
      </w:r>
    </w:p>
    <w:p w:rsidR="00000000" w:rsidDel="00000000" w:rsidP="00000000" w:rsidRDefault="00000000" w:rsidRPr="00000000" w14:paraId="000001A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Factors to consider when selecting paints &amp; paint system</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Place of installation</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Service condition &amp; Environment</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Service life requirement (Durability)</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of the client</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Structure design</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application method</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Substrate.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Availability of paint and/or other protective materials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preparation available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Ease of maintenance</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Health, safety and environmental factors</w:t>
      </w:r>
      <w:r w:rsidDel="00000000" w:rsidR="00000000" w:rsidRPr="00000000">
        <w:rPr>
          <w:rtl w:val="0"/>
        </w:rPr>
      </w:r>
    </w:p>
    <w:p w:rsidR="00000000" w:rsidDel="00000000" w:rsidP="00000000" w:rsidRDefault="00000000" w:rsidRPr="00000000" w14:paraId="000001B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B1">
      <w:pPr>
        <w:keepNext w:val="1"/>
        <w:spacing w:after="40" w:before="60" w:lineRule="auto"/>
        <w:rPr/>
      </w:pPr>
      <w:r w:rsidDel="00000000" w:rsidR="00000000" w:rsidRPr="00000000">
        <w:rPr>
          <w:b w:val="1"/>
          <w:bCs w:val="1"/>
          <w:color w:val="a64d79"/>
          <w:rtl w:val="0"/>
        </w:rPr>
        <w:t xml:space="preserve">Q48. </w:t>
      </w:r>
      <w:r w:rsidDel="00000000" w:rsidR="00000000" w:rsidRPr="00000000">
        <w:rPr>
          <w:b w:val="1"/>
          <w:bCs w:val="1"/>
          <w:color w:val="17365d"/>
          <w:sz w:val="21"/>
          <w:szCs w:val="21"/>
          <w:rtl w:val="0"/>
        </w:rPr>
        <w:t xml:space="preserve">Which ISO 12944-5 system parameters should be checked when selecting a protective paint system?</w:t>
      </w:r>
      <w:r w:rsidDel="00000000" w:rsidR="00000000" w:rsidRPr="00000000">
        <w:rPr>
          <w:i w:val="1"/>
          <w:iCs w:val="1"/>
          <w:color w:val="666666"/>
          <w:sz w:val="16"/>
          <w:szCs w:val="16"/>
          <w:rtl w:val="0"/>
        </w:rPr>
        <w:t xml:space="preserve">  [Slide 048]</w:t>
      </w:r>
      <w:r w:rsidDel="00000000" w:rsidR="00000000" w:rsidRPr="00000000">
        <w:rPr>
          <w:rtl w:val="0"/>
        </w:rPr>
      </w:r>
    </w:p>
    <w:p w:rsidR="00000000" w:rsidDel="00000000" w:rsidP="00000000" w:rsidRDefault="00000000" w:rsidRPr="00000000" w14:paraId="000001B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Factors to consider when selecting paint system as per ISO 12944-5</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Corrosivity category</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System number</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Binder type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Primer type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Number of coats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Minimum NDFT</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Durability</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preparation</w:t>
      </w:r>
      <w:r w:rsidDel="00000000" w:rsidR="00000000" w:rsidRPr="00000000">
        <w:rPr>
          <w:rtl w:val="0"/>
        </w:rPr>
      </w:r>
    </w:p>
    <w:p w:rsidR="00000000" w:rsidDel="00000000" w:rsidP="00000000" w:rsidRDefault="00000000" w:rsidRPr="00000000" w14:paraId="000001B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BC">
      <w:pPr>
        <w:keepNext w:val="1"/>
        <w:spacing w:after="40" w:before="60" w:lineRule="auto"/>
        <w:rPr/>
      </w:pPr>
      <w:r w:rsidDel="00000000" w:rsidR="00000000" w:rsidRPr="00000000">
        <w:rPr>
          <w:b w:val="1"/>
          <w:bCs w:val="1"/>
          <w:color w:val="a64d79"/>
          <w:rtl w:val="0"/>
        </w:rPr>
        <w:t xml:space="preserve">Q49. </w:t>
      </w:r>
      <w:r w:rsidDel="00000000" w:rsidR="00000000" w:rsidRPr="00000000">
        <w:rPr>
          <w:b w:val="1"/>
          <w:bCs w:val="1"/>
          <w:color w:val="17365d"/>
          <w:sz w:val="21"/>
          <w:szCs w:val="21"/>
          <w:rtl w:val="0"/>
        </w:rPr>
        <w:t xml:space="preserve">What are the main advantages of shop application and the main disadvantages that can occur after transport, erection or delayed recoating?</w:t>
      </w:r>
      <w:r w:rsidDel="00000000" w:rsidR="00000000" w:rsidRPr="00000000">
        <w:rPr>
          <w:i w:val="1"/>
          <w:iCs w:val="1"/>
          <w:color w:val="666666"/>
          <w:sz w:val="16"/>
          <w:szCs w:val="16"/>
          <w:rtl w:val="0"/>
        </w:rPr>
        <w:t xml:space="preserve">  [Slide 049]</w:t>
      </w:r>
      <w:r w:rsidDel="00000000" w:rsidR="00000000" w:rsidRPr="00000000">
        <w:rPr>
          <w:rtl w:val="0"/>
        </w:rPr>
      </w:r>
    </w:p>
    <w:p w:rsidR="00000000" w:rsidDel="00000000" w:rsidP="00000000" w:rsidRDefault="00000000" w:rsidRPr="00000000" w14:paraId="000001B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As per ISO 12944-5, Advantages for shop applied application/Disadvantage of on-site application:</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Advantage: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Good control of application</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High production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Controlled environment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Easy repair process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Disadvantage:</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Handling. Transport &amp; erection damage</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Top coat damage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Recoating interval expired</w:t>
      </w:r>
      <w:r w:rsidDel="00000000" w:rsidR="00000000" w:rsidRPr="00000000">
        <w:rPr>
          <w:rtl w:val="0"/>
        </w:rPr>
      </w:r>
    </w:p>
    <w:p w:rsidR="00000000" w:rsidDel="00000000" w:rsidP="00000000" w:rsidRDefault="00000000" w:rsidRPr="00000000" w14:paraId="000001C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C8">
      <w:pPr>
        <w:keepNext w:val="1"/>
        <w:spacing w:after="40" w:before="60" w:lineRule="auto"/>
        <w:rPr/>
      </w:pPr>
      <w:r w:rsidDel="00000000" w:rsidR="00000000" w:rsidRPr="00000000">
        <w:rPr>
          <w:b w:val="1"/>
          <w:bCs w:val="1"/>
          <w:color w:val="a64d79"/>
          <w:rtl w:val="0"/>
        </w:rPr>
        <w:t xml:space="preserve">Q50. </w:t>
      </w:r>
      <w:r w:rsidDel="00000000" w:rsidR="00000000" w:rsidRPr="00000000">
        <w:rPr>
          <w:b w:val="1"/>
          <w:bCs w:val="1"/>
          <w:color w:val="17365d"/>
          <w:sz w:val="21"/>
          <w:szCs w:val="21"/>
          <w:rtl w:val="0"/>
        </w:rPr>
        <w:t xml:space="preserve">Explain the different protective functions of the primer, mid coat and top coat in a multi-coat system.</w:t>
      </w:r>
      <w:r w:rsidDel="00000000" w:rsidR="00000000" w:rsidRPr="00000000">
        <w:rPr>
          <w:i w:val="1"/>
          <w:iCs w:val="1"/>
          <w:color w:val="666666"/>
          <w:sz w:val="16"/>
          <w:szCs w:val="16"/>
          <w:rtl w:val="0"/>
        </w:rPr>
        <w:t xml:space="preserve">  [Slide 050]</w:t>
      </w:r>
      <w:r w:rsidDel="00000000" w:rsidR="00000000" w:rsidRPr="00000000">
        <w:rPr>
          <w:rtl w:val="0"/>
        </w:rPr>
      </w:r>
    </w:p>
    <w:p w:rsidR="00000000" w:rsidDel="00000000" w:rsidP="00000000" w:rsidRDefault="00000000" w:rsidRPr="00000000" w14:paraId="000001C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Primer:</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is the final line of defense; this is applied directly on to the substrate and works on sacrificial, inhibitive or barrier principle. They have a good adhesion with the substrate and mid coat.</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Mid coat:</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layer is middle line of defense and applied for film high thickness &amp; provides added barrier protection. The layer is made of mostly MIO, Glass Flake, flaked Aluminum. They do have strong resistance to chemical and moisture. They have a good adhesion with the primer coat and top coat.</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Top coat:</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layer is the first line of defense, they provide good heat resistance, abrasion resistance, they also resist moisture and chemical substance. They provide UV resistant (if applied with PU). They give a pleasant finish, aesthetics and good appearance.</w:t>
      </w:r>
      <w:r w:rsidDel="00000000" w:rsidR="00000000" w:rsidRPr="00000000">
        <w:rPr>
          <w:rtl w:val="0"/>
        </w:rPr>
      </w:r>
    </w:p>
    <w:p w:rsidR="00000000" w:rsidDel="00000000" w:rsidP="00000000" w:rsidRDefault="00000000" w:rsidRPr="00000000" w14:paraId="000001C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D0">
      <w:pPr>
        <w:keepNext w:val="1"/>
        <w:spacing w:after="40" w:before="60" w:lineRule="auto"/>
        <w:rPr/>
      </w:pPr>
      <w:r w:rsidDel="00000000" w:rsidR="00000000" w:rsidRPr="00000000">
        <w:rPr>
          <w:b w:val="1"/>
          <w:bCs w:val="1"/>
          <w:color w:val="a64d79"/>
          <w:rtl w:val="0"/>
        </w:rPr>
        <w:t xml:space="preserve">Q51. </w:t>
      </w:r>
      <w:r w:rsidDel="00000000" w:rsidR="00000000" w:rsidRPr="00000000">
        <w:rPr>
          <w:b w:val="1"/>
          <w:bCs w:val="1"/>
          <w:color w:val="17365d"/>
          <w:sz w:val="21"/>
          <w:szCs w:val="21"/>
          <w:rtl w:val="0"/>
        </w:rPr>
        <w:t xml:space="preserve">Why is correct primer selection important for adhesion, wetting, flow and long-term corrosion protection?</w:t>
      </w:r>
      <w:r w:rsidDel="00000000" w:rsidR="00000000" w:rsidRPr="00000000">
        <w:rPr>
          <w:i w:val="1"/>
          <w:iCs w:val="1"/>
          <w:color w:val="666666"/>
          <w:sz w:val="16"/>
          <w:szCs w:val="16"/>
          <w:rtl w:val="0"/>
        </w:rPr>
        <w:t xml:space="preserve">  [Slide 051]</w:t>
      </w:r>
      <w:r w:rsidDel="00000000" w:rsidR="00000000" w:rsidRPr="00000000">
        <w:rPr>
          <w:rtl w:val="0"/>
        </w:rPr>
      </w:r>
    </w:p>
    <w:p w:rsidR="00000000" w:rsidDel="00000000" w:rsidP="00000000" w:rsidRDefault="00000000" w:rsidRPr="00000000" w14:paraId="000001D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Importance of selecting Primer coat:</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better adhesion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better wetting properties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better flow</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have anti-corrosive properties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Long life</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Need of last defense</w:t>
      </w:r>
      <w:r w:rsidDel="00000000" w:rsidR="00000000" w:rsidRPr="00000000">
        <w:rPr>
          <w:rtl w:val="0"/>
        </w:rPr>
      </w:r>
    </w:p>
    <w:p w:rsidR="00000000" w:rsidDel="00000000" w:rsidP="00000000" w:rsidRDefault="00000000" w:rsidRPr="00000000" w14:paraId="000001D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D9">
      <w:pPr>
        <w:keepNext w:val="1"/>
        <w:spacing w:after="40" w:before="60" w:lineRule="auto"/>
        <w:rPr/>
      </w:pPr>
      <w:r w:rsidDel="00000000" w:rsidR="00000000" w:rsidRPr="00000000">
        <w:rPr>
          <w:b w:val="1"/>
          <w:bCs w:val="1"/>
          <w:color w:val="a64d79"/>
          <w:rtl w:val="0"/>
        </w:rPr>
        <w:t xml:space="preserve">Q52. </w:t>
      </w:r>
      <w:r w:rsidDel="00000000" w:rsidR="00000000" w:rsidRPr="00000000">
        <w:rPr>
          <w:b w:val="1"/>
          <w:bCs w:val="1"/>
          <w:color w:val="17365d"/>
          <w:sz w:val="21"/>
          <w:szCs w:val="21"/>
          <w:rtl w:val="0"/>
        </w:rPr>
        <w:t xml:space="preserve">Why is the mid coat important for film build and barrier protection?</w:t>
      </w:r>
      <w:r w:rsidDel="00000000" w:rsidR="00000000" w:rsidRPr="00000000">
        <w:rPr>
          <w:i w:val="1"/>
          <w:iCs w:val="1"/>
          <w:color w:val="666666"/>
          <w:sz w:val="16"/>
          <w:szCs w:val="16"/>
          <w:rtl w:val="0"/>
        </w:rPr>
        <w:t xml:space="preserve">  [Slide 052]</w:t>
      </w:r>
      <w:r w:rsidDel="00000000" w:rsidR="00000000" w:rsidRPr="00000000">
        <w:rPr>
          <w:rtl w:val="0"/>
        </w:rPr>
      </w:r>
    </w:p>
    <w:p w:rsidR="00000000" w:rsidDel="00000000" w:rsidP="00000000" w:rsidRDefault="00000000" w:rsidRPr="00000000" w14:paraId="000001D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Importance of selecting Mid coat:</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Builds the required film thickness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Improves barrier protection against moisture, chemicals, and mechanical damage.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Achieve the specified total DFT.</w:t>
      </w:r>
      <w:r w:rsidDel="00000000" w:rsidR="00000000" w:rsidRPr="00000000">
        <w:rPr>
          <w:rtl w:val="0"/>
        </w:rPr>
      </w:r>
    </w:p>
    <w:p w:rsidR="00000000" w:rsidDel="00000000" w:rsidP="00000000" w:rsidRDefault="00000000" w:rsidRPr="00000000" w14:paraId="000001D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DF">
      <w:pPr>
        <w:keepNext w:val="1"/>
        <w:spacing w:after="40" w:before="60" w:lineRule="auto"/>
        <w:rPr/>
      </w:pPr>
      <w:r w:rsidDel="00000000" w:rsidR="00000000" w:rsidRPr="00000000">
        <w:rPr>
          <w:b w:val="1"/>
          <w:bCs w:val="1"/>
          <w:color w:val="a64d79"/>
          <w:rtl w:val="0"/>
        </w:rPr>
        <w:t xml:space="preserve">Q53. </w:t>
      </w:r>
      <w:r w:rsidDel="00000000" w:rsidR="00000000" w:rsidRPr="00000000">
        <w:rPr>
          <w:b w:val="1"/>
          <w:bCs w:val="1"/>
          <w:color w:val="17365d"/>
          <w:sz w:val="21"/>
          <w:szCs w:val="21"/>
          <w:rtl w:val="0"/>
        </w:rPr>
        <w:t xml:space="preserve">Why is the top coat considered the first line of defence, and what exposure and appearance functions does it provide?</w:t>
      </w:r>
      <w:r w:rsidDel="00000000" w:rsidR="00000000" w:rsidRPr="00000000">
        <w:rPr>
          <w:i w:val="1"/>
          <w:iCs w:val="1"/>
          <w:color w:val="666666"/>
          <w:sz w:val="16"/>
          <w:szCs w:val="16"/>
          <w:rtl w:val="0"/>
        </w:rPr>
        <w:t xml:space="preserve">  [Slide 053]</w:t>
      </w:r>
      <w:r w:rsidDel="00000000" w:rsidR="00000000" w:rsidRPr="00000000">
        <w:rPr>
          <w:rtl w:val="0"/>
        </w:rPr>
      </w:r>
    </w:p>
    <w:p w:rsidR="00000000" w:rsidDel="00000000" w:rsidP="00000000" w:rsidRDefault="00000000" w:rsidRPr="00000000" w14:paraId="000001E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Importance of selecting Top coat:</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Provides resistance to UV exposure, weathering, chemicals, abrasion</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First line of defense.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also gives the required appearance and finish.</w:t>
      </w:r>
      <w:r w:rsidDel="00000000" w:rsidR="00000000" w:rsidRPr="00000000">
        <w:rPr>
          <w:rtl w:val="0"/>
        </w:rPr>
      </w:r>
    </w:p>
    <w:p w:rsidR="00000000" w:rsidDel="00000000" w:rsidP="00000000" w:rsidRDefault="00000000" w:rsidRPr="00000000" w14:paraId="000001E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1E5">
      <w:pPr>
        <w:keepNext w:val="1"/>
        <w:spacing w:after="40" w:before="60" w:lineRule="auto"/>
        <w:rPr/>
      </w:pPr>
      <w:r w:rsidDel="00000000" w:rsidR="00000000" w:rsidRPr="00000000">
        <w:rPr>
          <w:b w:val="1"/>
          <w:bCs w:val="1"/>
          <w:color w:val="a64d79"/>
          <w:rtl w:val="0"/>
        </w:rPr>
        <w:t xml:space="preserve">Q54. </w:t>
      </w:r>
      <w:r w:rsidDel="00000000" w:rsidR="00000000" w:rsidRPr="00000000">
        <w:rPr>
          <w:b w:val="1"/>
          <w:bCs w:val="1"/>
          <w:color w:val="17365d"/>
          <w:sz w:val="21"/>
          <w:szCs w:val="21"/>
          <w:rtl w:val="0"/>
        </w:rPr>
        <w:t xml:space="preserve">Which coating combinations in the first compatibility table are shown as acceptable or unacceptable?</w:t>
      </w:r>
      <w:r w:rsidDel="00000000" w:rsidR="00000000" w:rsidRPr="00000000">
        <w:rPr>
          <w:i w:val="1"/>
          <w:iCs w:val="1"/>
          <w:color w:val="666666"/>
          <w:sz w:val="16"/>
          <w:szCs w:val="16"/>
          <w:rtl w:val="0"/>
        </w:rPr>
        <w:t xml:space="preserve">  [Slide 054]</w:t>
      </w:r>
      <w:r w:rsidDel="00000000" w:rsidR="00000000" w:rsidRPr="00000000">
        <w:rPr>
          <w:rtl w:val="0"/>
        </w:rPr>
      </w:r>
    </w:p>
    <w:p w:rsidR="00000000" w:rsidDel="00000000" w:rsidP="00000000" w:rsidRDefault="00000000" w:rsidRPr="00000000" w14:paraId="000001E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System 1</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System 2</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Acceptable</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silicate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epoxy</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silicate</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with zinc phosphate</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Acrylic</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silicate</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Silicone Zinc</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silicate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Epoxy</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Epoxy</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Acrylic</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0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02">
      <w:pPr>
        <w:keepNext w:val="1"/>
        <w:spacing w:after="40" w:before="60" w:lineRule="auto"/>
        <w:rPr/>
      </w:pPr>
      <w:r w:rsidDel="00000000" w:rsidR="00000000" w:rsidRPr="00000000">
        <w:rPr>
          <w:b w:val="1"/>
          <w:bCs w:val="1"/>
          <w:color w:val="a64d79"/>
          <w:rtl w:val="0"/>
        </w:rPr>
        <w:t xml:space="preserve">Q55. </w:t>
      </w:r>
      <w:r w:rsidDel="00000000" w:rsidR="00000000" w:rsidRPr="00000000">
        <w:rPr>
          <w:b w:val="1"/>
          <w:bCs w:val="1"/>
          <w:color w:val="17365d"/>
          <w:sz w:val="21"/>
          <w:szCs w:val="21"/>
          <w:rtl w:val="0"/>
        </w:rPr>
        <w:t xml:space="preserve">Which coating combinations in the second compatibility table are shown as acceptable or unacceptable?</w:t>
      </w:r>
      <w:r w:rsidDel="00000000" w:rsidR="00000000" w:rsidRPr="00000000">
        <w:rPr>
          <w:i w:val="1"/>
          <w:iCs w:val="1"/>
          <w:color w:val="666666"/>
          <w:sz w:val="16"/>
          <w:szCs w:val="16"/>
          <w:rtl w:val="0"/>
        </w:rPr>
        <w:t xml:space="preserve">  [Slide 055]</w:t>
      </w:r>
      <w:r w:rsidDel="00000000" w:rsidR="00000000" w:rsidRPr="00000000">
        <w:rPr>
          <w:rtl w:val="0"/>
        </w:rPr>
      </w:r>
    </w:p>
    <w:p w:rsidR="00000000" w:rsidDel="00000000" w:rsidP="00000000" w:rsidRDefault="00000000" w:rsidRPr="00000000" w14:paraId="0000020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System 1</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System 2</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Acceptable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silicate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Acrylic</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Silicone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1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18">
      <w:pPr>
        <w:keepNext w:val="1"/>
        <w:spacing w:after="40" w:before="60" w:lineRule="auto"/>
        <w:rPr/>
      </w:pPr>
      <w:r w:rsidDel="00000000" w:rsidR="00000000" w:rsidRPr="00000000">
        <w:rPr>
          <w:b w:val="1"/>
          <w:bCs w:val="1"/>
          <w:color w:val="a64d79"/>
          <w:rtl w:val="0"/>
        </w:rPr>
        <w:t xml:space="preserve">Q56. </w:t>
      </w:r>
      <w:r w:rsidDel="00000000" w:rsidR="00000000" w:rsidRPr="00000000">
        <w:rPr>
          <w:b w:val="1"/>
          <w:bCs w:val="1"/>
          <w:color w:val="17365d"/>
          <w:sz w:val="21"/>
          <w:szCs w:val="21"/>
          <w:rtl w:val="0"/>
        </w:rPr>
        <w:t xml:space="preserve">What coating failures can result when specified multi-coat layers are omitted or combined improperly into one coat?</w:t>
      </w:r>
      <w:r w:rsidDel="00000000" w:rsidR="00000000" w:rsidRPr="00000000">
        <w:rPr>
          <w:i w:val="1"/>
          <w:iCs w:val="1"/>
          <w:color w:val="666666"/>
          <w:sz w:val="16"/>
          <w:szCs w:val="16"/>
          <w:rtl w:val="0"/>
        </w:rPr>
        <w:t xml:space="preserve">  [Slide 056]</w:t>
      </w:r>
      <w:r w:rsidDel="00000000" w:rsidR="00000000" w:rsidRPr="00000000">
        <w:rPr>
          <w:rtl w:val="0"/>
        </w:rPr>
      </w:r>
    </w:p>
    <w:p w:rsidR="00000000" w:rsidDel="00000000" w:rsidP="00000000" w:rsidRDefault="00000000" w:rsidRPr="00000000" w14:paraId="0000021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Consequences of Omitting the Specified Coating Layers: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multiple coats specified, but if you intend to apply in single coat, the following consequences highly probable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Curing</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Blistering</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Failure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Compromised corrosion protection</w:t>
      </w:r>
      <w:r w:rsidDel="00000000" w:rsidR="00000000" w:rsidRPr="00000000">
        <w:rPr>
          <w:rtl w:val="0"/>
        </w:rPr>
      </w:r>
    </w:p>
    <w:p w:rsidR="00000000" w:rsidDel="00000000" w:rsidP="00000000" w:rsidRDefault="00000000" w:rsidRPr="00000000" w14:paraId="0000021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20">
      <w:pPr>
        <w:keepNext w:val="1"/>
        <w:spacing w:after="40" w:before="60" w:lineRule="auto"/>
        <w:rPr/>
      </w:pPr>
      <w:r w:rsidDel="00000000" w:rsidR="00000000" w:rsidRPr="00000000">
        <w:rPr>
          <w:b w:val="1"/>
          <w:bCs w:val="1"/>
          <w:color w:val="a64d79"/>
          <w:rtl w:val="0"/>
        </w:rPr>
        <w:t xml:space="preserve">Q57. </w:t>
      </w:r>
      <w:r w:rsidDel="00000000" w:rsidR="00000000" w:rsidRPr="00000000">
        <w:rPr>
          <w:b w:val="1"/>
          <w:bCs w:val="1"/>
          <w:color w:val="17365d"/>
          <w:sz w:val="21"/>
          <w:szCs w:val="21"/>
          <w:rtl w:val="0"/>
        </w:rPr>
        <w:t xml:space="preserve">What does durability mean in ISO 12944-1, why is it not a guarantee period, and what are the four durability ranges shown?</w:t>
      </w:r>
      <w:r w:rsidDel="00000000" w:rsidR="00000000" w:rsidRPr="00000000">
        <w:rPr>
          <w:i w:val="1"/>
          <w:iCs w:val="1"/>
          <w:color w:val="666666"/>
          <w:sz w:val="16"/>
          <w:szCs w:val="16"/>
          <w:rtl w:val="0"/>
        </w:rPr>
        <w:t xml:space="preserve">  [Slide 057]</w:t>
      </w:r>
      <w:r w:rsidDel="00000000" w:rsidR="00000000" w:rsidRPr="00000000">
        <w:rPr>
          <w:rtl w:val="0"/>
        </w:rPr>
      </w:r>
    </w:p>
    <w:p w:rsidR="00000000" w:rsidDel="00000000" w:rsidP="00000000" w:rsidRDefault="00000000" w:rsidRPr="00000000" w14:paraId="0000022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Durability means lifetime of the coating system</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durability range is not a “guarantee time”.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Durability is expressed in terms of four ranges: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(L) up to 7 years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Medium (M ) 7 years to 15 years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(H ) 15 years to 25 years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high (VH ) more than 25 years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Durability is a crucial factor when selecting a paint or coating system because it directly impacts the:</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Lifespan</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Appearance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protective qualities or properties of the applied surface</w:t>
      </w:r>
      <w:r w:rsidDel="00000000" w:rsidR="00000000" w:rsidRPr="00000000">
        <w:rPr>
          <w:rtl w:val="0"/>
        </w:rPr>
      </w:r>
    </w:p>
    <w:p w:rsidR="00000000" w:rsidDel="00000000" w:rsidP="00000000" w:rsidRDefault="00000000" w:rsidRPr="00000000" w14:paraId="0000022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2D">
      <w:pPr>
        <w:keepNext w:val="1"/>
        <w:spacing w:after="40" w:before="60" w:lineRule="auto"/>
        <w:rPr/>
      </w:pPr>
      <w:r w:rsidDel="00000000" w:rsidR="00000000" w:rsidRPr="00000000">
        <w:rPr>
          <w:b w:val="1"/>
          <w:bCs w:val="1"/>
          <w:color w:val="a64d79"/>
          <w:rtl w:val="0"/>
        </w:rPr>
        <w:t xml:space="preserve">Q58. </w:t>
      </w:r>
      <w:r w:rsidDel="00000000" w:rsidR="00000000" w:rsidRPr="00000000">
        <w:rPr>
          <w:b w:val="1"/>
          <w:bCs w:val="1"/>
          <w:color w:val="17365d"/>
          <w:sz w:val="21"/>
          <w:szCs w:val="21"/>
          <w:rtl w:val="0"/>
        </w:rPr>
        <w:t xml:space="preserve">What factors are listed as affecting coating-system durability?</w:t>
      </w:r>
      <w:r w:rsidDel="00000000" w:rsidR="00000000" w:rsidRPr="00000000">
        <w:rPr>
          <w:i w:val="1"/>
          <w:iCs w:val="1"/>
          <w:color w:val="666666"/>
          <w:sz w:val="16"/>
          <w:szCs w:val="16"/>
          <w:rtl w:val="0"/>
        </w:rPr>
        <w:t xml:space="preserve">  [Slide 058]</w:t>
      </w:r>
      <w:r w:rsidDel="00000000" w:rsidR="00000000" w:rsidRPr="00000000">
        <w:rPr>
          <w:rtl w:val="0"/>
        </w:rPr>
      </w:r>
    </w:p>
    <w:p w:rsidR="00000000" w:rsidDel="00000000" w:rsidP="00000000" w:rsidRDefault="00000000" w:rsidRPr="00000000" w14:paraId="0000022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Factors affecting the durability of coating:</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Type of Structure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Preparation Grades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Selection of Coating System</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Environment</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Condition of substrate (rust grade)</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conditions during application</w:t>
      </w:r>
      <w:r w:rsidDel="00000000" w:rsidR="00000000" w:rsidRPr="00000000">
        <w:rPr>
          <w:rtl w:val="0"/>
        </w:rPr>
      </w:r>
    </w:p>
    <w:p w:rsidR="00000000" w:rsidDel="00000000" w:rsidP="00000000" w:rsidRDefault="00000000" w:rsidRPr="00000000" w14:paraId="0000023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36">
      <w:pPr>
        <w:keepNext w:val="1"/>
        <w:spacing w:after="40" w:before="60" w:lineRule="auto"/>
        <w:rPr/>
      </w:pPr>
      <w:r w:rsidDel="00000000" w:rsidR="00000000" w:rsidRPr="00000000">
        <w:rPr>
          <w:b w:val="1"/>
          <w:bCs w:val="1"/>
          <w:color w:val="a64d79"/>
          <w:rtl w:val="0"/>
        </w:rPr>
        <w:t xml:space="preserve">Q59. </w:t>
      </w:r>
      <w:r w:rsidDel="00000000" w:rsidR="00000000" w:rsidRPr="00000000">
        <w:rPr>
          <w:b w:val="1"/>
          <w:bCs w:val="1"/>
          <w:color w:val="17365d"/>
          <w:sz w:val="21"/>
          <w:szCs w:val="21"/>
          <w:rtl w:val="0"/>
        </w:rPr>
        <w:t xml:space="preserve">Differentiate spot repair, partial refurbishment and full refurbishment, and state the key checks required for partial refurbishment.</w:t>
      </w:r>
      <w:r w:rsidDel="00000000" w:rsidR="00000000" w:rsidRPr="00000000">
        <w:rPr>
          <w:i w:val="1"/>
          <w:iCs w:val="1"/>
          <w:color w:val="666666"/>
          <w:sz w:val="16"/>
          <w:szCs w:val="16"/>
          <w:rtl w:val="0"/>
        </w:rPr>
        <w:t xml:space="preserve">  [Slide 059]</w:t>
      </w:r>
      <w:r w:rsidDel="00000000" w:rsidR="00000000" w:rsidRPr="00000000">
        <w:rPr>
          <w:rtl w:val="0"/>
        </w:rPr>
      </w:r>
    </w:p>
    <w:p w:rsidR="00000000" w:rsidDel="00000000" w:rsidP="00000000" w:rsidRDefault="00000000" w:rsidRPr="00000000" w14:paraId="0000023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Types of maintenance strategy:</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Repairing</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Partial refurbishment</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Full refurbishment</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Spot repair:</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Localized repair (including surface preparation) of deteriorated corrosion protection system</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Partial Refurbishment:</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Applies when part of the existing coating system is retained.</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Assess the condition of the existing coating and substrate.</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 suitable surface preparation for the existing coating.</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Check compatibility between the existing and new coating systems.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Carry out a test patch/trial area before full application.</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Verify adhesion and compatibility of the new coating.</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Follow the paint manufacturer's recommendations and project specification.</w:t>
      </w:r>
      <w:r w:rsidDel="00000000" w:rsidR="00000000" w:rsidRPr="00000000">
        <w:rPr>
          <w:rtl w:val="0"/>
        </w:rPr>
      </w:r>
    </w:p>
    <w:p w:rsidR="00000000" w:rsidDel="00000000" w:rsidP="00000000" w:rsidRDefault="00000000" w:rsidRPr="00000000" w14:paraId="0000024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46">
      <w:pPr>
        <w:keepNext w:val="1"/>
        <w:spacing w:after="40" w:before="60" w:lineRule="auto"/>
        <w:rPr/>
      </w:pPr>
      <w:r w:rsidDel="00000000" w:rsidR="00000000" w:rsidRPr="00000000">
        <w:rPr>
          <w:b w:val="1"/>
          <w:bCs w:val="1"/>
          <w:color w:val="a64d79"/>
          <w:rtl w:val="0"/>
        </w:rPr>
        <w:t xml:space="preserve">Q60. </w:t>
      </w:r>
      <w:r w:rsidDel="00000000" w:rsidR="00000000" w:rsidRPr="00000000">
        <w:rPr>
          <w:b w:val="1"/>
          <w:bCs w:val="1"/>
          <w:color w:val="17365d"/>
          <w:sz w:val="21"/>
          <w:szCs w:val="21"/>
          <w:rtl w:val="0"/>
        </w:rPr>
        <w:t xml:space="preserve">What requirements apply to new work or total refurbishment, including rust grade, surface preparation, pitting and temporary protection?</w:t>
      </w:r>
      <w:r w:rsidDel="00000000" w:rsidR="00000000" w:rsidRPr="00000000">
        <w:rPr>
          <w:i w:val="1"/>
          <w:iCs w:val="1"/>
          <w:color w:val="666666"/>
          <w:sz w:val="16"/>
          <w:szCs w:val="16"/>
          <w:rtl w:val="0"/>
        </w:rPr>
        <w:t xml:space="preserve">  [Slide 060]</w:t>
      </w:r>
      <w:r w:rsidDel="00000000" w:rsidR="00000000" w:rsidRPr="00000000">
        <w:rPr>
          <w:rtl w:val="0"/>
        </w:rPr>
      </w:r>
    </w:p>
    <w:p w:rsidR="00000000" w:rsidDel="00000000" w:rsidP="00000000" w:rsidRDefault="00000000" w:rsidRPr="00000000" w14:paraId="0000024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New Work &amp; Total Refurbishment</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Applies to new steel structures or completely refurbished steel work.</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Steel may have rust grades A, B, C or D according to ISO 8501-1.</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 surface preparation according to ISO 12944-4.</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Proper surface preparation is essential for coating adhesion and durability.</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pitted steel (Grade D), additional DFT or coats may be required.</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Consult the paint manufacturer when severe pitting is present.</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Consider protection during transport and temporary storage to prevent corrosion.</w:t>
      </w:r>
      <w:r w:rsidDel="00000000" w:rsidR="00000000" w:rsidRPr="00000000">
        <w:rPr>
          <w:rtl w:val="0"/>
        </w:rPr>
      </w:r>
    </w:p>
    <w:p w:rsidR="00000000" w:rsidDel="00000000" w:rsidP="00000000" w:rsidRDefault="00000000" w:rsidRPr="00000000" w14:paraId="0000024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50">
      <w:pPr>
        <w:keepNext w:val="1"/>
        <w:spacing w:after="40" w:before="60" w:lineRule="auto"/>
        <w:rPr/>
      </w:pPr>
      <w:r w:rsidDel="00000000" w:rsidR="00000000" w:rsidRPr="00000000">
        <w:rPr>
          <w:b w:val="1"/>
          <w:bCs w:val="1"/>
          <w:color w:val="a64d79"/>
          <w:rtl w:val="0"/>
        </w:rPr>
        <w:t xml:space="preserve">Q61. </w:t>
      </w:r>
      <w:r w:rsidDel="00000000" w:rsidR="00000000" w:rsidRPr="00000000">
        <w:rPr>
          <w:b w:val="1"/>
          <w:bCs w:val="1"/>
          <w:color w:val="17365d"/>
          <w:sz w:val="21"/>
          <w:szCs w:val="21"/>
          <w:rtl w:val="0"/>
        </w:rPr>
        <w:t xml:space="preserve">What steps should be included in a coating survey before preparing the final report and recommendations?</w:t>
      </w:r>
      <w:r w:rsidDel="00000000" w:rsidR="00000000" w:rsidRPr="00000000">
        <w:rPr>
          <w:i w:val="1"/>
          <w:iCs w:val="1"/>
          <w:color w:val="666666"/>
          <w:sz w:val="16"/>
          <w:szCs w:val="16"/>
          <w:rtl w:val="0"/>
        </w:rPr>
        <w:t xml:space="preserve">  [Slide 061]</w:t>
      </w:r>
      <w:r w:rsidDel="00000000" w:rsidR="00000000" w:rsidRPr="00000000">
        <w:rPr>
          <w:rtl w:val="0"/>
        </w:rPr>
      </w:r>
    </w:p>
    <w:p w:rsidR="00000000" w:rsidDel="00000000" w:rsidP="00000000" w:rsidRDefault="00000000" w:rsidRPr="00000000" w14:paraId="0000025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Define the Scope of work</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Obtain the Maintenance specification</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Major areas of concern</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Identify the coating failure / Flaws / Degradation type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the above to form Inspection plan</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Obtain necessary standards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Conduct Visual Inspection</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Check DFT measurement</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Map the areas during DFT measurements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 Adhesion Testing</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Write a report with recommendations of Findings, Corrective actions</w:t>
      </w:r>
      <w:r w:rsidDel="00000000" w:rsidR="00000000" w:rsidRPr="00000000">
        <w:rPr>
          <w:rtl w:val="0"/>
        </w:rPr>
      </w:r>
    </w:p>
    <w:p w:rsidR="00000000" w:rsidDel="00000000" w:rsidP="00000000" w:rsidRDefault="00000000" w:rsidRPr="00000000" w14:paraId="0000025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5D">
      <w:pPr>
        <w:keepNext w:val="1"/>
        <w:spacing w:after="40" w:before="60" w:lineRule="auto"/>
        <w:rPr/>
      </w:pPr>
      <w:r w:rsidDel="00000000" w:rsidR="00000000" w:rsidRPr="00000000">
        <w:rPr>
          <w:b w:val="1"/>
          <w:bCs w:val="1"/>
          <w:color w:val="a64d79"/>
          <w:rtl w:val="0"/>
        </w:rPr>
        <w:t xml:space="preserve">Q62. </w:t>
      </w:r>
      <w:r w:rsidDel="00000000" w:rsidR="00000000" w:rsidRPr="00000000">
        <w:rPr>
          <w:b w:val="1"/>
          <w:bCs w:val="1"/>
          <w:color w:val="17365d"/>
          <w:sz w:val="21"/>
          <w:szCs w:val="21"/>
          <w:rtl w:val="0"/>
        </w:rPr>
        <w:t xml:space="preserve">What main sections should be included in a protective paint-system specification?</w:t>
      </w:r>
      <w:r w:rsidDel="00000000" w:rsidR="00000000" w:rsidRPr="00000000">
        <w:rPr>
          <w:i w:val="1"/>
          <w:iCs w:val="1"/>
          <w:color w:val="666666"/>
          <w:sz w:val="16"/>
          <w:szCs w:val="16"/>
          <w:rtl w:val="0"/>
        </w:rPr>
        <w:t xml:space="preserve">  [Slide 062]</w:t>
      </w:r>
      <w:r w:rsidDel="00000000" w:rsidR="00000000" w:rsidRPr="00000000">
        <w:rPr>
          <w:rtl w:val="0"/>
        </w:rPr>
      </w:r>
    </w:p>
    <w:p w:rsidR="00000000" w:rsidDel="00000000" w:rsidP="00000000" w:rsidRDefault="00000000" w:rsidRPr="00000000" w14:paraId="0000025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Content included in protective paint system specification:</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Scope of work</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Normative References</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Preparation</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Application</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Inspection &amp; Testing</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HSE</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Waste disposal process</w:t>
      </w:r>
      <w:r w:rsidDel="00000000" w:rsidR="00000000" w:rsidRPr="00000000">
        <w:rPr>
          <w:rtl w:val="0"/>
        </w:rPr>
      </w:r>
    </w:p>
    <w:p w:rsidR="00000000" w:rsidDel="00000000" w:rsidP="00000000" w:rsidRDefault="00000000" w:rsidRPr="00000000" w14:paraId="0000026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67">
      <w:pPr>
        <w:keepNext w:val="1"/>
        <w:spacing w:after="40" w:before="60" w:lineRule="auto"/>
        <w:rPr/>
      </w:pPr>
      <w:r w:rsidDel="00000000" w:rsidR="00000000" w:rsidRPr="00000000">
        <w:rPr>
          <w:b w:val="1"/>
          <w:bCs w:val="1"/>
          <w:color w:val="a64d79"/>
          <w:rtl w:val="0"/>
        </w:rPr>
        <w:t xml:space="preserve">Q63. </w:t>
      </w:r>
      <w:r w:rsidDel="00000000" w:rsidR="00000000" w:rsidRPr="00000000">
        <w:rPr>
          <w:b w:val="1"/>
          <w:bCs w:val="1"/>
          <w:color w:val="17365d"/>
          <w:sz w:val="21"/>
          <w:szCs w:val="21"/>
          <w:rtl w:val="0"/>
        </w:rPr>
        <w:t xml:space="preserve">What important information should an inspector obtain from the Product Data Sheet or application guide?</w:t>
      </w:r>
      <w:r w:rsidDel="00000000" w:rsidR="00000000" w:rsidRPr="00000000">
        <w:rPr>
          <w:i w:val="1"/>
          <w:iCs w:val="1"/>
          <w:color w:val="666666"/>
          <w:sz w:val="16"/>
          <w:szCs w:val="16"/>
          <w:rtl w:val="0"/>
        </w:rPr>
        <w:t xml:space="preserve">  [Slide 063]</w:t>
      </w:r>
      <w:r w:rsidDel="00000000" w:rsidR="00000000" w:rsidRPr="00000000">
        <w:rPr>
          <w:rtl w:val="0"/>
        </w:rPr>
      </w:r>
    </w:p>
    <w:p w:rsidR="00000000" w:rsidDel="00000000" w:rsidP="00000000" w:rsidRDefault="00000000" w:rsidRPr="00000000" w14:paraId="0000026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Information that may be found in a PDS or Application Guide:</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 description</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Mixing ratio</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Recoat interval</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Recommended use and typical paint system</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Film thickness and spreading rate</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Physical properties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preparation (methods and requirements)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Application (ambient condition, methods, technical parameters)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Drying time</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Brief HSE requirements (Refer SDS)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Packing size</w:t>
      </w:r>
      <w:r w:rsidDel="00000000" w:rsidR="00000000" w:rsidRPr="00000000">
        <w:rPr>
          <w:rtl w:val="0"/>
        </w:rPr>
      </w:r>
    </w:p>
    <w:p w:rsidR="00000000" w:rsidDel="00000000" w:rsidP="00000000" w:rsidRDefault="00000000" w:rsidRPr="00000000" w14:paraId="0000027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76">
      <w:pPr>
        <w:keepNext w:val="1"/>
        <w:spacing w:after="40" w:before="60" w:lineRule="auto"/>
        <w:rPr/>
      </w:pPr>
      <w:r w:rsidDel="00000000" w:rsidR="00000000" w:rsidRPr="00000000">
        <w:rPr>
          <w:b w:val="1"/>
          <w:bCs w:val="1"/>
          <w:color w:val="a64d79"/>
          <w:rtl w:val="0"/>
        </w:rPr>
        <w:t xml:space="preserve">Q64. </w:t>
      </w:r>
      <w:r w:rsidDel="00000000" w:rsidR="00000000" w:rsidRPr="00000000">
        <w:rPr>
          <w:b w:val="1"/>
          <w:bCs w:val="1"/>
          <w:color w:val="17365d"/>
          <w:sz w:val="21"/>
          <w:szCs w:val="21"/>
          <w:rtl w:val="0"/>
        </w:rPr>
        <w:t xml:space="preserve">What is a pre-fabrication primer, and how are zinc-rich and other primers classified in ISO 12944-5?</w:t>
      </w:r>
      <w:r w:rsidDel="00000000" w:rsidR="00000000" w:rsidRPr="00000000">
        <w:rPr>
          <w:i w:val="1"/>
          <w:iCs w:val="1"/>
          <w:color w:val="666666"/>
          <w:sz w:val="16"/>
          <w:szCs w:val="16"/>
          <w:rtl w:val="0"/>
        </w:rPr>
        <w:t xml:space="preserve">  [Slide 064]</w:t>
      </w:r>
      <w:r w:rsidDel="00000000" w:rsidR="00000000" w:rsidRPr="00000000">
        <w:rPr>
          <w:rtl w:val="0"/>
        </w:rPr>
      </w:r>
    </w:p>
    <w:p w:rsidR="00000000" w:rsidDel="00000000" w:rsidP="00000000" w:rsidRDefault="00000000" w:rsidRPr="00000000" w14:paraId="0000027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As per ISO 12944, pre-fabrication primer are fast-drying paint that is applied to blast-cleaned steel to provide temporary protection during fabrication while still allowing welding and cutting.</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Types of primer (ISO 12944-5):</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Two main categories of primer are defined according to the type of pigment they contain:</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Zinc-rich primers , Zn(R), are those forming a coat with a zinc dust pigment content equal to oг greater than 80 % by mass in dry film.</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Other primers (miscellaneous) are all other categories of primers.</w:t>
      </w:r>
      <w:r w:rsidDel="00000000" w:rsidR="00000000" w:rsidRPr="00000000">
        <w:rPr>
          <w:rtl w:val="0"/>
        </w:rPr>
      </w:r>
    </w:p>
    <w:p w:rsidR="00000000" w:rsidDel="00000000" w:rsidP="00000000" w:rsidRDefault="00000000" w:rsidRPr="00000000" w14:paraId="0000027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7D">
      <w:pPr>
        <w:keepNext w:val="1"/>
        <w:spacing w:after="40" w:before="60" w:lineRule="auto"/>
        <w:rPr/>
      </w:pPr>
      <w:r w:rsidDel="00000000" w:rsidR="00000000" w:rsidRPr="00000000">
        <w:rPr>
          <w:b w:val="1"/>
          <w:bCs w:val="1"/>
          <w:color w:val="a64d79"/>
          <w:rtl w:val="0"/>
        </w:rPr>
        <w:t xml:space="preserve">Q65. </w:t>
      </w:r>
      <w:r w:rsidDel="00000000" w:rsidR="00000000" w:rsidRPr="00000000">
        <w:rPr>
          <w:b w:val="1"/>
          <w:bCs w:val="1"/>
          <w:color w:val="17365d"/>
          <w:sz w:val="21"/>
          <w:szCs w:val="21"/>
          <w:rtl w:val="0"/>
        </w:rPr>
        <w:t xml:space="preserve">What is a shop primer, why must its DFT be low, and how has the role of shop primer changed over time?</w:t>
      </w:r>
      <w:r w:rsidDel="00000000" w:rsidR="00000000" w:rsidRPr="00000000">
        <w:rPr>
          <w:i w:val="1"/>
          <w:iCs w:val="1"/>
          <w:color w:val="666666"/>
          <w:sz w:val="16"/>
          <w:szCs w:val="16"/>
          <w:rtl w:val="0"/>
        </w:rPr>
        <w:t xml:space="preserve">  [Slide 065]</w:t>
      </w:r>
      <w:r w:rsidDel="00000000" w:rsidR="00000000" w:rsidRPr="00000000">
        <w:rPr>
          <w:rtl w:val="0"/>
        </w:rPr>
      </w:r>
    </w:p>
    <w:p w:rsidR="00000000" w:rsidDel="00000000" w:rsidP="00000000" w:rsidRDefault="00000000" w:rsidRPr="00000000" w14:paraId="0000027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Shop primer definition</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quick drying paint applied as a thin film to a metal surface after blast cleaning, to give corrosion protection during the period before and during fabrication</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Requirement: Must not interfere with the speed or quality of cutting and welding of the steel during fabrication, so DFT must be low</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Shop primer history</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 the early days shop primers were designed for only temporary protection and was removed by blast cleaning before the steel was painted</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Later on, improved quality was developed which required only re-blasting of welds and mechanical / thermal damages before the steel was painted</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Today's technology using only UHPWJ treatment before painting Shop primer may now be a part of the long term protective paint system.</w:t>
      </w:r>
      <w:r w:rsidDel="00000000" w:rsidR="00000000" w:rsidRPr="00000000">
        <w:rPr>
          <w:rtl w:val="0"/>
        </w:rPr>
      </w:r>
    </w:p>
    <w:p w:rsidR="00000000" w:rsidDel="00000000" w:rsidP="00000000" w:rsidRDefault="00000000" w:rsidRPr="00000000" w14:paraId="0000028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86">
      <w:pPr>
        <w:keepNext w:val="1"/>
        <w:spacing w:after="40" w:before="60" w:lineRule="auto"/>
        <w:rPr/>
      </w:pPr>
      <w:r w:rsidDel="00000000" w:rsidR="00000000" w:rsidRPr="00000000">
        <w:rPr>
          <w:b w:val="1"/>
          <w:bCs w:val="1"/>
          <w:color w:val="a64d79"/>
          <w:rtl w:val="0"/>
        </w:rPr>
        <w:t xml:space="preserve">Q66. </w:t>
      </w:r>
      <w:r w:rsidDel="00000000" w:rsidR="00000000" w:rsidRPr="00000000">
        <w:rPr>
          <w:b w:val="1"/>
          <w:bCs w:val="1"/>
          <w:color w:val="17365d"/>
          <w:sz w:val="21"/>
          <w:szCs w:val="21"/>
          <w:rtl w:val="0"/>
        </w:rPr>
        <w:t xml:space="preserve">How are shop primers classified, and what is the difference between an iron-oxide primer, zinc-rich primer and holding primer?</w:t>
      </w:r>
      <w:r w:rsidDel="00000000" w:rsidR="00000000" w:rsidRPr="00000000">
        <w:rPr>
          <w:i w:val="1"/>
          <w:iCs w:val="1"/>
          <w:color w:val="666666"/>
          <w:sz w:val="16"/>
          <w:szCs w:val="16"/>
          <w:rtl w:val="0"/>
        </w:rPr>
        <w:t xml:space="preserve">  [Slide 066]</w:t>
      </w:r>
      <w:r w:rsidDel="00000000" w:rsidR="00000000" w:rsidRPr="00000000">
        <w:rPr>
          <w:rtl w:val="0"/>
        </w:rPr>
      </w:r>
    </w:p>
    <w:p w:rsidR="00000000" w:rsidDel="00000000" w:rsidP="00000000" w:rsidRDefault="00000000" w:rsidRPr="00000000" w14:paraId="0000028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Shop primers-types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While other paints generally are classified according to their type of binder, shop primers are often classified according to their main pigment content:</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Iron oxide shop primers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rich shop primers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Holding Primer</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Fast-drying primer that is applied to blast-cleaned carbon steel to protect it during fabrication of a structure, but does not allow the carbon steel to be welded.</w:t>
      </w:r>
      <w:r w:rsidDel="00000000" w:rsidR="00000000" w:rsidRPr="00000000">
        <w:rPr>
          <w:rtl w:val="0"/>
        </w:rPr>
      </w:r>
    </w:p>
    <w:p w:rsidR="00000000" w:rsidDel="00000000" w:rsidP="00000000" w:rsidRDefault="00000000" w:rsidRPr="00000000" w14:paraId="0000028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8E">
      <w:pPr>
        <w:keepNext w:val="1"/>
        <w:spacing w:after="40" w:before="60" w:lineRule="auto"/>
        <w:rPr/>
      </w:pPr>
      <w:r w:rsidDel="00000000" w:rsidR="00000000" w:rsidRPr="00000000">
        <w:rPr>
          <w:b w:val="1"/>
          <w:bCs w:val="1"/>
          <w:color w:val="a64d79"/>
          <w:rtl w:val="0"/>
        </w:rPr>
        <w:t xml:space="preserve">Q67. </w:t>
      </w:r>
      <w:r w:rsidDel="00000000" w:rsidR="00000000" w:rsidRPr="00000000">
        <w:rPr>
          <w:b w:val="1"/>
          <w:bCs w:val="1"/>
          <w:color w:val="17365d"/>
          <w:sz w:val="21"/>
          <w:szCs w:val="21"/>
          <w:rtl w:val="0"/>
        </w:rPr>
        <w:t xml:space="preserve">What procedure should be followed before applying a new coating over an existing coating during maintenance?</w:t>
      </w:r>
      <w:r w:rsidDel="00000000" w:rsidR="00000000" w:rsidRPr="00000000">
        <w:rPr>
          <w:i w:val="1"/>
          <w:iCs w:val="1"/>
          <w:color w:val="666666"/>
          <w:sz w:val="16"/>
          <w:szCs w:val="16"/>
          <w:rtl w:val="0"/>
        </w:rPr>
        <w:t xml:space="preserve">  [Slide 067]</w:t>
      </w:r>
      <w:r w:rsidDel="00000000" w:rsidR="00000000" w:rsidRPr="00000000">
        <w:rPr>
          <w:rtl w:val="0"/>
        </w:rPr>
      </w:r>
    </w:p>
    <w:p w:rsidR="00000000" w:rsidDel="00000000" w:rsidP="00000000" w:rsidRDefault="00000000" w:rsidRPr="00000000" w14:paraId="0000028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Procedure for Applying a New Coating Over an Existing Coating During Maintenance:</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Clean the surface thoroughly to remove contamination like dirt, grease and salts.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Lightly abrade the surface to provide an adhesion.</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the new coating is compatible with the old epoxy.</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Ensure the surface is dry and free of contamination.</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Optionally, perform a small adhesion test before full application.</w:t>
      </w:r>
      <w:r w:rsidDel="00000000" w:rsidR="00000000" w:rsidRPr="00000000">
        <w:rPr>
          <w:rtl w:val="0"/>
        </w:rPr>
      </w:r>
    </w:p>
    <w:p w:rsidR="00000000" w:rsidDel="00000000" w:rsidP="00000000" w:rsidRDefault="00000000" w:rsidRPr="00000000" w14:paraId="0000029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96">
      <w:pPr>
        <w:keepNext w:val="1"/>
        <w:spacing w:after="40" w:before="60" w:lineRule="auto"/>
        <w:rPr/>
      </w:pPr>
      <w:r w:rsidDel="00000000" w:rsidR="00000000" w:rsidRPr="00000000">
        <w:rPr>
          <w:b w:val="1"/>
          <w:bCs w:val="1"/>
          <w:color w:val="a64d79"/>
          <w:rtl w:val="0"/>
        </w:rPr>
        <w:t xml:space="preserve">Q68. </w:t>
      </w:r>
      <w:r w:rsidDel="00000000" w:rsidR="00000000" w:rsidRPr="00000000">
        <w:rPr>
          <w:b w:val="1"/>
          <w:bCs w:val="1"/>
          <w:color w:val="17365d"/>
          <w:sz w:val="21"/>
          <w:szCs w:val="21"/>
          <w:rtl w:val="0"/>
        </w:rPr>
        <w:t xml:space="preserve">Which curing agents are associated with epoxy and polyurethane coatings, and why does polyurethane generally weather better than epoxy in sunlight according to the slide?</w:t>
      </w:r>
      <w:r w:rsidDel="00000000" w:rsidR="00000000" w:rsidRPr="00000000">
        <w:rPr>
          <w:i w:val="1"/>
          <w:iCs w:val="1"/>
          <w:color w:val="666666"/>
          <w:sz w:val="16"/>
          <w:szCs w:val="16"/>
          <w:rtl w:val="0"/>
        </w:rPr>
        <w:t xml:space="preserve">  [Slide 068]</w:t>
      </w:r>
      <w:r w:rsidDel="00000000" w:rsidR="00000000" w:rsidRPr="00000000">
        <w:rPr>
          <w:rtl w:val="0"/>
        </w:rPr>
      </w:r>
    </w:p>
    <w:p w:rsidR="00000000" w:rsidDel="00000000" w:rsidP="00000000" w:rsidRDefault="00000000" w:rsidRPr="00000000" w14:paraId="0000029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Commonly used curing agent are as follows:</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Polyamide &amp; Polyamines - Unmodified &amp; modified epoxy paints curing agents.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Amine &amp; amine adduct - Improved chemical resistance.</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Polyisocyanate is the curing agent for Polyurethane coating</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 paint has better weathering properties than epoxy when exposed to sunlight because it is UV-resistant and maintains gloss, color, and flexibility, whereas epoxy degrades, chalks, and discolor under UV exposure.</w:t>
      </w:r>
      <w:r w:rsidDel="00000000" w:rsidR="00000000" w:rsidRPr="00000000">
        <w:rPr>
          <w:rtl w:val="0"/>
        </w:rPr>
      </w:r>
    </w:p>
    <w:p w:rsidR="00000000" w:rsidDel="00000000" w:rsidP="00000000" w:rsidRDefault="00000000" w:rsidRPr="00000000" w14:paraId="0000029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9D">
      <w:pPr>
        <w:keepNext w:val="1"/>
        <w:spacing w:after="40" w:before="60" w:lineRule="auto"/>
        <w:rPr/>
      </w:pPr>
      <w:r w:rsidDel="00000000" w:rsidR="00000000" w:rsidRPr="00000000">
        <w:rPr>
          <w:b w:val="1"/>
          <w:bCs w:val="1"/>
          <w:color w:val="a64d79"/>
          <w:rtl w:val="0"/>
        </w:rPr>
        <w:t xml:space="preserve">Q69. </w:t>
      </w:r>
      <w:r w:rsidDel="00000000" w:rsidR="00000000" w:rsidRPr="00000000">
        <w:rPr>
          <w:b w:val="1"/>
          <w:bCs w:val="1"/>
          <w:color w:val="17365d"/>
          <w:sz w:val="21"/>
          <w:szCs w:val="21"/>
          <w:rtl w:val="0"/>
        </w:rPr>
        <w:t xml:space="preserve">What is a surface-tolerant coating, and why are wetting properties important when optimum surface preparation is not possible?</w:t>
      </w:r>
      <w:r w:rsidDel="00000000" w:rsidR="00000000" w:rsidRPr="00000000">
        <w:rPr>
          <w:i w:val="1"/>
          <w:iCs w:val="1"/>
          <w:color w:val="666666"/>
          <w:sz w:val="16"/>
          <w:szCs w:val="16"/>
          <w:rtl w:val="0"/>
        </w:rPr>
        <w:t xml:space="preserve">  [Slide 069]</w:t>
      </w:r>
      <w:r w:rsidDel="00000000" w:rsidR="00000000" w:rsidRPr="00000000">
        <w:rPr>
          <w:rtl w:val="0"/>
        </w:rPr>
      </w:r>
    </w:p>
    <w:p w:rsidR="00000000" w:rsidDel="00000000" w:rsidP="00000000" w:rsidRDefault="00000000" w:rsidRPr="00000000" w14:paraId="0000029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Surface tolerance</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tolerant paints adhere well and offer long term protective properties on substrates where optimum surface preparation is not possible or desired</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surface tolerance depends largely on the wetting (penetrating) properties of the binder</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Most paints can be applied to steel blast cleaned to Sa 2½</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 all paints possess the required wetting property for successful application on uneven substrates</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tolerant paints give a longer life time on such substrates</w:t>
      </w:r>
      <w:r w:rsidDel="00000000" w:rsidR="00000000" w:rsidRPr="00000000">
        <w:rPr>
          <w:rtl w:val="0"/>
        </w:rPr>
      </w:r>
    </w:p>
    <w:p w:rsidR="00000000" w:rsidDel="00000000" w:rsidP="00000000" w:rsidRDefault="00000000" w:rsidRPr="00000000" w14:paraId="000002A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A5">
      <w:pPr>
        <w:keepNext w:val="1"/>
        <w:spacing w:after="40" w:before="60" w:lineRule="auto"/>
        <w:rPr/>
      </w:pPr>
      <w:r w:rsidDel="00000000" w:rsidR="00000000" w:rsidRPr="00000000">
        <w:rPr>
          <w:b w:val="1"/>
          <w:bCs w:val="1"/>
          <w:color w:val="a64d79"/>
          <w:rtl w:val="0"/>
        </w:rPr>
        <w:t xml:space="preserve">Q70. </w:t>
      </w:r>
      <w:r w:rsidDel="00000000" w:rsidR="00000000" w:rsidRPr="00000000">
        <w:rPr>
          <w:b w:val="1"/>
          <w:bCs w:val="1"/>
          <w:color w:val="17365d"/>
          <w:sz w:val="21"/>
          <w:szCs w:val="21"/>
          <w:rtl w:val="0"/>
        </w:rPr>
        <w:t xml:space="preserve">Define volume solids and VOC, and explain what a 60% volume-solids value means after the coating dries.</w:t>
      </w:r>
      <w:r w:rsidDel="00000000" w:rsidR="00000000" w:rsidRPr="00000000">
        <w:rPr>
          <w:i w:val="1"/>
          <w:iCs w:val="1"/>
          <w:color w:val="666666"/>
          <w:sz w:val="16"/>
          <w:szCs w:val="16"/>
          <w:rtl w:val="0"/>
        </w:rPr>
        <w:t xml:space="preserve">  [Slide 070]</w:t>
      </w:r>
      <w:r w:rsidDel="00000000" w:rsidR="00000000" w:rsidRPr="00000000">
        <w:rPr>
          <w:rtl w:val="0"/>
        </w:rPr>
      </w:r>
    </w:p>
    <w:p w:rsidR="00000000" w:rsidDel="00000000" w:rsidP="00000000" w:rsidRDefault="00000000" w:rsidRPr="00000000" w14:paraId="000002A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 paint’s “Volume Solid” means the % of film thickness which does not evaporate, that remains as a solid coating film after the volatile materials have evaporated.</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paint’s “VOC” (Volatile Organic Compound) tells us how many grams of solvents there are in one liter of paint or substances in the paint that evaporate into the atmosphere during and after application.</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Volume solids and VOC content in a paint can be find in Product Data sheet (PDS).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example:</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Volume Solids = 60%</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means that approximately 60% of the wet paint volume remains as dry coating film, while the remaining portion is mainly lost through evaporation.</w:t>
      </w:r>
      <w:r w:rsidDel="00000000" w:rsidR="00000000" w:rsidRPr="00000000">
        <w:rPr>
          <w:rtl w:val="0"/>
        </w:rPr>
      </w:r>
    </w:p>
    <w:p w:rsidR="00000000" w:rsidDel="00000000" w:rsidP="00000000" w:rsidRDefault="00000000" w:rsidRPr="00000000" w14:paraId="000002A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AD">
      <w:pPr>
        <w:keepNext w:val="1"/>
        <w:spacing w:after="40" w:before="60" w:lineRule="auto"/>
        <w:rPr/>
      </w:pPr>
      <w:r w:rsidDel="00000000" w:rsidR="00000000" w:rsidRPr="00000000">
        <w:rPr>
          <w:b w:val="1"/>
          <w:bCs w:val="1"/>
          <w:color w:val="a64d79"/>
          <w:rtl w:val="0"/>
        </w:rPr>
        <w:t xml:space="preserve">Q71. </w:t>
      </w:r>
      <w:r w:rsidDel="00000000" w:rsidR="00000000" w:rsidRPr="00000000">
        <w:rPr>
          <w:b w:val="1"/>
          <w:bCs w:val="1"/>
          <w:color w:val="17365d"/>
          <w:sz w:val="21"/>
          <w:szCs w:val="21"/>
          <w:rtl w:val="0"/>
        </w:rPr>
        <w:t xml:space="preserve">How does higher volume-solids content affect the DFT obtained from the same WFT?</w:t>
      </w:r>
      <w:r w:rsidDel="00000000" w:rsidR="00000000" w:rsidRPr="00000000">
        <w:rPr>
          <w:i w:val="1"/>
          <w:iCs w:val="1"/>
          <w:color w:val="666666"/>
          <w:sz w:val="16"/>
          <w:szCs w:val="16"/>
          <w:rtl w:val="0"/>
        </w:rPr>
        <w:t xml:space="preserve">  [Slide 071]</w:t>
      </w:r>
      <w:r w:rsidDel="00000000" w:rsidR="00000000" w:rsidRPr="00000000">
        <w:rPr>
          <w:rtl w:val="0"/>
        </w:rPr>
      </w:r>
    </w:p>
    <w:p w:rsidR="00000000" w:rsidDel="00000000" w:rsidP="00000000" w:rsidRDefault="00000000" w:rsidRPr="00000000" w14:paraId="000002A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When applied in the same WFT, the paint with the higher solid content will result in a higher DFT (and thus need fewer coats or gives better protection).</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 microns dry film</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 SOLID CONTENT</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80 microns dry film</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80% SOLID CONTENT</w:t>
      </w:r>
      <w:r w:rsidDel="00000000" w:rsidR="00000000" w:rsidRPr="00000000">
        <w:rPr>
          <w:rtl w:val="0"/>
        </w:rPr>
      </w:r>
    </w:p>
    <w:p w:rsidR="00000000" w:rsidDel="00000000" w:rsidP="00000000" w:rsidRDefault="00000000" w:rsidRPr="00000000" w14:paraId="000002B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B4">
      <w:pPr>
        <w:keepNext w:val="1"/>
        <w:spacing w:after="40" w:before="60" w:lineRule="auto"/>
        <w:rPr/>
      </w:pPr>
      <w:r w:rsidDel="00000000" w:rsidR="00000000" w:rsidRPr="00000000">
        <w:rPr>
          <w:b w:val="1"/>
          <w:bCs w:val="1"/>
          <w:color w:val="a64d79"/>
          <w:rtl w:val="0"/>
        </w:rPr>
        <w:t xml:space="preserve">Q72. </w:t>
      </w:r>
      <w:r w:rsidDel="00000000" w:rsidR="00000000" w:rsidRPr="00000000">
        <w:rPr>
          <w:b w:val="1"/>
          <w:bCs w:val="1"/>
          <w:color w:val="17365d"/>
          <w:sz w:val="21"/>
          <w:szCs w:val="21"/>
          <w:rtl w:val="0"/>
        </w:rPr>
        <w:t xml:space="preserve">What paint-agitation methods are shown, and why must settled low-viscosity paint be agitated before application?</w:t>
      </w:r>
      <w:r w:rsidDel="00000000" w:rsidR="00000000" w:rsidRPr="00000000">
        <w:rPr>
          <w:i w:val="1"/>
          <w:iCs w:val="1"/>
          <w:color w:val="666666"/>
          <w:sz w:val="16"/>
          <w:szCs w:val="16"/>
          <w:rtl w:val="0"/>
        </w:rPr>
        <w:t xml:space="preserve">  [Slide 072]</w:t>
      </w:r>
      <w:r w:rsidDel="00000000" w:rsidR="00000000" w:rsidRPr="00000000">
        <w:rPr>
          <w:rtl w:val="0"/>
        </w:rPr>
      </w:r>
    </w:p>
    <w:p w:rsidR="00000000" w:rsidDel="00000000" w:rsidP="00000000" w:rsidRDefault="00000000" w:rsidRPr="00000000" w14:paraId="000002B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Types of paint agitator:</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Boxing</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Chaining</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Stirring using hi-speed stirrer / shear typed blade / mechanical type</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Mechanical agitator with aid of compressed air or electrical motor</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Low viscous paint taking from storage room suffer from pigments settling at the bottom, so these paints need to be stirred before application.</w:t>
      </w:r>
      <w:r w:rsidDel="00000000" w:rsidR="00000000" w:rsidRPr="00000000">
        <w:rPr>
          <w:rtl w:val="0"/>
        </w:rPr>
      </w:r>
    </w:p>
    <w:p w:rsidR="00000000" w:rsidDel="00000000" w:rsidP="00000000" w:rsidRDefault="00000000" w:rsidRPr="00000000" w14:paraId="000002B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BC">
      <w:pPr>
        <w:keepNext w:val="1"/>
        <w:spacing w:after="40" w:before="60" w:lineRule="auto"/>
        <w:rPr/>
      </w:pPr>
      <w:r w:rsidDel="00000000" w:rsidR="00000000" w:rsidRPr="00000000">
        <w:rPr>
          <w:b w:val="1"/>
          <w:bCs w:val="1"/>
          <w:color w:val="a64d79"/>
          <w:rtl w:val="0"/>
        </w:rPr>
        <w:t xml:space="preserve">Q73. </w:t>
      </w:r>
      <w:r w:rsidDel="00000000" w:rsidR="00000000" w:rsidRPr="00000000">
        <w:rPr>
          <w:b w:val="1"/>
          <w:bCs w:val="1"/>
          <w:color w:val="17365d"/>
          <w:sz w:val="21"/>
          <w:szCs w:val="21"/>
          <w:rtl w:val="0"/>
        </w:rPr>
        <w:t xml:space="preserve">What is the correct sequence for mixing a two-component paint, including separate agitation, component addition, induction time and thinner addition?</w:t>
      </w:r>
      <w:r w:rsidDel="00000000" w:rsidR="00000000" w:rsidRPr="00000000">
        <w:rPr>
          <w:i w:val="1"/>
          <w:iCs w:val="1"/>
          <w:color w:val="666666"/>
          <w:sz w:val="16"/>
          <w:szCs w:val="16"/>
          <w:rtl w:val="0"/>
        </w:rPr>
        <w:t xml:space="preserve">  [Slide 073]</w:t>
      </w:r>
      <w:r w:rsidDel="00000000" w:rsidR="00000000" w:rsidRPr="00000000">
        <w:rPr>
          <w:rtl w:val="0"/>
        </w:rPr>
      </w:r>
    </w:p>
    <w:p w:rsidR="00000000" w:rsidDel="00000000" w:rsidP="00000000" w:rsidRDefault="00000000" w:rsidRPr="00000000" w14:paraId="000002B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Before mixing, agitate 2 components separately for few minutes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Then add component B to component A slowly, continuously and completely as per the mixing ratio recommended by the manufacturer.</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During addition of Component B, the Component A shall be under continuous agitation.</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Make sure the components forms a homogeneous mixture.</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After Mixing, the required induction time shall be given as recommended in the product data sheet before application of paint.</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Mixing of paint should be followed by as per Product Data Sheet (PDS) and After both components mixed and agitated thoroughly, the thinner shall be poured and stirred properly with mechanical mixer.</w:t>
      </w:r>
      <w:r w:rsidDel="00000000" w:rsidR="00000000" w:rsidRPr="00000000">
        <w:rPr>
          <w:rtl w:val="0"/>
        </w:rPr>
      </w:r>
    </w:p>
    <w:p w:rsidR="00000000" w:rsidDel="00000000" w:rsidP="00000000" w:rsidRDefault="00000000" w:rsidRPr="00000000" w14:paraId="000002C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C4">
      <w:pPr>
        <w:keepNext w:val="1"/>
        <w:spacing w:after="40" w:before="60" w:lineRule="auto"/>
        <w:rPr/>
      </w:pPr>
      <w:r w:rsidDel="00000000" w:rsidR="00000000" w:rsidRPr="00000000">
        <w:rPr>
          <w:b w:val="1"/>
          <w:bCs w:val="1"/>
          <w:color w:val="a64d79"/>
          <w:rtl w:val="0"/>
        </w:rPr>
        <w:t xml:space="preserve">Q74. </w:t>
      </w:r>
      <w:r w:rsidDel="00000000" w:rsidR="00000000" w:rsidRPr="00000000">
        <w:rPr>
          <w:b w:val="1"/>
          <w:bCs w:val="1"/>
          <w:color w:val="17365d"/>
          <w:sz w:val="21"/>
          <w:szCs w:val="21"/>
          <w:rtl w:val="0"/>
        </w:rPr>
        <w:t xml:space="preserve">Why is thorough mixing essential for cross-linking, curing and protective performance?</w:t>
      </w:r>
      <w:r w:rsidDel="00000000" w:rsidR="00000000" w:rsidRPr="00000000">
        <w:rPr>
          <w:i w:val="1"/>
          <w:iCs w:val="1"/>
          <w:color w:val="666666"/>
          <w:sz w:val="16"/>
          <w:szCs w:val="16"/>
          <w:rtl w:val="0"/>
        </w:rPr>
        <w:t xml:space="preserve">  [Slide 074]</w:t>
      </w:r>
      <w:r w:rsidDel="00000000" w:rsidR="00000000" w:rsidRPr="00000000">
        <w:rPr>
          <w:rtl w:val="0"/>
        </w:rPr>
      </w:r>
    </w:p>
    <w:p w:rsidR="00000000" w:rsidDel="00000000" w:rsidP="00000000" w:rsidRDefault="00000000" w:rsidRPr="00000000" w14:paraId="000002C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Importance of proper mixing:</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Proper mixing is a pre- requisite to obtain proper curing</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will not cure properly</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Insufficient mixing makes it impossible for the molecules to come in contact with each other.</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three dimensional network will not be formed (cross link)</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is difficult to verify proper mixing when the base is clear</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dark base makes it easier to see when the mixing is complete</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Insufficient mixing results in reduced protective properties of the paint system</w:t>
      </w:r>
      <w:r w:rsidDel="00000000" w:rsidR="00000000" w:rsidRPr="00000000">
        <w:rPr>
          <w:rtl w:val="0"/>
        </w:rPr>
      </w:r>
    </w:p>
    <w:p w:rsidR="00000000" w:rsidDel="00000000" w:rsidP="00000000" w:rsidRDefault="00000000" w:rsidRPr="00000000" w14:paraId="000002C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CE">
      <w:pPr>
        <w:keepNext w:val="1"/>
        <w:spacing w:after="40" w:before="60" w:lineRule="auto"/>
        <w:rPr/>
      </w:pPr>
      <w:r w:rsidDel="00000000" w:rsidR="00000000" w:rsidRPr="00000000">
        <w:rPr>
          <w:b w:val="1"/>
          <w:bCs w:val="1"/>
          <w:color w:val="a64d79"/>
          <w:rtl w:val="0"/>
        </w:rPr>
        <w:t xml:space="preserve">Q75. </w:t>
      </w:r>
      <w:r w:rsidDel="00000000" w:rsidR="00000000" w:rsidRPr="00000000">
        <w:rPr>
          <w:b w:val="1"/>
          <w:bCs w:val="1"/>
          <w:color w:val="17365d"/>
          <w:sz w:val="21"/>
          <w:szCs w:val="21"/>
          <w:rtl w:val="0"/>
        </w:rPr>
        <w:t xml:space="preserve">Why is partial mixing considered poor practice, and what must be done if only part of a two-component kit is mixed?</w:t>
      </w:r>
      <w:r w:rsidDel="00000000" w:rsidR="00000000" w:rsidRPr="00000000">
        <w:rPr>
          <w:i w:val="1"/>
          <w:iCs w:val="1"/>
          <w:color w:val="666666"/>
          <w:sz w:val="16"/>
          <w:szCs w:val="16"/>
          <w:rtl w:val="0"/>
        </w:rPr>
        <w:t xml:space="preserve">  [Slide 075]</w:t>
      </w:r>
      <w:r w:rsidDel="00000000" w:rsidR="00000000" w:rsidRPr="00000000">
        <w:rPr>
          <w:rtl w:val="0"/>
        </w:rPr>
      </w:r>
    </w:p>
    <w:p w:rsidR="00000000" w:rsidDel="00000000" w:rsidP="00000000" w:rsidRDefault="00000000" w:rsidRPr="00000000" w14:paraId="000002C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Partial mixing:</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Firstly, partial paint mixing is not a good paint practice which AFFECTS the lateral performance.</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Because the formulation designed the polymerization based on volume.</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However, if you wish to use only 2 liters of paint and curing agents, graduated containers shall be used as per the mixing ratio.</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mixing not properly, the coating will not dry or cure and cohesion failure will occur.</w:t>
      </w:r>
      <w:r w:rsidDel="00000000" w:rsidR="00000000" w:rsidRPr="00000000">
        <w:rPr>
          <w:rtl w:val="0"/>
        </w:rPr>
      </w:r>
    </w:p>
    <w:p w:rsidR="00000000" w:rsidDel="00000000" w:rsidP="00000000" w:rsidRDefault="00000000" w:rsidRPr="00000000" w14:paraId="000002D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D5">
      <w:pPr>
        <w:keepNext w:val="1"/>
        <w:spacing w:after="40" w:before="60" w:lineRule="auto"/>
        <w:rPr/>
      </w:pPr>
      <w:r w:rsidDel="00000000" w:rsidR="00000000" w:rsidRPr="00000000">
        <w:rPr>
          <w:b w:val="1"/>
          <w:bCs w:val="1"/>
          <w:color w:val="a64d79"/>
          <w:rtl w:val="0"/>
        </w:rPr>
        <w:t xml:space="preserve">Q76. </w:t>
      </w:r>
      <w:r w:rsidDel="00000000" w:rsidR="00000000" w:rsidRPr="00000000">
        <w:rPr>
          <w:b w:val="1"/>
          <w:bCs w:val="1"/>
          <w:color w:val="17365d"/>
          <w:sz w:val="21"/>
          <w:szCs w:val="21"/>
          <w:rtl w:val="0"/>
        </w:rPr>
        <w:t xml:space="preserve">What is induction time, what other names are used for it, and what immediate and long-term problems can occur if it is exceeded?</w:t>
      </w:r>
      <w:r w:rsidDel="00000000" w:rsidR="00000000" w:rsidRPr="00000000">
        <w:rPr>
          <w:i w:val="1"/>
          <w:iCs w:val="1"/>
          <w:color w:val="666666"/>
          <w:sz w:val="16"/>
          <w:szCs w:val="16"/>
          <w:rtl w:val="0"/>
        </w:rPr>
        <w:t xml:space="preserve">  [Slide 076]</w:t>
      </w:r>
      <w:r w:rsidDel="00000000" w:rsidR="00000000" w:rsidRPr="00000000">
        <w:rPr>
          <w:rtl w:val="0"/>
        </w:rPr>
      </w:r>
    </w:p>
    <w:p w:rsidR="00000000" w:rsidDel="00000000" w:rsidP="00000000" w:rsidRDefault="00000000" w:rsidRPr="00000000" w14:paraId="000002D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Induction Time:</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After mixing of 2 components the paint can is left for some time without disturbing it, to undergo chemical reaction which will help in curing of paint after application.</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Induction time is the part of pot life.</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Other terminology or names used are: cooking time / stand by time / leave alone time.</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Immediate Issues if Induction time exceeded:</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Increased Viscosity/Gelling</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Flow and Finish</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Seediness/Grittiness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Inability to Apply</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Long-Term Film Failures if induction time exceeded:</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Adhesion/Delamination</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Incomplete Curing/Soft Film</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Reduced Resistance</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Inconsistent Appearance</w:t>
      </w:r>
      <w:r w:rsidDel="00000000" w:rsidR="00000000" w:rsidRPr="00000000">
        <w:rPr>
          <w:rtl w:val="0"/>
        </w:rPr>
      </w:r>
    </w:p>
    <w:p w:rsidR="00000000" w:rsidDel="00000000" w:rsidP="00000000" w:rsidRDefault="00000000" w:rsidRPr="00000000" w14:paraId="000002E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E5">
      <w:pPr>
        <w:keepNext w:val="1"/>
        <w:spacing w:after="40" w:before="60" w:lineRule="auto"/>
        <w:rPr/>
      </w:pPr>
      <w:r w:rsidDel="00000000" w:rsidR="00000000" w:rsidRPr="00000000">
        <w:rPr>
          <w:b w:val="1"/>
          <w:bCs w:val="1"/>
          <w:color w:val="a64d79"/>
          <w:rtl w:val="0"/>
        </w:rPr>
        <w:t xml:space="preserve">Q77. </w:t>
      </w:r>
      <w:r w:rsidDel="00000000" w:rsidR="00000000" w:rsidRPr="00000000">
        <w:rPr>
          <w:b w:val="1"/>
          <w:bCs w:val="1"/>
          <w:color w:val="17365d"/>
          <w:sz w:val="21"/>
          <w:szCs w:val="21"/>
          <w:rtl w:val="0"/>
        </w:rPr>
        <w:t xml:space="preserve">What is pot life, how is usable time calculated when induction time is included, and what should be done after pot life expires?</w:t>
      </w:r>
      <w:r w:rsidDel="00000000" w:rsidR="00000000" w:rsidRPr="00000000">
        <w:rPr>
          <w:i w:val="1"/>
          <w:iCs w:val="1"/>
          <w:color w:val="666666"/>
          <w:sz w:val="16"/>
          <w:szCs w:val="16"/>
          <w:rtl w:val="0"/>
        </w:rPr>
        <w:t xml:space="preserve">  [Slide 077]</w:t>
      </w:r>
      <w:r w:rsidDel="00000000" w:rsidR="00000000" w:rsidRPr="00000000">
        <w:rPr>
          <w:rtl w:val="0"/>
        </w:rPr>
      </w:r>
    </w:p>
    <w:p w:rsidR="00000000" w:rsidDel="00000000" w:rsidP="00000000" w:rsidRDefault="00000000" w:rsidRPr="00000000" w14:paraId="000002E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Pot Life:</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Pot life is after mixing of 2 components of paint and after completion of induction time the usable time of paint is called pot life or the maximum period during which the mixed paint remains usable for application after the components have been mixed.</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After pot life expired, the mixed paint material shall be discarded and shall not be used.</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 Paint pot life 4 hours, induction time 15 mins, the usable time of paint is 3:45 only.</w:t>
      </w:r>
      <w:r w:rsidDel="00000000" w:rsidR="00000000" w:rsidRPr="00000000">
        <w:rPr>
          <w:rtl w:val="0"/>
        </w:rPr>
      </w:r>
    </w:p>
    <w:p w:rsidR="00000000" w:rsidDel="00000000" w:rsidP="00000000" w:rsidRDefault="00000000" w:rsidRPr="00000000" w14:paraId="000002E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EB">
      <w:pPr>
        <w:keepNext w:val="1"/>
        <w:spacing w:after="40" w:before="60" w:lineRule="auto"/>
        <w:rPr/>
      </w:pPr>
      <w:r w:rsidDel="00000000" w:rsidR="00000000" w:rsidRPr="00000000">
        <w:rPr>
          <w:b w:val="1"/>
          <w:bCs w:val="1"/>
          <w:color w:val="a64d79"/>
          <w:rtl w:val="0"/>
        </w:rPr>
        <w:t xml:space="preserve">Q78. </w:t>
      </w:r>
      <w:r w:rsidDel="00000000" w:rsidR="00000000" w:rsidRPr="00000000">
        <w:rPr>
          <w:b w:val="1"/>
          <w:bCs w:val="1"/>
          <w:color w:val="17365d"/>
          <w:sz w:val="21"/>
          <w:szCs w:val="21"/>
          <w:rtl w:val="0"/>
        </w:rPr>
        <w:t xml:space="preserve">What happens if mixed paint is used after its pot life, and how does temperature affect pot life?</w:t>
      </w:r>
      <w:r w:rsidDel="00000000" w:rsidR="00000000" w:rsidRPr="00000000">
        <w:rPr>
          <w:i w:val="1"/>
          <w:iCs w:val="1"/>
          <w:color w:val="666666"/>
          <w:sz w:val="16"/>
          <w:szCs w:val="16"/>
          <w:rtl w:val="0"/>
        </w:rPr>
        <w:t xml:space="preserve">  [Slide 078]</w:t>
      </w:r>
      <w:r w:rsidDel="00000000" w:rsidR="00000000" w:rsidRPr="00000000">
        <w:rPr>
          <w:rtl w:val="0"/>
        </w:rPr>
      </w:r>
    </w:p>
    <w:p w:rsidR="00000000" w:rsidDel="00000000" w:rsidP="00000000" w:rsidRDefault="00000000" w:rsidRPr="00000000" w14:paraId="000002E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IF POT LIFE EXPIRED?</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paint used after pot life, the consequences would be: -</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Become too thick (High Viscosity)</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Adhesion</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Less performance</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Temperature has a major effect</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Generally:</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Higher temperature → shorter pot life</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Lower temperature → longer pot life</w:t>
      </w:r>
      <w:r w:rsidDel="00000000" w:rsidR="00000000" w:rsidRPr="00000000">
        <w:rPr>
          <w:rtl w:val="0"/>
        </w:rPr>
      </w:r>
    </w:p>
    <w:p w:rsidR="00000000" w:rsidDel="00000000" w:rsidP="00000000" w:rsidRDefault="00000000" w:rsidRPr="00000000" w14:paraId="000002F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2F6">
      <w:pPr>
        <w:keepNext w:val="1"/>
        <w:spacing w:after="40" w:before="60" w:lineRule="auto"/>
        <w:rPr/>
      </w:pPr>
      <w:r w:rsidDel="00000000" w:rsidR="00000000" w:rsidRPr="00000000">
        <w:rPr>
          <w:b w:val="1"/>
          <w:bCs w:val="1"/>
          <w:color w:val="a64d79"/>
          <w:rtl w:val="0"/>
        </w:rPr>
        <w:t xml:space="preserve">Q79. </w:t>
      </w:r>
      <w:r w:rsidDel="00000000" w:rsidR="00000000" w:rsidRPr="00000000">
        <w:rPr>
          <w:b w:val="1"/>
          <w:bCs w:val="1"/>
          <w:color w:val="17365d"/>
          <w:sz w:val="21"/>
          <w:szCs w:val="21"/>
          <w:rtl w:val="0"/>
        </w:rPr>
        <w:t xml:space="preserve">What is shelf life, what conditions can shorten it, and what checks should the inspector make against the PDS/TDS before application?</w:t>
      </w:r>
      <w:r w:rsidDel="00000000" w:rsidR="00000000" w:rsidRPr="00000000">
        <w:rPr>
          <w:i w:val="1"/>
          <w:iCs w:val="1"/>
          <w:color w:val="666666"/>
          <w:sz w:val="16"/>
          <w:szCs w:val="16"/>
          <w:rtl w:val="0"/>
        </w:rPr>
        <w:t xml:space="preserve">  [Slide 079]</w:t>
      </w:r>
      <w:r w:rsidDel="00000000" w:rsidR="00000000" w:rsidRPr="00000000">
        <w:rPr>
          <w:rtl w:val="0"/>
        </w:rPr>
      </w:r>
    </w:p>
    <w:p w:rsidR="00000000" w:rsidDel="00000000" w:rsidP="00000000" w:rsidRDefault="00000000" w:rsidRPr="00000000" w14:paraId="000002F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Shelf Life:</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Shelf life is lifetime of the paint can from the manufactured date to till the expire date.</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paints have a shelf life, some shorter and some longer.</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Many paints have a shelf life of six months to one year, depending on ambient temperature conditions.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Once you have opened the can of paint, the shelf life may be shorter.</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Even though the published shelf life of the paint you intend to use may have expired, that does not automatically mean that you should discard it.</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the paint appears to mix properly and does not show signs of settlement, separation or anything else unusual, you should still be able to use it.</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Once the shelf life expired, the paint can should be discarded or not to be used permanently. Otherwise, premature coating defects will occur.</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For a coating inspector, these three values should be checked against the PDS/TDS before paint application.</w:t>
      </w:r>
      <w:r w:rsidDel="00000000" w:rsidR="00000000" w:rsidRPr="00000000">
        <w:rPr>
          <w:rtl w:val="0"/>
        </w:rPr>
      </w:r>
    </w:p>
    <w:p w:rsidR="00000000" w:rsidDel="00000000" w:rsidP="00000000" w:rsidRDefault="00000000" w:rsidRPr="00000000" w14:paraId="0000030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D. Application Methods, Spray Technique &amp; Recoating</w:t>
      </w:r>
    </w:p>
    <w:p w:rsidR="00000000" w:rsidDel="00000000" w:rsidP="00000000" w:rsidRDefault="00000000" w:rsidRPr="00000000" w14:paraId="00000302">
      <w:pPr>
        <w:keepNext w:val="1"/>
        <w:spacing w:after="40" w:before="60" w:lineRule="auto"/>
        <w:rPr/>
      </w:pPr>
      <w:r w:rsidDel="00000000" w:rsidR="00000000" w:rsidRPr="00000000">
        <w:rPr>
          <w:b w:val="1"/>
          <w:bCs w:val="1"/>
          <w:color w:val="a64d79"/>
          <w:rtl w:val="0"/>
        </w:rPr>
        <w:t xml:space="preserve">Q80. </w:t>
      </w:r>
      <w:r w:rsidDel="00000000" w:rsidR="00000000" w:rsidRPr="00000000">
        <w:rPr>
          <w:b w:val="1"/>
          <w:bCs w:val="1"/>
          <w:color w:val="17365d"/>
          <w:sz w:val="21"/>
          <w:szCs w:val="21"/>
          <w:rtl w:val="0"/>
        </w:rPr>
        <w:t xml:space="preserve">What is touch-up coating, where is it required, and what preparation and application methods are stated?</w:t>
      </w:r>
      <w:r w:rsidDel="00000000" w:rsidR="00000000" w:rsidRPr="00000000">
        <w:rPr>
          <w:i w:val="1"/>
          <w:iCs w:val="1"/>
          <w:color w:val="666666"/>
          <w:sz w:val="16"/>
          <w:szCs w:val="16"/>
          <w:rtl w:val="0"/>
        </w:rPr>
        <w:t xml:space="preserve">  [Slide 080]</w:t>
      </w:r>
      <w:r w:rsidDel="00000000" w:rsidR="00000000" w:rsidRPr="00000000">
        <w:rPr>
          <w:rtl w:val="0"/>
        </w:rPr>
      </w:r>
    </w:p>
    <w:p w:rsidR="00000000" w:rsidDel="00000000" w:rsidP="00000000" w:rsidRDefault="00000000" w:rsidRPr="00000000" w14:paraId="0000030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Touch up activities carried out over damaged coating areas or welding areas or repair activities.</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Touch up shall be carried by BRUSH application or Roller or Spray (as per PDS).</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During touch up, the damaged areas shall be masked, feathered and touch up with approved coating.</w:t>
      </w:r>
      <w:r w:rsidDel="00000000" w:rsidR="00000000" w:rsidRPr="00000000">
        <w:rPr>
          <w:rtl w:val="0"/>
        </w:rPr>
      </w:r>
    </w:p>
    <w:p w:rsidR="00000000" w:rsidDel="00000000" w:rsidP="00000000" w:rsidRDefault="00000000" w:rsidRPr="00000000" w14:paraId="0000030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07">
      <w:pPr>
        <w:keepNext w:val="1"/>
        <w:spacing w:after="40" w:before="60" w:lineRule="auto"/>
        <w:rPr/>
      </w:pPr>
      <w:r w:rsidDel="00000000" w:rsidR="00000000" w:rsidRPr="00000000">
        <w:rPr>
          <w:b w:val="1"/>
          <w:bCs w:val="1"/>
          <w:color w:val="a64d79"/>
          <w:rtl w:val="0"/>
        </w:rPr>
        <w:t xml:space="preserve">Q81. </w:t>
      </w:r>
      <w:r w:rsidDel="00000000" w:rsidR="00000000" w:rsidRPr="00000000">
        <w:rPr>
          <w:b w:val="1"/>
          <w:bCs w:val="1"/>
          <w:color w:val="17365d"/>
          <w:sz w:val="21"/>
          <w:szCs w:val="21"/>
          <w:rtl w:val="0"/>
        </w:rPr>
        <w:t xml:space="preserve">What are the main paint-application methods and the common spray-application types listed?</w:t>
      </w:r>
      <w:r w:rsidDel="00000000" w:rsidR="00000000" w:rsidRPr="00000000">
        <w:rPr>
          <w:i w:val="1"/>
          <w:iCs w:val="1"/>
          <w:color w:val="666666"/>
          <w:sz w:val="16"/>
          <w:szCs w:val="16"/>
          <w:rtl w:val="0"/>
        </w:rPr>
        <w:t xml:space="preserve">  [Slide 081]</w:t>
      </w:r>
      <w:r w:rsidDel="00000000" w:rsidR="00000000" w:rsidRPr="00000000">
        <w:rPr>
          <w:rtl w:val="0"/>
        </w:rPr>
      </w:r>
    </w:p>
    <w:p w:rsidR="00000000" w:rsidDel="00000000" w:rsidP="00000000" w:rsidRDefault="00000000" w:rsidRPr="00000000" w14:paraId="0000030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Paint application methods:</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Brush application</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Roller application</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Spray application</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following spraying methods are among those commonly used:</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Conventional, low-pressure air spray</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Airless spray</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Air-assisted airless spray</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Electrostatic spray.</w:t>
      </w:r>
      <w:r w:rsidDel="00000000" w:rsidR="00000000" w:rsidRPr="00000000">
        <w:rPr>
          <w:rtl w:val="0"/>
        </w:rPr>
      </w:r>
    </w:p>
    <w:p w:rsidR="00000000" w:rsidDel="00000000" w:rsidP="00000000" w:rsidRDefault="00000000" w:rsidRPr="00000000" w14:paraId="0000031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12">
      <w:pPr>
        <w:keepNext w:val="1"/>
        <w:spacing w:after="40" w:before="60" w:lineRule="auto"/>
        <w:rPr/>
      </w:pPr>
      <w:r w:rsidDel="00000000" w:rsidR="00000000" w:rsidRPr="00000000">
        <w:rPr>
          <w:b w:val="1"/>
          <w:bCs w:val="1"/>
          <w:color w:val="a64d79"/>
          <w:rtl w:val="0"/>
        </w:rPr>
        <w:t xml:space="preserve">Q82. </w:t>
      </w:r>
      <w:r w:rsidDel="00000000" w:rsidR="00000000" w:rsidRPr="00000000">
        <w:rPr>
          <w:b w:val="1"/>
          <w:bCs w:val="1"/>
          <w:color w:val="17365d"/>
          <w:sz w:val="21"/>
          <w:szCs w:val="21"/>
          <w:rtl w:val="0"/>
        </w:rPr>
        <w:t xml:space="preserve">What are the benefits and limitations of brush application, and where is brush application especially useful?</w:t>
      </w:r>
      <w:r w:rsidDel="00000000" w:rsidR="00000000" w:rsidRPr="00000000">
        <w:rPr>
          <w:i w:val="1"/>
          <w:iCs w:val="1"/>
          <w:color w:val="666666"/>
          <w:sz w:val="16"/>
          <w:szCs w:val="16"/>
          <w:rtl w:val="0"/>
        </w:rPr>
        <w:t xml:space="preserve">  [Slide 082]</w:t>
      </w:r>
      <w:r w:rsidDel="00000000" w:rsidR="00000000" w:rsidRPr="00000000">
        <w:rPr>
          <w:rtl w:val="0"/>
        </w:rPr>
      </w:r>
    </w:p>
    <w:p w:rsidR="00000000" w:rsidDel="00000000" w:rsidP="00000000" w:rsidRDefault="00000000" w:rsidRPr="00000000" w14:paraId="0000031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As per ISO 12944-7, Brushes shall be suitable for their intended use. This applies particularly to corners, rivet heads, bolt heads, and angles and areas which are difficult to access. Details shall be given in the specification.</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wetting of the substrate</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Forces the paint into the surface</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Better than a roller on the first coat</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on areas with poor accessibility</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Limitations</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Gives low film thickness, many coats required</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Creates an uneven film</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Application speed is slow</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productivity.</w:t>
      </w:r>
      <w:r w:rsidDel="00000000" w:rsidR="00000000" w:rsidRPr="00000000">
        <w:rPr>
          <w:rtl w:val="0"/>
        </w:rPr>
      </w:r>
    </w:p>
    <w:p w:rsidR="00000000" w:rsidDel="00000000" w:rsidP="00000000" w:rsidRDefault="00000000" w:rsidRPr="00000000" w14:paraId="0000031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1F">
      <w:pPr>
        <w:keepNext w:val="1"/>
        <w:spacing w:after="40" w:before="60" w:lineRule="auto"/>
        <w:rPr/>
      </w:pPr>
      <w:r w:rsidDel="00000000" w:rsidR="00000000" w:rsidRPr="00000000">
        <w:rPr>
          <w:b w:val="1"/>
          <w:bCs w:val="1"/>
          <w:color w:val="a64d79"/>
          <w:rtl w:val="0"/>
        </w:rPr>
        <w:t xml:space="preserve">Q83. </w:t>
      </w:r>
      <w:r w:rsidDel="00000000" w:rsidR="00000000" w:rsidRPr="00000000">
        <w:rPr>
          <w:b w:val="1"/>
          <w:bCs w:val="1"/>
          <w:color w:val="17365d"/>
          <w:sz w:val="21"/>
          <w:szCs w:val="21"/>
          <w:rtl w:val="0"/>
        </w:rPr>
        <w:t xml:space="preserve">What are the requirements, benefits and limitations of roller application?</w:t>
      </w:r>
      <w:r w:rsidDel="00000000" w:rsidR="00000000" w:rsidRPr="00000000">
        <w:rPr>
          <w:i w:val="1"/>
          <w:iCs w:val="1"/>
          <w:color w:val="666666"/>
          <w:sz w:val="16"/>
          <w:szCs w:val="16"/>
          <w:rtl w:val="0"/>
        </w:rPr>
        <w:t xml:space="preserve">  [Slide 083]</w:t>
      </w:r>
      <w:r w:rsidDel="00000000" w:rsidR="00000000" w:rsidRPr="00000000">
        <w:rPr>
          <w:rtl w:val="0"/>
        </w:rPr>
      </w:r>
    </w:p>
    <w:p w:rsidR="00000000" w:rsidDel="00000000" w:rsidP="00000000" w:rsidRDefault="00000000" w:rsidRPr="00000000" w14:paraId="0000032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As per ISO 12944-7, The coating materials used shall be suitable for this method of application and shall have good leveling properties. The type and size of the roller shall be appropriate to the particular job. Roller application is normally not recommended for the application of anti-corrosive primers.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Application speed is faster compare to roller</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Smooth finish</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Limitations</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wetting of the substrate</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 can get trapped when used in the first coat</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film thickness</w:t>
      </w:r>
      <w:r w:rsidDel="00000000" w:rsidR="00000000" w:rsidRPr="00000000">
        <w:rPr>
          <w:rtl w:val="0"/>
        </w:rPr>
      </w:r>
    </w:p>
    <w:p w:rsidR="00000000" w:rsidDel="00000000" w:rsidP="00000000" w:rsidRDefault="00000000" w:rsidRPr="00000000" w14:paraId="0000032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29">
      <w:pPr>
        <w:keepNext w:val="1"/>
        <w:spacing w:after="40" w:before="60" w:lineRule="auto"/>
        <w:rPr/>
      </w:pPr>
      <w:r w:rsidDel="00000000" w:rsidR="00000000" w:rsidRPr="00000000">
        <w:rPr>
          <w:b w:val="1"/>
          <w:bCs w:val="1"/>
          <w:color w:val="a64d79"/>
          <w:rtl w:val="0"/>
        </w:rPr>
        <w:t xml:space="preserve">Q84. </w:t>
      </w:r>
      <w:r w:rsidDel="00000000" w:rsidR="00000000" w:rsidRPr="00000000">
        <w:rPr>
          <w:b w:val="1"/>
          <w:bCs w:val="1"/>
          <w:color w:val="17365d"/>
          <w:sz w:val="21"/>
          <w:szCs w:val="21"/>
          <w:rtl w:val="0"/>
        </w:rPr>
        <w:t xml:space="preserve">What spray parameters must be controlled to obtain a uniform coating, and what should be done at spray-shadow areas or when incorrect operator technique is observed?</w:t>
      </w:r>
      <w:r w:rsidDel="00000000" w:rsidR="00000000" w:rsidRPr="00000000">
        <w:rPr>
          <w:i w:val="1"/>
          <w:iCs w:val="1"/>
          <w:color w:val="666666"/>
          <w:sz w:val="16"/>
          <w:szCs w:val="16"/>
          <w:rtl w:val="0"/>
        </w:rPr>
        <w:t xml:space="preserve">  [Slide 084]</w:t>
      </w:r>
      <w:r w:rsidDel="00000000" w:rsidR="00000000" w:rsidRPr="00000000">
        <w:rPr>
          <w:rtl w:val="0"/>
        </w:rPr>
      </w:r>
    </w:p>
    <w:p w:rsidR="00000000" w:rsidDel="00000000" w:rsidP="00000000" w:rsidRDefault="00000000" w:rsidRPr="00000000" w14:paraId="0000032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As per ISO 12944-7, The paint viscosity, spraying pressure, type of nozzle, temperature of paint material, distance to the surface to be coated and spraying angle shall be selected so that uniform and continuous coatings are produced.</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using these methods, suitable precautions shall be taken to avoid spray mist spreading over the surroundings.</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the required film thickness cannot be achieved on edges, in corners or in areas of the structure which are difficult to access (spray shadows), these areas shall be pre-coated by brushing, using a stripe coat, or spraying.</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use of inorganic zinc dust primers materials is not recommended for this purpose.</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coating materials having a tendency to settle, the paint container shall be fitted with a mechanical stirrer.</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spray operator performing with a wrong technique as an inspector need to Stop the work &amp; ask him to go for training and get certified by an organization, third party or by the company itself.</w:t>
      </w:r>
      <w:r w:rsidDel="00000000" w:rsidR="00000000" w:rsidRPr="00000000">
        <w:rPr>
          <w:rtl w:val="0"/>
        </w:rPr>
      </w:r>
    </w:p>
    <w:p w:rsidR="00000000" w:rsidDel="00000000" w:rsidP="00000000" w:rsidRDefault="00000000" w:rsidRPr="00000000" w14:paraId="0000033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31">
      <w:pPr>
        <w:keepNext w:val="1"/>
        <w:spacing w:after="40" w:before="60" w:lineRule="auto"/>
        <w:rPr/>
      </w:pPr>
      <w:r w:rsidDel="00000000" w:rsidR="00000000" w:rsidRPr="00000000">
        <w:rPr>
          <w:b w:val="1"/>
          <w:bCs w:val="1"/>
          <w:color w:val="a64d79"/>
          <w:rtl w:val="0"/>
        </w:rPr>
        <w:t xml:space="preserve">Q85. </w:t>
      </w:r>
      <w:r w:rsidDel="00000000" w:rsidR="00000000" w:rsidRPr="00000000">
        <w:rPr>
          <w:b w:val="1"/>
          <w:bCs w:val="1"/>
          <w:color w:val="17365d"/>
          <w:sz w:val="21"/>
          <w:szCs w:val="21"/>
          <w:rtl w:val="0"/>
        </w:rPr>
        <w:t xml:space="preserve">What factors can significantly increase paint consumption during spray application?</w:t>
      </w:r>
      <w:r w:rsidDel="00000000" w:rsidR="00000000" w:rsidRPr="00000000">
        <w:rPr>
          <w:i w:val="1"/>
          <w:iCs w:val="1"/>
          <w:color w:val="666666"/>
          <w:sz w:val="16"/>
          <w:szCs w:val="16"/>
          <w:rtl w:val="0"/>
        </w:rPr>
        <w:t xml:space="preserve">  [Slide 085]</w:t>
      </w:r>
      <w:r w:rsidDel="00000000" w:rsidR="00000000" w:rsidRPr="00000000">
        <w:rPr>
          <w:rtl w:val="0"/>
        </w:rPr>
      </w:r>
    </w:p>
    <w:p w:rsidR="00000000" w:rsidDel="00000000" w:rsidP="00000000" w:rsidRDefault="00000000" w:rsidRPr="00000000" w14:paraId="0000033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Factors that can significantly influence paint consumption during spray application:</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wind</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pressure</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Dead volume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Partial mixing</w:t>
      </w:r>
      <w:r w:rsidDel="00000000" w:rsidR="00000000" w:rsidRPr="00000000">
        <w:rPr>
          <w:rtl w:val="0"/>
        </w:rPr>
      </w:r>
    </w:p>
    <w:p w:rsidR="00000000" w:rsidDel="00000000" w:rsidP="00000000" w:rsidRDefault="00000000" w:rsidRPr="00000000" w14:paraId="0000033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38">
      <w:pPr>
        <w:keepNext w:val="1"/>
        <w:spacing w:after="40" w:before="60" w:lineRule="auto"/>
        <w:rPr/>
      </w:pPr>
      <w:r w:rsidDel="00000000" w:rsidR="00000000" w:rsidRPr="00000000">
        <w:rPr>
          <w:b w:val="1"/>
          <w:bCs w:val="1"/>
          <w:color w:val="a64d79"/>
          <w:rtl w:val="0"/>
        </w:rPr>
        <w:t xml:space="preserve">Q86. </w:t>
      </w:r>
      <w:r w:rsidDel="00000000" w:rsidR="00000000" w:rsidRPr="00000000">
        <w:rPr>
          <w:b w:val="1"/>
          <w:bCs w:val="1"/>
          <w:color w:val="17365d"/>
          <w:sz w:val="21"/>
          <w:szCs w:val="21"/>
          <w:rtl w:val="0"/>
        </w:rPr>
        <w:t xml:space="preserve">What spray equipment types are listed, including HVLP, airless, air-assisted airless and plural-component equipment?</w:t>
      </w:r>
      <w:r w:rsidDel="00000000" w:rsidR="00000000" w:rsidRPr="00000000">
        <w:rPr>
          <w:i w:val="1"/>
          <w:iCs w:val="1"/>
          <w:color w:val="666666"/>
          <w:sz w:val="16"/>
          <w:szCs w:val="16"/>
          <w:rtl w:val="0"/>
        </w:rPr>
        <w:t xml:space="preserve">  [Slide 086]</w:t>
      </w:r>
      <w:r w:rsidDel="00000000" w:rsidR="00000000" w:rsidRPr="00000000">
        <w:rPr>
          <w:rtl w:val="0"/>
        </w:rPr>
      </w:r>
    </w:p>
    <w:p w:rsidR="00000000" w:rsidDel="00000000" w:rsidP="00000000" w:rsidRDefault="00000000" w:rsidRPr="00000000" w14:paraId="0000033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Spray application equipment:</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 Spray</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HVLP: High Volume Low Pressure</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Airless Spray</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 assist airless spray</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Plural-component airless spray pump</w:t>
      </w:r>
      <w:r w:rsidDel="00000000" w:rsidR="00000000" w:rsidRPr="00000000">
        <w:rPr>
          <w:rtl w:val="0"/>
        </w:rPr>
      </w:r>
    </w:p>
    <w:p w:rsidR="00000000" w:rsidDel="00000000" w:rsidP="00000000" w:rsidRDefault="00000000" w:rsidRPr="00000000" w14:paraId="0000033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40">
      <w:pPr>
        <w:keepNext w:val="1"/>
        <w:spacing w:after="40" w:before="60" w:lineRule="auto"/>
        <w:rPr/>
      </w:pPr>
      <w:r w:rsidDel="00000000" w:rsidR="00000000" w:rsidRPr="00000000">
        <w:rPr>
          <w:b w:val="1"/>
          <w:bCs w:val="1"/>
          <w:color w:val="a64d79"/>
          <w:rtl w:val="0"/>
        </w:rPr>
        <w:t xml:space="preserve">Q87. </w:t>
      </w:r>
      <w:r w:rsidDel="00000000" w:rsidR="00000000" w:rsidRPr="00000000">
        <w:rPr>
          <w:b w:val="1"/>
          <w:bCs w:val="1"/>
          <w:color w:val="17365d"/>
          <w:sz w:val="21"/>
          <w:szCs w:val="21"/>
          <w:rtl w:val="0"/>
        </w:rPr>
        <w:t xml:space="preserve">Why is application temperature controlled during spray painting, and what defects can occur at unsuitable temperatures?</w:t>
      </w:r>
      <w:r w:rsidDel="00000000" w:rsidR="00000000" w:rsidRPr="00000000">
        <w:rPr>
          <w:i w:val="1"/>
          <w:iCs w:val="1"/>
          <w:color w:val="666666"/>
          <w:sz w:val="16"/>
          <w:szCs w:val="16"/>
          <w:rtl w:val="0"/>
        </w:rPr>
        <w:t xml:space="preserve">  [Slide 087]</w:t>
      </w:r>
      <w:r w:rsidDel="00000000" w:rsidR="00000000" w:rsidRPr="00000000">
        <w:rPr>
          <w:rtl w:val="0"/>
        </w:rPr>
      </w:r>
    </w:p>
    <w:p w:rsidR="00000000" w:rsidDel="00000000" w:rsidP="00000000" w:rsidRDefault="00000000" w:rsidRPr="00000000" w14:paraId="0000034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During application, reason for specifying a particular application Temperature (e.g., 20°C or 30°C):</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maintain viscosity</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required drying and curing purposes</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Uniform and smooth finish</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avoid coating defects (i.e. Sagging (if high temperature)</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low temperature, paint will clog or block on the tip</w:t>
      </w:r>
      <w:r w:rsidDel="00000000" w:rsidR="00000000" w:rsidRPr="00000000">
        <w:rPr>
          <w:rtl w:val="0"/>
        </w:rPr>
      </w:r>
    </w:p>
    <w:p w:rsidR="00000000" w:rsidDel="00000000" w:rsidP="00000000" w:rsidRDefault="00000000" w:rsidRPr="00000000" w14:paraId="0000034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48">
      <w:pPr>
        <w:keepNext w:val="1"/>
        <w:spacing w:after="40" w:before="60" w:lineRule="auto"/>
        <w:rPr/>
      </w:pPr>
      <w:r w:rsidDel="00000000" w:rsidR="00000000" w:rsidRPr="00000000">
        <w:rPr>
          <w:b w:val="1"/>
          <w:bCs w:val="1"/>
          <w:color w:val="a64d79"/>
          <w:rtl w:val="0"/>
        </w:rPr>
        <w:t xml:space="preserve">Q88. </w:t>
      </w:r>
      <w:r w:rsidDel="00000000" w:rsidR="00000000" w:rsidRPr="00000000">
        <w:rPr>
          <w:b w:val="1"/>
          <w:bCs w:val="1"/>
          <w:color w:val="17365d"/>
          <w:sz w:val="21"/>
          <w:szCs w:val="21"/>
          <w:rtl w:val="0"/>
        </w:rPr>
        <w:t xml:space="preserve">According to the slide, what actions may be considered when the recommended application temperature cannot be achieved?</w:t>
      </w:r>
      <w:r w:rsidDel="00000000" w:rsidR="00000000" w:rsidRPr="00000000">
        <w:rPr>
          <w:i w:val="1"/>
          <w:iCs w:val="1"/>
          <w:color w:val="666666"/>
          <w:sz w:val="16"/>
          <w:szCs w:val="16"/>
          <w:rtl w:val="0"/>
        </w:rPr>
        <w:t xml:space="preserve">  [Slide 088]</w:t>
      </w:r>
      <w:r w:rsidDel="00000000" w:rsidR="00000000" w:rsidRPr="00000000">
        <w:rPr>
          <w:rtl w:val="0"/>
        </w:rPr>
      </w:r>
    </w:p>
    <w:p w:rsidR="00000000" w:rsidDel="00000000" w:rsidP="00000000" w:rsidRDefault="00000000" w:rsidRPr="00000000" w14:paraId="0000034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Requirements to Paint applied at specific temperature:</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it is impossible to achieve specific temperature (i.e. !5 Degree Celsius), Applicator can do the following procedure to achieve the required temperature,</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Heat the area (at the location of application) or heat the paint can inside the hot water tub.</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heat lamp over paint can</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Quick drying paint</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fast curing solvent</w:t>
      </w:r>
      <w:r w:rsidDel="00000000" w:rsidR="00000000" w:rsidRPr="00000000">
        <w:rPr>
          <w:rtl w:val="0"/>
        </w:rPr>
      </w:r>
    </w:p>
    <w:p w:rsidR="00000000" w:rsidDel="00000000" w:rsidP="00000000" w:rsidRDefault="00000000" w:rsidRPr="00000000" w14:paraId="0000034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50">
      <w:pPr>
        <w:keepNext w:val="1"/>
        <w:spacing w:after="40" w:before="60" w:lineRule="auto"/>
        <w:rPr/>
      </w:pPr>
      <w:r w:rsidDel="00000000" w:rsidR="00000000" w:rsidRPr="00000000">
        <w:rPr>
          <w:b w:val="1"/>
          <w:bCs w:val="1"/>
          <w:color w:val="a64d79"/>
          <w:rtl w:val="0"/>
        </w:rPr>
        <w:t xml:space="preserve">Q89. </w:t>
      </w:r>
      <w:r w:rsidDel="00000000" w:rsidR="00000000" w:rsidRPr="00000000">
        <w:rPr>
          <w:b w:val="1"/>
          <w:bCs w:val="1"/>
          <w:color w:val="17365d"/>
          <w:sz w:val="21"/>
          <w:szCs w:val="21"/>
          <w:rtl w:val="0"/>
        </w:rPr>
        <w:t xml:space="preserve">How does conventional air spray atomize paint, what paint viscosity is it suited for, and why may agitation be needed?</w:t>
      </w:r>
      <w:r w:rsidDel="00000000" w:rsidR="00000000" w:rsidRPr="00000000">
        <w:rPr>
          <w:i w:val="1"/>
          <w:iCs w:val="1"/>
          <w:color w:val="666666"/>
          <w:sz w:val="16"/>
          <w:szCs w:val="16"/>
          <w:rtl w:val="0"/>
        </w:rPr>
        <w:t xml:space="preserve">  [Slide 089]</w:t>
      </w:r>
      <w:r w:rsidDel="00000000" w:rsidR="00000000" w:rsidRPr="00000000">
        <w:rPr>
          <w:rtl w:val="0"/>
        </w:rPr>
      </w:r>
    </w:p>
    <w:p w:rsidR="00000000" w:rsidDel="00000000" w:rsidP="00000000" w:rsidRDefault="00000000" w:rsidRPr="00000000" w14:paraId="0000035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Air spray is often also referred to as conventional spray or cup gun.</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the paint exits the air spray nozzle, it immediately enters a crossfire of pressurized air jets which breaks the paint into small droplets and push them forwards.</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 spray applied paints thus form a mist of fine droplets.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 spray application is only suitable for thin paints (low viscosity).</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Such paints may suffer from pigments settling in the lower part of the containers, particularly of the paint contains heavy metallic pigments (e.g. zinc silicate paint).</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Many pressure pots have a built-in stirrer, driven by a separate air motor, to prevent such pigment settling.</w:t>
      </w:r>
      <w:r w:rsidDel="00000000" w:rsidR="00000000" w:rsidRPr="00000000">
        <w:rPr>
          <w:rtl w:val="0"/>
        </w:rPr>
      </w:r>
    </w:p>
    <w:p w:rsidR="00000000" w:rsidDel="00000000" w:rsidP="00000000" w:rsidRDefault="00000000" w:rsidRPr="00000000" w14:paraId="0000035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58">
      <w:pPr>
        <w:keepNext w:val="1"/>
        <w:spacing w:after="40" w:before="60" w:lineRule="auto"/>
        <w:rPr/>
      </w:pPr>
      <w:r w:rsidDel="00000000" w:rsidR="00000000" w:rsidRPr="00000000">
        <w:rPr>
          <w:b w:val="1"/>
          <w:bCs w:val="1"/>
          <w:color w:val="a64d79"/>
          <w:rtl w:val="0"/>
        </w:rPr>
        <w:t xml:space="preserve">Q90. </w:t>
      </w:r>
      <w:r w:rsidDel="00000000" w:rsidR="00000000" w:rsidRPr="00000000">
        <w:rPr>
          <w:b w:val="1"/>
          <w:bCs w:val="1"/>
          <w:color w:val="17365d"/>
          <w:sz w:val="21"/>
          <w:szCs w:val="21"/>
          <w:rtl w:val="0"/>
        </w:rPr>
        <w:t xml:space="preserve">Explain the operating principles of gravity-feed, siphon-feed and pressure-pot conventional spray systems.</w:t>
      </w:r>
      <w:r w:rsidDel="00000000" w:rsidR="00000000" w:rsidRPr="00000000">
        <w:rPr>
          <w:i w:val="1"/>
          <w:iCs w:val="1"/>
          <w:color w:val="666666"/>
          <w:sz w:val="16"/>
          <w:szCs w:val="16"/>
          <w:rtl w:val="0"/>
        </w:rPr>
        <w:t xml:space="preserve">  [Slide 090]</w:t>
      </w:r>
      <w:r w:rsidDel="00000000" w:rsidR="00000000" w:rsidRPr="00000000">
        <w:rPr>
          <w:rtl w:val="0"/>
        </w:rPr>
      </w:r>
    </w:p>
    <w:p w:rsidR="00000000" w:rsidDel="00000000" w:rsidP="00000000" w:rsidRDefault="00000000" w:rsidRPr="00000000" w14:paraId="0000035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Types of cup gun:</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Gravity feed: The paint is held in a container which is mounted on top of the spray gun. Gravity will force the paint into the spray gun and nozzle</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Siphon feed: The paint is held in a container which is attached to the underside of the spray gun. A pipe leads from the paint in the container to the inside of the gun. When compressed air passes through the gun, the paint is siphoned (drawn) from the container to the spray nozzle</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Pressure pot: The paint is held in a separate closed container which is connected to the spray gun via a hose. The pressure in the closed container is increased by letting in compressed air, causing the paint to be forced through the hose to the spray gun</w:t>
      </w:r>
      <w:r w:rsidDel="00000000" w:rsidR="00000000" w:rsidRPr="00000000">
        <w:rPr>
          <w:rtl w:val="0"/>
        </w:rPr>
      </w:r>
    </w:p>
    <w:p w:rsidR="00000000" w:rsidDel="00000000" w:rsidP="00000000" w:rsidRDefault="00000000" w:rsidRPr="00000000" w14:paraId="0000035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5E">
      <w:pPr>
        <w:keepNext w:val="1"/>
        <w:spacing w:after="40" w:before="60" w:lineRule="auto"/>
        <w:rPr/>
      </w:pPr>
      <w:r w:rsidDel="00000000" w:rsidR="00000000" w:rsidRPr="00000000">
        <w:rPr>
          <w:b w:val="1"/>
          <w:bCs w:val="1"/>
          <w:color w:val="a64d79"/>
          <w:rtl w:val="0"/>
        </w:rPr>
        <w:t xml:space="preserve">Q91. </w:t>
      </w:r>
      <w:r w:rsidDel="00000000" w:rsidR="00000000" w:rsidRPr="00000000">
        <w:rPr>
          <w:b w:val="1"/>
          <w:bCs w:val="1"/>
          <w:color w:val="17365d"/>
          <w:sz w:val="21"/>
          <w:szCs w:val="21"/>
          <w:rtl w:val="0"/>
        </w:rPr>
        <w:t xml:space="preserve">What are the main benefits and limitations of conventional air-spray application?</w:t>
      </w:r>
      <w:r w:rsidDel="00000000" w:rsidR="00000000" w:rsidRPr="00000000">
        <w:rPr>
          <w:i w:val="1"/>
          <w:iCs w:val="1"/>
          <w:color w:val="666666"/>
          <w:sz w:val="16"/>
          <w:szCs w:val="16"/>
          <w:rtl w:val="0"/>
        </w:rPr>
        <w:t xml:space="preserve">  [Slide 091]</w:t>
      </w:r>
      <w:r w:rsidDel="00000000" w:rsidR="00000000" w:rsidRPr="00000000">
        <w:rPr>
          <w:rtl w:val="0"/>
        </w:rPr>
      </w:r>
    </w:p>
    <w:p w:rsidR="00000000" w:rsidDel="00000000" w:rsidP="00000000" w:rsidRDefault="00000000" w:rsidRPr="00000000" w14:paraId="0000035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Benefits</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Higher productivity than hand tools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Smooth and glossy finish</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Lower pressure-safety</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Even film thickness</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Simpler equipment</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Limitations</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May have dry spray (overspray) Limited film thickness</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Only for low viscosity paint Relies on compressed air</w:t>
      </w:r>
      <w:r w:rsidDel="00000000" w:rsidR="00000000" w:rsidRPr="00000000">
        <w:rPr>
          <w:rtl w:val="0"/>
        </w:rPr>
      </w:r>
    </w:p>
    <w:p w:rsidR="00000000" w:rsidDel="00000000" w:rsidP="00000000" w:rsidRDefault="00000000" w:rsidRPr="00000000" w14:paraId="0000036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69">
      <w:pPr>
        <w:keepNext w:val="1"/>
        <w:spacing w:after="40" w:before="60" w:lineRule="auto"/>
        <w:rPr/>
      </w:pPr>
      <w:r w:rsidDel="00000000" w:rsidR="00000000" w:rsidRPr="00000000">
        <w:rPr>
          <w:b w:val="1"/>
          <w:bCs w:val="1"/>
          <w:color w:val="a64d79"/>
          <w:rtl w:val="0"/>
        </w:rPr>
        <w:t xml:space="preserve">Q92. </w:t>
      </w:r>
      <w:r w:rsidDel="00000000" w:rsidR="00000000" w:rsidRPr="00000000">
        <w:rPr>
          <w:b w:val="1"/>
          <w:bCs w:val="1"/>
          <w:color w:val="17365d"/>
          <w:sz w:val="21"/>
          <w:szCs w:val="21"/>
          <w:rtl w:val="0"/>
        </w:rPr>
        <w:t xml:space="preserve">What does HVLP mean, and how does high-volume/low-pressure spraying improve paint-transfer efficiency?</w:t>
      </w:r>
      <w:r w:rsidDel="00000000" w:rsidR="00000000" w:rsidRPr="00000000">
        <w:rPr>
          <w:i w:val="1"/>
          <w:iCs w:val="1"/>
          <w:color w:val="666666"/>
          <w:sz w:val="16"/>
          <w:szCs w:val="16"/>
          <w:rtl w:val="0"/>
        </w:rPr>
        <w:t xml:space="preserve">  [Slide 092]</w:t>
      </w:r>
      <w:r w:rsidDel="00000000" w:rsidR="00000000" w:rsidRPr="00000000">
        <w:rPr>
          <w:rtl w:val="0"/>
        </w:rPr>
      </w:r>
    </w:p>
    <w:p w:rsidR="00000000" w:rsidDel="00000000" w:rsidP="00000000" w:rsidRDefault="00000000" w:rsidRPr="00000000" w14:paraId="0000036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HVLP - High Volume Low Pressure</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high-volume low-pressure spray guns increase transfer efficiency, which means that much more of the paint is actually transferred to the substrate instead of being wasted.</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With the HVLP system, air is delivered at much higher volume, but with a much lower pressure, so that more paint ends up on the substrate instead of in the air.</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There are two different types of high-volume low-pressure spray gun systems on the market. In the first type, the spray gun still runs off an air compressor just as a conventional spray gun does, but it uses much lower pressure.</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second type of high-volume low-pressure spray gun is the most efficient. This spray gun uses an air turbine instead of air compressor. This delivers an extremely high volume of air at very low pressure.</w:t>
      </w:r>
      <w:r w:rsidDel="00000000" w:rsidR="00000000" w:rsidRPr="00000000">
        <w:rPr>
          <w:rtl w:val="0"/>
        </w:rPr>
      </w:r>
    </w:p>
    <w:p w:rsidR="00000000" w:rsidDel="00000000" w:rsidP="00000000" w:rsidRDefault="00000000" w:rsidRPr="00000000" w14:paraId="0000036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70">
      <w:pPr>
        <w:keepNext w:val="1"/>
        <w:spacing w:after="40" w:before="60" w:lineRule="auto"/>
        <w:rPr/>
      </w:pPr>
      <w:r w:rsidDel="00000000" w:rsidR="00000000" w:rsidRPr="00000000">
        <w:rPr>
          <w:b w:val="1"/>
          <w:bCs w:val="1"/>
          <w:color w:val="a64d79"/>
          <w:rtl w:val="0"/>
        </w:rPr>
        <w:t xml:space="preserve">Q93. </w:t>
      </w:r>
      <w:r w:rsidDel="00000000" w:rsidR="00000000" w:rsidRPr="00000000">
        <w:rPr>
          <w:b w:val="1"/>
          <w:bCs w:val="1"/>
          <w:color w:val="17365d"/>
          <w:sz w:val="21"/>
          <w:szCs w:val="21"/>
          <w:rtl w:val="0"/>
        </w:rPr>
        <w:t xml:space="preserve">How does an airless spray pump atomize paint without atomizing air at the nozzle?</w:t>
      </w:r>
      <w:r w:rsidDel="00000000" w:rsidR="00000000" w:rsidRPr="00000000">
        <w:rPr>
          <w:i w:val="1"/>
          <w:iCs w:val="1"/>
          <w:color w:val="666666"/>
          <w:sz w:val="16"/>
          <w:szCs w:val="16"/>
          <w:rtl w:val="0"/>
        </w:rPr>
        <w:t xml:space="preserve">  [Slide 093]</w:t>
      </w:r>
      <w:r w:rsidDel="00000000" w:rsidR="00000000" w:rsidRPr="00000000">
        <w:rPr>
          <w:rtl w:val="0"/>
        </w:rPr>
      </w:r>
    </w:p>
    <w:p w:rsidR="00000000" w:rsidDel="00000000" w:rsidP="00000000" w:rsidRDefault="00000000" w:rsidRPr="00000000" w14:paraId="0000037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 special pump will suck the paint out of the tin and deliver it at high pressure through a spray hose to the spray gun.</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the spray gun trigger is pulled, the paint will be released at high pressure through the nozzle on the gun.</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Inside the hose and the gun the paint is kept at this high hydraulic pressure, but when it exits the nozzle there are no boundaries to confine and maintain the pressure.</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sudden drop in pressure will rip the paint apart, resulting in a large number of small paint droplets being flung into the air. This is what is called "atomization" among spray painters.</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nozzle in the airless spray gun can be removed and replaced.</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Many different nozzles are available, each with their own design and properties.</w:t>
      </w:r>
      <w:r w:rsidDel="00000000" w:rsidR="00000000" w:rsidRPr="00000000">
        <w:rPr>
          <w:rtl w:val="0"/>
        </w:rPr>
      </w:r>
    </w:p>
    <w:p w:rsidR="00000000" w:rsidDel="00000000" w:rsidP="00000000" w:rsidRDefault="00000000" w:rsidRPr="00000000" w14:paraId="0000037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78">
      <w:pPr>
        <w:keepNext w:val="1"/>
        <w:spacing w:after="40" w:before="60" w:lineRule="auto"/>
        <w:rPr/>
      </w:pPr>
      <w:r w:rsidDel="00000000" w:rsidR="00000000" w:rsidRPr="00000000">
        <w:rPr>
          <w:b w:val="1"/>
          <w:bCs w:val="1"/>
          <w:color w:val="a64d79"/>
          <w:rtl w:val="0"/>
        </w:rPr>
        <w:t xml:space="preserve">Q94. </w:t>
      </w:r>
      <w:r w:rsidDel="00000000" w:rsidR="00000000" w:rsidRPr="00000000">
        <w:rPr>
          <w:b w:val="1"/>
          <w:bCs w:val="1"/>
          <w:color w:val="17365d"/>
          <w:sz w:val="21"/>
          <w:szCs w:val="21"/>
          <w:rtl w:val="0"/>
        </w:rPr>
        <w:t xml:space="preserve">What four operator controls are emphasized for a uniform airless spray pattern?</w:t>
      </w:r>
      <w:r w:rsidDel="00000000" w:rsidR="00000000" w:rsidRPr="00000000">
        <w:rPr>
          <w:i w:val="1"/>
          <w:iCs w:val="1"/>
          <w:color w:val="666666"/>
          <w:sz w:val="16"/>
          <w:szCs w:val="16"/>
          <w:rtl w:val="0"/>
        </w:rPr>
        <w:t xml:space="preserve">  [Slide 094]</w:t>
      </w:r>
      <w:r w:rsidDel="00000000" w:rsidR="00000000" w:rsidRPr="00000000">
        <w:rPr>
          <w:rtl w:val="0"/>
        </w:rPr>
      </w:r>
    </w:p>
    <w:p w:rsidR="00000000" w:rsidDel="00000000" w:rsidP="00000000" w:rsidRDefault="00000000" w:rsidRPr="00000000" w14:paraId="0000037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During application, to have a uniform and even airless spray application:</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 should ensure the selection of spray tip</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Adjustment of proper pressure</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Substrate to spray gun distance (12”)</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arcing or tilting the gun</w:t>
      </w:r>
      <w:r w:rsidDel="00000000" w:rsidR="00000000" w:rsidRPr="00000000">
        <w:rPr>
          <w:rtl w:val="0"/>
        </w:rPr>
      </w:r>
    </w:p>
    <w:p w:rsidR="00000000" w:rsidDel="00000000" w:rsidP="00000000" w:rsidRDefault="00000000" w:rsidRPr="00000000" w14:paraId="0000037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7F">
      <w:pPr>
        <w:keepNext w:val="1"/>
        <w:spacing w:after="40" w:before="60" w:lineRule="auto"/>
        <w:rPr/>
      </w:pPr>
      <w:r w:rsidDel="00000000" w:rsidR="00000000" w:rsidRPr="00000000">
        <w:rPr>
          <w:b w:val="1"/>
          <w:bCs w:val="1"/>
          <w:color w:val="a64d79"/>
          <w:rtl w:val="0"/>
        </w:rPr>
        <w:t xml:space="preserve">Q95. </w:t>
      </w:r>
      <w:r w:rsidDel="00000000" w:rsidR="00000000" w:rsidRPr="00000000">
        <w:rPr>
          <w:b w:val="1"/>
          <w:bCs w:val="1"/>
          <w:color w:val="17365d"/>
          <w:sz w:val="21"/>
          <w:szCs w:val="21"/>
          <w:rtl w:val="0"/>
        </w:rPr>
        <w:t xml:space="preserve">Which structural profile is shown as easiest for achieving an even airless-spray film, and why?</w:t>
      </w:r>
      <w:r w:rsidDel="00000000" w:rsidR="00000000" w:rsidRPr="00000000">
        <w:rPr>
          <w:i w:val="1"/>
          <w:iCs w:val="1"/>
          <w:color w:val="666666"/>
          <w:sz w:val="16"/>
          <w:szCs w:val="16"/>
          <w:rtl w:val="0"/>
        </w:rPr>
        <w:t xml:space="preserve">  [Slide 095]</w:t>
      </w:r>
      <w:r w:rsidDel="00000000" w:rsidR="00000000" w:rsidRPr="00000000">
        <w:rPr>
          <w:rtl w:val="0"/>
        </w:rPr>
      </w:r>
    </w:p>
    <w:p w:rsidR="00000000" w:rsidDel="00000000" w:rsidP="00000000" w:rsidRDefault="00000000" w:rsidRPr="00000000" w14:paraId="0000038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Best profile for airless spray application:</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Closed Square Profile (Hollow Sections HSS/RSS).</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H-Beams.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L-Profile.</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Closed square profile, because the surface is easily accessible for paint application with less corners and edges &amp; even film thickness can be easily achieved when compared to other profile.</w:t>
      </w:r>
      <w:r w:rsidDel="00000000" w:rsidR="00000000" w:rsidRPr="00000000">
        <w:rPr>
          <w:rtl w:val="0"/>
        </w:rPr>
      </w:r>
    </w:p>
    <w:p w:rsidR="00000000" w:rsidDel="00000000" w:rsidP="00000000" w:rsidRDefault="00000000" w:rsidRPr="00000000" w14:paraId="0000038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86">
      <w:pPr>
        <w:keepNext w:val="1"/>
        <w:spacing w:after="40" w:before="60" w:lineRule="auto"/>
        <w:rPr/>
      </w:pPr>
      <w:r w:rsidDel="00000000" w:rsidR="00000000" w:rsidRPr="00000000">
        <w:rPr>
          <w:b w:val="1"/>
          <w:bCs w:val="1"/>
          <w:color w:val="a64d79"/>
          <w:rtl w:val="0"/>
        </w:rPr>
        <w:t xml:space="preserve">Q96. </w:t>
      </w:r>
      <w:r w:rsidDel="00000000" w:rsidR="00000000" w:rsidRPr="00000000">
        <w:rPr>
          <w:b w:val="1"/>
          <w:bCs w:val="1"/>
          <w:color w:val="17365d"/>
          <w:sz w:val="21"/>
          <w:szCs w:val="21"/>
          <w:rtl w:val="0"/>
        </w:rPr>
        <w:t xml:space="preserve">What are the major benefits and limitations of airless spray compared with brush or roller application?</w:t>
      </w:r>
      <w:r w:rsidDel="00000000" w:rsidR="00000000" w:rsidRPr="00000000">
        <w:rPr>
          <w:i w:val="1"/>
          <w:iCs w:val="1"/>
          <w:color w:val="666666"/>
          <w:sz w:val="16"/>
          <w:szCs w:val="16"/>
          <w:rtl w:val="0"/>
        </w:rPr>
        <w:t xml:space="preserve">  [Slide 096]</w:t>
      </w:r>
      <w:r w:rsidDel="00000000" w:rsidR="00000000" w:rsidRPr="00000000">
        <w:rPr>
          <w:rtl w:val="0"/>
        </w:rPr>
      </w:r>
    </w:p>
    <w:p w:rsidR="00000000" w:rsidDel="00000000" w:rsidP="00000000" w:rsidRDefault="00000000" w:rsidRPr="00000000" w14:paraId="0000038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Airless spray - Benefits</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high productivity:</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Applicator saves time: Up to 50-75% compared to other methods</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With paint brush: Application takes four times longer</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With roller: Application takes twice as long</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apply high viscosity paint</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Higher thickness in a single coat</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Even film thickness</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Limitations</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spray (overspray)</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Safety-high pressures</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Higher loss for smaller sized objects</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Complicated and expensive equipment</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Skilled applicator required</w:t>
      </w:r>
      <w:r w:rsidDel="00000000" w:rsidR="00000000" w:rsidRPr="00000000">
        <w:rPr>
          <w:rtl w:val="0"/>
        </w:rPr>
      </w:r>
    </w:p>
    <w:p w:rsidR="00000000" w:rsidDel="00000000" w:rsidP="00000000" w:rsidRDefault="00000000" w:rsidRPr="00000000" w14:paraId="0000039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96">
      <w:pPr>
        <w:keepNext w:val="1"/>
        <w:spacing w:after="40" w:before="60" w:lineRule="auto"/>
        <w:rPr/>
      </w:pPr>
      <w:r w:rsidDel="00000000" w:rsidR="00000000" w:rsidRPr="00000000">
        <w:rPr>
          <w:b w:val="1"/>
          <w:bCs w:val="1"/>
          <w:color w:val="a64d79"/>
          <w:rtl w:val="0"/>
        </w:rPr>
        <w:t xml:space="preserve">Q97. </w:t>
      </w:r>
      <w:r w:rsidDel="00000000" w:rsidR="00000000" w:rsidRPr="00000000">
        <w:rPr>
          <w:b w:val="1"/>
          <w:bCs w:val="1"/>
          <w:color w:val="17365d"/>
          <w:sz w:val="21"/>
          <w:szCs w:val="21"/>
          <w:rtl w:val="0"/>
        </w:rPr>
        <w:t xml:space="preserve">How does air-assisted airless spraying differ from pure airless spraying, and how can pressure affect finish, bounce-back and tip wear?</w:t>
      </w:r>
      <w:r w:rsidDel="00000000" w:rsidR="00000000" w:rsidRPr="00000000">
        <w:rPr>
          <w:i w:val="1"/>
          <w:iCs w:val="1"/>
          <w:color w:val="666666"/>
          <w:sz w:val="16"/>
          <w:szCs w:val="16"/>
          <w:rtl w:val="0"/>
        </w:rPr>
        <w:t xml:space="preserve">  [Slide 097]</w:t>
      </w:r>
      <w:r w:rsidDel="00000000" w:rsidR="00000000" w:rsidRPr="00000000">
        <w:rPr>
          <w:rtl w:val="0"/>
        </w:rPr>
      </w:r>
    </w:p>
    <w:p w:rsidR="00000000" w:rsidDel="00000000" w:rsidP="00000000" w:rsidRDefault="00000000" w:rsidRPr="00000000" w14:paraId="0000039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Both airless and air assist airless spray guns use high fluid pressure to atomize.</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is forced through an elliptical shaped orifice. This high pressure allows the coating to be forced through the entire fluid tip, including the narrow edges of the elliptical shape.</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Such high pressure, while allowing complete atomization, will cause an increase in material flow, an increase in material bounce-back and increased fluid tip wear.</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appearance of the applied film may be influenced by the high pressure as well, often resulting in a slightly "textured" finish (e.g. "orange peel").</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By lowering the pressure will reduce this effect or add an air cap to the spray gun.</w:t>
      </w:r>
      <w:r w:rsidDel="00000000" w:rsidR="00000000" w:rsidRPr="00000000">
        <w:rPr>
          <w:rtl w:val="0"/>
        </w:rPr>
      </w:r>
    </w:p>
    <w:p w:rsidR="00000000" w:rsidDel="00000000" w:rsidP="00000000" w:rsidRDefault="00000000" w:rsidRPr="00000000" w14:paraId="0000039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9D">
      <w:pPr>
        <w:keepNext w:val="1"/>
        <w:spacing w:after="40" w:before="60" w:lineRule="auto"/>
        <w:rPr/>
      </w:pPr>
      <w:r w:rsidDel="00000000" w:rsidR="00000000" w:rsidRPr="00000000">
        <w:rPr>
          <w:b w:val="1"/>
          <w:bCs w:val="1"/>
          <w:color w:val="a64d79"/>
          <w:rtl w:val="0"/>
        </w:rPr>
        <w:t xml:space="preserve">Q98. </w:t>
      </w:r>
      <w:r w:rsidDel="00000000" w:rsidR="00000000" w:rsidRPr="00000000">
        <w:rPr>
          <w:b w:val="1"/>
          <w:bCs w:val="1"/>
          <w:color w:val="17365d"/>
          <w:sz w:val="21"/>
          <w:szCs w:val="21"/>
          <w:rtl w:val="0"/>
        </w:rPr>
        <w:t xml:space="preserve">Why is plural-component spray equipment used for very short-pot-life two-pack coatings, and how are the components mixed?</w:t>
      </w:r>
      <w:r w:rsidDel="00000000" w:rsidR="00000000" w:rsidRPr="00000000">
        <w:rPr>
          <w:i w:val="1"/>
          <w:iCs w:val="1"/>
          <w:color w:val="666666"/>
          <w:sz w:val="16"/>
          <w:szCs w:val="16"/>
          <w:rtl w:val="0"/>
        </w:rPr>
        <w:t xml:space="preserve">  [Slide 098]</w:t>
      </w:r>
      <w:r w:rsidDel="00000000" w:rsidR="00000000" w:rsidRPr="00000000">
        <w:rPr>
          <w:rtl w:val="0"/>
        </w:rPr>
      </w:r>
    </w:p>
    <w:p w:rsidR="00000000" w:rsidDel="00000000" w:rsidP="00000000" w:rsidRDefault="00000000" w:rsidRPr="00000000" w14:paraId="0000039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This is a equipment used when two pack system which is having very short pot life.</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painting cannot be used in normal airless spray machine as it would get harden and spoil the machine.</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Plural component airless spray is a machine of two separate pump for base and curing agent.</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They get mixed just before it is sprayed on to the surface coming from two separate hoses.</w:t>
      </w:r>
      <w:r w:rsidDel="00000000" w:rsidR="00000000" w:rsidRPr="00000000">
        <w:rPr>
          <w:rtl w:val="0"/>
        </w:rPr>
      </w:r>
    </w:p>
    <w:p w:rsidR="00000000" w:rsidDel="00000000" w:rsidP="00000000" w:rsidRDefault="00000000" w:rsidRPr="00000000" w14:paraId="000003A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A3">
      <w:pPr>
        <w:keepNext w:val="1"/>
        <w:spacing w:after="40" w:before="60" w:lineRule="auto"/>
        <w:rPr/>
      </w:pPr>
      <w:r w:rsidDel="00000000" w:rsidR="00000000" w:rsidRPr="00000000">
        <w:rPr>
          <w:b w:val="1"/>
          <w:bCs w:val="1"/>
          <w:color w:val="a64d79"/>
          <w:rtl w:val="0"/>
        </w:rPr>
        <w:t xml:space="preserve">Q99. </w:t>
      </w:r>
      <w:r w:rsidDel="00000000" w:rsidR="00000000" w:rsidRPr="00000000">
        <w:rPr>
          <w:b w:val="1"/>
          <w:bCs w:val="1"/>
          <w:color w:val="17365d"/>
          <w:sz w:val="21"/>
          <w:szCs w:val="21"/>
          <w:rtl w:val="0"/>
        </w:rPr>
        <w:t xml:space="preserve">What brush-application technique should be followed to obtain wetting, penetration, even film thickness and a good finish?</w:t>
      </w:r>
      <w:r w:rsidDel="00000000" w:rsidR="00000000" w:rsidRPr="00000000">
        <w:rPr>
          <w:i w:val="1"/>
          <w:iCs w:val="1"/>
          <w:color w:val="666666"/>
          <w:sz w:val="16"/>
          <w:szCs w:val="16"/>
          <w:rtl w:val="0"/>
        </w:rPr>
        <w:t xml:space="preserve">  [Slide 099]</w:t>
      </w:r>
      <w:r w:rsidDel="00000000" w:rsidR="00000000" w:rsidRPr="00000000">
        <w:rPr>
          <w:rtl w:val="0"/>
        </w:rPr>
      </w:r>
    </w:p>
    <w:p w:rsidR="00000000" w:rsidDel="00000000" w:rsidP="00000000" w:rsidRDefault="00000000" w:rsidRPr="00000000" w14:paraId="000003A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Application technique–brush</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Wash a new brush with thinner</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in a cool area</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Don't dip the whole length of the bristle into the paint</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Move brush over the surface evenly</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 application method can form a uniform film thickness</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Push the brush to force paint to penetrate into voids or gaps</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Finish off by brushing in one direction to produce a more even film, colour and finish</w:t>
      </w:r>
      <w:r w:rsidDel="00000000" w:rsidR="00000000" w:rsidRPr="00000000">
        <w:rPr>
          <w:rtl w:val="0"/>
        </w:rPr>
      </w:r>
    </w:p>
    <w:p w:rsidR="00000000" w:rsidDel="00000000" w:rsidP="00000000" w:rsidRDefault="00000000" w:rsidRPr="00000000" w14:paraId="000003A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AD">
      <w:pPr>
        <w:keepNext w:val="1"/>
        <w:spacing w:after="40" w:before="60" w:lineRule="auto"/>
        <w:rPr/>
      </w:pPr>
      <w:r w:rsidDel="00000000" w:rsidR="00000000" w:rsidRPr="00000000">
        <w:rPr>
          <w:b w:val="1"/>
          <w:bCs w:val="1"/>
          <w:color w:val="a64d79"/>
          <w:rtl w:val="0"/>
        </w:rPr>
        <w:t xml:space="preserve">Q100. </w:t>
      </w:r>
      <w:r w:rsidDel="00000000" w:rsidR="00000000" w:rsidRPr="00000000">
        <w:rPr>
          <w:b w:val="1"/>
          <w:bCs w:val="1"/>
          <w:color w:val="17365d"/>
          <w:sz w:val="21"/>
          <w:szCs w:val="21"/>
          <w:rtl w:val="0"/>
        </w:rPr>
        <w:t xml:space="preserve">What is a stripe coat, why is it normally brush-applied on vulnerable areas, and why can a contrasting colour assist inspection?</w:t>
      </w:r>
      <w:r w:rsidDel="00000000" w:rsidR="00000000" w:rsidRPr="00000000">
        <w:rPr>
          <w:i w:val="1"/>
          <w:iCs w:val="1"/>
          <w:color w:val="666666"/>
          <w:sz w:val="16"/>
          <w:szCs w:val="16"/>
          <w:rtl w:val="0"/>
        </w:rPr>
        <w:t xml:space="preserve">  [Slide 100]</w:t>
      </w:r>
      <w:r w:rsidDel="00000000" w:rsidR="00000000" w:rsidRPr="00000000">
        <w:rPr>
          <w:rtl w:val="0"/>
        </w:rPr>
      </w:r>
    </w:p>
    <w:p w:rsidR="00000000" w:rsidDel="00000000" w:rsidP="00000000" w:rsidRDefault="00000000" w:rsidRPr="00000000" w14:paraId="000003A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Stripe Coat</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By applying one or two coats by brush before (or after) the spray application takes place, we will increase the thickness of the protective paint film in those vulnerable areas and thereby reduce the danger for corrosion.</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is called "stripe coat", since it predominantly ends up being paint applied in stripes on all the edges, welding seams, angles, etc.</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paint brush is an excellent tool for stripe coating, the brush wets the substrate properly and works the paint well into the substrate. Use a good quality paint brush. Stripe coating will improve the life time of the paint system.</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Contrasting colour between the stripe coat and the full coat will make it easier for the painter to see where it has been applied and easier to inspect as well.</w:t>
      </w:r>
      <w:r w:rsidDel="00000000" w:rsidR="00000000" w:rsidRPr="00000000">
        <w:rPr>
          <w:rtl w:val="0"/>
        </w:rPr>
      </w:r>
    </w:p>
    <w:p w:rsidR="00000000" w:rsidDel="00000000" w:rsidP="00000000" w:rsidRDefault="00000000" w:rsidRPr="00000000" w14:paraId="000003B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B4">
      <w:pPr>
        <w:keepNext w:val="1"/>
        <w:spacing w:after="40" w:before="60" w:lineRule="auto"/>
        <w:rPr/>
      </w:pPr>
      <w:r w:rsidDel="00000000" w:rsidR="00000000" w:rsidRPr="00000000">
        <w:rPr>
          <w:b w:val="1"/>
          <w:bCs w:val="1"/>
          <w:color w:val="a64d79"/>
          <w:rtl w:val="0"/>
        </w:rPr>
        <w:t xml:space="preserve">Q101. </w:t>
      </w:r>
      <w:r w:rsidDel="00000000" w:rsidR="00000000" w:rsidRPr="00000000">
        <w:rPr>
          <w:b w:val="1"/>
          <w:bCs w:val="1"/>
          <w:color w:val="17365d"/>
          <w:sz w:val="21"/>
          <w:szCs w:val="21"/>
          <w:rtl w:val="0"/>
        </w:rPr>
        <w:t xml:space="preserve">What roller-application technique is recommended to obtain an even film, colour and finish?</w:t>
      </w:r>
      <w:r w:rsidDel="00000000" w:rsidR="00000000" w:rsidRPr="00000000">
        <w:rPr>
          <w:i w:val="1"/>
          <w:iCs w:val="1"/>
          <w:color w:val="666666"/>
          <w:sz w:val="16"/>
          <w:szCs w:val="16"/>
          <w:rtl w:val="0"/>
        </w:rPr>
        <w:t xml:space="preserve">  [Slide 101]</w:t>
      </w:r>
      <w:r w:rsidDel="00000000" w:rsidR="00000000" w:rsidRPr="00000000">
        <w:rPr>
          <w:rtl w:val="0"/>
        </w:rPr>
      </w:r>
    </w:p>
    <w:p w:rsidR="00000000" w:rsidDel="00000000" w:rsidP="00000000" w:rsidRDefault="00000000" w:rsidRPr="00000000" w14:paraId="000003B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Application technique-roller</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Wash new roller with water or thinner prior to application</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the roller in cool area</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a paint roller tray to load the roller fabric with paint</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Roll out the cover in the tray to remove excessive paint from the cover</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 application will result in a more even film thickness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Finish off by rolling in one direction to produce an even film, colour and finish</w:t>
      </w:r>
      <w:r w:rsidDel="00000000" w:rsidR="00000000" w:rsidRPr="00000000">
        <w:rPr>
          <w:rtl w:val="0"/>
        </w:rPr>
      </w:r>
    </w:p>
    <w:p w:rsidR="00000000" w:rsidDel="00000000" w:rsidP="00000000" w:rsidRDefault="00000000" w:rsidRPr="00000000" w14:paraId="000003B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BD">
      <w:pPr>
        <w:keepNext w:val="1"/>
        <w:spacing w:after="40" w:before="60" w:lineRule="auto"/>
        <w:rPr/>
      </w:pPr>
      <w:r w:rsidDel="00000000" w:rsidR="00000000" w:rsidRPr="00000000">
        <w:rPr>
          <w:b w:val="1"/>
          <w:bCs w:val="1"/>
          <w:color w:val="a64d79"/>
          <w:rtl w:val="0"/>
        </w:rPr>
        <w:t xml:space="preserve">Q102. </w:t>
      </w:r>
      <w:r w:rsidDel="00000000" w:rsidR="00000000" w:rsidRPr="00000000">
        <w:rPr>
          <w:b w:val="1"/>
          <w:bCs w:val="1"/>
          <w:color w:val="17365d"/>
          <w:sz w:val="21"/>
          <w:szCs w:val="21"/>
          <w:rtl w:val="0"/>
        </w:rPr>
        <w:t xml:space="preserve">What steps are required when setting up an airless spray pump before normal spraying begins?</w:t>
      </w:r>
      <w:r w:rsidDel="00000000" w:rsidR="00000000" w:rsidRPr="00000000">
        <w:rPr>
          <w:i w:val="1"/>
          <w:iCs w:val="1"/>
          <w:color w:val="666666"/>
          <w:sz w:val="16"/>
          <w:szCs w:val="16"/>
          <w:rtl w:val="0"/>
        </w:rPr>
        <w:t xml:space="preserve">  [Slide 102]</w:t>
      </w:r>
      <w:r w:rsidDel="00000000" w:rsidR="00000000" w:rsidRPr="00000000">
        <w:rPr>
          <w:rtl w:val="0"/>
        </w:rPr>
      </w:r>
    </w:p>
    <w:p w:rsidR="00000000" w:rsidDel="00000000" w:rsidP="00000000" w:rsidRDefault="00000000" w:rsidRPr="00000000" w14:paraId="000003B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Application technique-airless spray</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Setting up an airless spray pump:</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 the air pressure and trigger the gun to release any hose pressure then put the suction hose into the paint or fill a gravity hopper with paint</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Force any residual thinner / cleaner out of the system at a pressure in the range of 1-2 kg/cm2 until the loaded paint comes out of the hose</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Mount the correct type of spray tip / nozzle to the airless gun, check all gun and hose connections are tight</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Adjust the inbound air pressure until a correct spray pattern is achieved</w:t>
      </w:r>
      <w:r w:rsidDel="00000000" w:rsidR="00000000" w:rsidRPr="00000000">
        <w:rPr>
          <w:rtl w:val="0"/>
        </w:rPr>
      </w:r>
    </w:p>
    <w:p w:rsidR="00000000" w:rsidDel="00000000" w:rsidP="00000000" w:rsidRDefault="00000000" w:rsidRPr="00000000" w14:paraId="000003C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C5">
      <w:pPr>
        <w:keepNext w:val="1"/>
        <w:spacing w:after="40" w:before="60" w:lineRule="auto"/>
        <w:rPr/>
      </w:pPr>
      <w:r w:rsidDel="00000000" w:rsidR="00000000" w:rsidRPr="00000000">
        <w:rPr>
          <w:b w:val="1"/>
          <w:bCs w:val="1"/>
          <w:color w:val="a64d79"/>
          <w:rtl w:val="0"/>
        </w:rPr>
        <w:t xml:space="preserve">Q103. </w:t>
      </w:r>
      <w:r w:rsidDel="00000000" w:rsidR="00000000" w:rsidRPr="00000000">
        <w:rPr>
          <w:b w:val="1"/>
          <w:bCs w:val="1"/>
          <w:color w:val="17365d"/>
          <w:sz w:val="21"/>
          <w:szCs w:val="21"/>
          <w:rtl w:val="0"/>
        </w:rPr>
        <w:t xml:space="preserve">What gun distance, angle, overlap and other spray variables should be controlled to avoid dry spray and uneven DFT?</w:t>
      </w:r>
      <w:r w:rsidDel="00000000" w:rsidR="00000000" w:rsidRPr="00000000">
        <w:rPr>
          <w:i w:val="1"/>
          <w:iCs w:val="1"/>
          <w:color w:val="666666"/>
          <w:sz w:val="16"/>
          <w:szCs w:val="16"/>
          <w:rtl w:val="0"/>
        </w:rPr>
        <w:t xml:space="preserve">  [Slide 103]</w:t>
      </w:r>
      <w:r w:rsidDel="00000000" w:rsidR="00000000" w:rsidRPr="00000000">
        <w:rPr>
          <w:rtl w:val="0"/>
        </w:rPr>
      </w:r>
    </w:p>
    <w:p w:rsidR="00000000" w:rsidDel="00000000" w:rsidP="00000000" w:rsidRDefault="00000000" w:rsidRPr="00000000" w14:paraId="000003C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Rules when spraying</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Correct distance and angle from the gun to substrate to avoid dry spray (overspray).</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Dry-spray will develop at the edges of a wide spray fan. This may give a rough film and pinholes</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Seek to keep the gun at a right angle to the substrate. The distance should be between 30 and 60 cm.</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optimal distance will vary, among other things with wind, temperature, pressure at the nozzle and viscosity of the paint</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correct overlapping between strokes to ensure an even film thickness</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film thickness is affected by the distance between the gun tip and the surface, the speed of the gun stroke, and the pump pressure and nozzle size.</w:t>
      </w:r>
      <w:r w:rsidDel="00000000" w:rsidR="00000000" w:rsidRPr="00000000">
        <w:rPr>
          <w:rtl w:val="0"/>
        </w:rPr>
      </w:r>
    </w:p>
    <w:p w:rsidR="00000000" w:rsidDel="00000000" w:rsidP="00000000" w:rsidRDefault="00000000" w:rsidRPr="00000000" w14:paraId="000003C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CE">
      <w:pPr>
        <w:keepNext w:val="1"/>
        <w:spacing w:after="40" w:before="60" w:lineRule="auto"/>
        <w:rPr/>
      </w:pPr>
      <w:r w:rsidDel="00000000" w:rsidR="00000000" w:rsidRPr="00000000">
        <w:rPr>
          <w:b w:val="1"/>
          <w:bCs w:val="1"/>
          <w:color w:val="a64d79"/>
          <w:rtl w:val="0"/>
        </w:rPr>
        <w:t xml:space="preserve">Q104. </w:t>
      </w:r>
      <w:r w:rsidDel="00000000" w:rsidR="00000000" w:rsidRPr="00000000">
        <w:rPr>
          <w:b w:val="1"/>
          <w:bCs w:val="1"/>
          <w:color w:val="17365d"/>
          <w:sz w:val="21"/>
          <w:szCs w:val="21"/>
          <w:rtl w:val="0"/>
        </w:rPr>
        <w:t xml:space="preserve">How does incorrect gun-to-surface distance affect film quality, spray shadows, roughness and service performance?</w:t>
      </w:r>
      <w:r w:rsidDel="00000000" w:rsidR="00000000" w:rsidRPr="00000000">
        <w:rPr>
          <w:i w:val="1"/>
          <w:iCs w:val="1"/>
          <w:color w:val="666666"/>
          <w:sz w:val="16"/>
          <w:szCs w:val="16"/>
          <w:rtl w:val="0"/>
        </w:rPr>
        <w:t xml:space="preserve">  [Slide 104]</w:t>
      </w:r>
      <w:r w:rsidDel="00000000" w:rsidR="00000000" w:rsidRPr="00000000">
        <w:rPr>
          <w:rtl w:val="0"/>
        </w:rPr>
      </w:r>
    </w:p>
    <w:p w:rsidR="00000000" w:rsidDel="00000000" w:rsidP="00000000" w:rsidRDefault="00000000" w:rsidRPr="00000000" w14:paraId="000003C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Distance between gun and structure</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the spray gun at a correct distance from the object</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correct distance ensures a good, uniform paint film</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Too great a distance gives poor float and an uneven surface</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Trying to reach areas far away will give an uneven film thickness</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Shadows are created behind welds</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Waving the gun results in an unacceptable spray pattern</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Longer distance between gun and substrate gives an increased surface roughness</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Increased risk of leaving dry spray on the surface</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Increased roughness of the inside of pipe walls will reduce the flow velocity</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rough surface of the ship's bottom will result in an increase in fuel consumption</w:t>
      </w:r>
      <w:r w:rsidDel="00000000" w:rsidR="00000000" w:rsidRPr="00000000">
        <w:rPr>
          <w:rtl w:val="0"/>
        </w:rPr>
      </w:r>
    </w:p>
    <w:p w:rsidR="00000000" w:rsidDel="00000000" w:rsidP="00000000" w:rsidRDefault="00000000" w:rsidRPr="00000000" w14:paraId="000003D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DB">
      <w:pPr>
        <w:keepNext w:val="1"/>
        <w:spacing w:after="40" w:before="60" w:lineRule="auto"/>
        <w:rPr/>
      </w:pPr>
      <w:r w:rsidDel="00000000" w:rsidR="00000000" w:rsidRPr="00000000">
        <w:rPr>
          <w:b w:val="1"/>
          <w:bCs w:val="1"/>
          <w:color w:val="a64d79"/>
          <w:rtl w:val="0"/>
        </w:rPr>
        <w:t xml:space="preserve">Q105. </w:t>
      </w:r>
      <w:r w:rsidDel="00000000" w:rsidR="00000000" w:rsidRPr="00000000">
        <w:rPr>
          <w:b w:val="1"/>
          <w:bCs w:val="1"/>
          <w:color w:val="17365d"/>
          <w:sz w:val="21"/>
          <w:szCs w:val="21"/>
          <w:rtl w:val="0"/>
        </w:rPr>
        <w:t xml:space="preserve">What trigger and gun-movement rules should an airless sprayer follow, and what defects can result from poor technique?</w:t>
      </w:r>
      <w:r w:rsidDel="00000000" w:rsidR="00000000" w:rsidRPr="00000000">
        <w:rPr>
          <w:i w:val="1"/>
          <w:iCs w:val="1"/>
          <w:color w:val="666666"/>
          <w:sz w:val="16"/>
          <w:szCs w:val="16"/>
          <w:rtl w:val="0"/>
        </w:rPr>
        <w:t xml:space="preserve">  [Slide 105]</w:t>
      </w:r>
      <w:r w:rsidDel="00000000" w:rsidR="00000000" w:rsidRPr="00000000">
        <w:rPr>
          <w:rtl w:val="0"/>
        </w:rPr>
      </w:r>
    </w:p>
    <w:p w:rsidR="00000000" w:rsidDel="00000000" w:rsidP="00000000" w:rsidRDefault="00000000" w:rsidRPr="00000000" w14:paraId="000003D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Rules for application</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Start moving the spray gun before pulling the trigger</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 the trigger before stopping the gun stroke</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smooth and even gun strokes</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as low air pressure as possible to obtain a uniform spray fan</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Incorrect use of airless spray equipment will result in:</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Too much paint dust</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rough surface</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Pinholes in the paint</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Entrapped air</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Entrapped solvents High paint consumption</w:t>
      </w:r>
      <w:r w:rsidDel="00000000" w:rsidR="00000000" w:rsidRPr="00000000">
        <w:rPr>
          <w:rtl w:val="0"/>
        </w:rPr>
      </w:r>
    </w:p>
    <w:p w:rsidR="00000000" w:rsidDel="00000000" w:rsidP="00000000" w:rsidRDefault="00000000" w:rsidRPr="00000000" w14:paraId="000003E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E8">
      <w:pPr>
        <w:keepNext w:val="1"/>
        <w:spacing w:after="40" w:before="60" w:lineRule="auto"/>
        <w:rPr/>
      </w:pPr>
      <w:r w:rsidDel="00000000" w:rsidR="00000000" w:rsidRPr="00000000">
        <w:rPr>
          <w:b w:val="1"/>
          <w:bCs w:val="1"/>
          <w:color w:val="a64d79"/>
          <w:rtl w:val="0"/>
        </w:rPr>
        <w:t xml:space="preserve">Q106. </w:t>
      </w:r>
      <w:r w:rsidDel="00000000" w:rsidR="00000000" w:rsidRPr="00000000">
        <w:rPr>
          <w:b w:val="1"/>
          <w:bCs w:val="1"/>
          <w:color w:val="17365d"/>
          <w:sz w:val="21"/>
          <w:szCs w:val="21"/>
          <w:rtl w:val="0"/>
        </w:rPr>
        <w:t xml:space="preserve">What causes excessive or uneven paint in the spray fan/pattern, and what corrective actions are indicated?</w:t>
      </w:r>
      <w:r w:rsidDel="00000000" w:rsidR="00000000" w:rsidRPr="00000000">
        <w:rPr>
          <w:i w:val="1"/>
          <w:iCs w:val="1"/>
          <w:color w:val="666666"/>
          <w:sz w:val="16"/>
          <w:szCs w:val="16"/>
          <w:rtl w:val="0"/>
        </w:rPr>
        <w:t xml:space="preserve">  [Slide 106]</w:t>
      </w:r>
      <w:r w:rsidDel="00000000" w:rsidR="00000000" w:rsidRPr="00000000">
        <w:rPr>
          <w:rtl w:val="0"/>
        </w:rPr>
      </w:r>
    </w:p>
    <w:p w:rsidR="00000000" w:rsidDel="00000000" w:rsidP="00000000" w:rsidRDefault="00000000" w:rsidRPr="00000000" w14:paraId="000003E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Reason for Excessive paint on the Spray Fan / Pattern:</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Worn out tip - shall be replaced</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Selection of wrong tip and fan angle</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Improper tip selection for low viscose paint</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Excessive thinner used</w:t>
      </w:r>
      <w:r w:rsidDel="00000000" w:rsidR="00000000" w:rsidRPr="00000000">
        <w:rPr>
          <w:rtl w:val="0"/>
        </w:rPr>
      </w:r>
    </w:p>
    <w:p w:rsidR="00000000" w:rsidDel="00000000" w:rsidP="00000000" w:rsidRDefault="00000000" w:rsidRPr="00000000" w14:paraId="000003E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EF">
      <w:pPr>
        <w:keepNext w:val="1"/>
        <w:spacing w:after="40" w:before="60" w:lineRule="auto"/>
        <w:rPr/>
      </w:pPr>
      <w:r w:rsidDel="00000000" w:rsidR="00000000" w:rsidRPr="00000000">
        <w:rPr>
          <w:b w:val="1"/>
          <w:bCs w:val="1"/>
          <w:color w:val="a64d79"/>
          <w:rtl w:val="0"/>
        </w:rPr>
        <w:t xml:space="preserve">Q107. </w:t>
      </w:r>
      <w:r w:rsidDel="00000000" w:rsidR="00000000" w:rsidRPr="00000000">
        <w:rPr>
          <w:b w:val="1"/>
          <w:bCs w:val="1"/>
          <w:color w:val="17365d"/>
          <w:sz w:val="21"/>
          <w:szCs w:val="21"/>
          <w:rtl w:val="0"/>
        </w:rPr>
        <w:t xml:space="preserve">How are fan angle and orifice size identified on an airless spray tip such as 517?</w:t>
      </w:r>
      <w:r w:rsidDel="00000000" w:rsidR="00000000" w:rsidRPr="00000000">
        <w:rPr>
          <w:i w:val="1"/>
          <w:iCs w:val="1"/>
          <w:color w:val="666666"/>
          <w:sz w:val="16"/>
          <w:szCs w:val="16"/>
          <w:rtl w:val="0"/>
        </w:rPr>
        <w:t xml:space="preserve">  [Slide 107]</w:t>
      </w:r>
      <w:r w:rsidDel="00000000" w:rsidR="00000000" w:rsidRPr="00000000">
        <w:rPr>
          <w:rtl w:val="0"/>
        </w:rPr>
      </w:r>
    </w:p>
    <w:p w:rsidR="00000000" w:rsidDel="00000000" w:rsidP="00000000" w:rsidRDefault="00000000" w:rsidRPr="00000000" w14:paraId="000003F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When selecting an airless spray tip for paint application, two important specifications are fan angle and orifice size. They are normally shown in the manufacturer's PDS or spray equipment documentation.</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Fan Angle</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fan angle indicates the approximate width and shape of the spray pattern produced by the spray tip.</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example, a tip marked: 517</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first digit, 5, represents the approximate spray fan angle: 5 × 10 = 50° fan angle</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Orifice Size</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orifice is the small opening in the spray tip through which the paint exits.</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example: 517</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last two digits indicate an orifice size of approximately:</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0.017 inch</w:t>
      </w:r>
      <w:r w:rsidDel="00000000" w:rsidR="00000000" w:rsidRPr="00000000">
        <w:rPr>
          <w:rtl w:val="0"/>
        </w:rPr>
      </w:r>
    </w:p>
    <w:p w:rsidR="00000000" w:rsidDel="00000000" w:rsidP="00000000" w:rsidRDefault="00000000" w:rsidRPr="00000000" w14:paraId="000003F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3FB">
      <w:pPr>
        <w:keepNext w:val="1"/>
        <w:spacing w:after="40" w:before="60" w:lineRule="auto"/>
        <w:rPr/>
      </w:pPr>
      <w:r w:rsidDel="00000000" w:rsidR="00000000" w:rsidRPr="00000000">
        <w:rPr>
          <w:b w:val="1"/>
          <w:bCs w:val="1"/>
          <w:color w:val="a64d79"/>
          <w:rtl w:val="0"/>
        </w:rPr>
        <w:t xml:space="preserve">Q108. </w:t>
      </w:r>
      <w:r w:rsidDel="00000000" w:rsidR="00000000" w:rsidRPr="00000000">
        <w:rPr>
          <w:b w:val="1"/>
          <w:bCs w:val="1"/>
          <w:color w:val="17365d"/>
          <w:sz w:val="21"/>
          <w:szCs w:val="21"/>
          <w:rtl w:val="0"/>
        </w:rPr>
        <w:t xml:space="preserve">For a 517 spray tip, what do the numbers mean, and what factors should be considered when selecting the correct tip?</w:t>
      </w:r>
      <w:r w:rsidDel="00000000" w:rsidR="00000000" w:rsidRPr="00000000">
        <w:rPr>
          <w:i w:val="1"/>
          <w:iCs w:val="1"/>
          <w:color w:val="666666"/>
          <w:sz w:val="16"/>
          <w:szCs w:val="16"/>
          <w:rtl w:val="0"/>
        </w:rPr>
        <w:t xml:space="preserve">  [Slide 108]</w:t>
      </w:r>
      <w:r w:rsidDel="00000000" w:rsidR="00000000" w:rsidRPr="00000000">
        <w:rPr>
          <w:rtl w:val="0"/>
        </w:rPr>
      </w:r>
    </w:p>
    <w:p w:rsidR="00000000" w:rsidDel="00000000" w:rsidP="00000000" w:rsidRDefault="00000000" w:rsidRPr="00000000" w14:paraId="000003F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Tip 517</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 approximately 50° fan angle</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17 → 0.017 inch orifice</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Therefore, a 517 tip gives approximately a 50° spray fan with a 0.017-inch orifice.</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 a coating inspector, remember:</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fan angle controls the spray pattern/coverage, while the orifice size mainly controls the paint flow rate.</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correct tip should be selected based on:</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type, viscosity, required DFT, manufacturer's PDS, spray equipment and application conditions.</w:t>
      </w:r>
      <w:r w:rsidDel="00000000" w:rsidR="00000000" w:rsidRPr="00000000">
        <w:rPr>
          <w:rtl w:val="0"/>
        </w:rPr>
      </w:r>
    </w:p>
    <w:p w:rsidR="00000000" w:rsidDel="00000000" w:rsidP="00000000" w:rsidRDefault="00000000" w:rsidRPr="00000000" w14:paraId="0000040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06">
      <w:pPr>
        <w:keepNext w:val="1"/>
        <w:spacing w:after="40" w:before="60" w:lineRule="auto"/>
        <w:rPr/>
      </w:pPr>
      <w:r w:rsidDel="00000000" w:rsidR="00000000" w:rsidRPr="00000000">
        <w:rPr>
          <w:b w:val="1"/>
          <w:bCs w:val="1"/>
          <w:color w:val="a64d79"/>
          <w:rtl w:val="0"/>
        </w:rPr>
        <w:t xml:space="preserve">Q109. </w:t>
      </w:r>
      <w:r w:rsidDel="00000000" w:rsidR="00000000" w:rsidRPr="00000000">
        <w:rPr>
          <w:b w:val="1"/>
          <w:bCs w:val="1"/>
          <w:color w:val="17365d"/>
          <w:sz w:val="21"/>
          <w:szCs w:val="21"/>
          <w:rtl w:val="0"/>
        </w:rPr>
        <w:t xml:space="preserve">What is the recoating interval, what can happen if the maximum interval is exceeded, and what preparation may then be required?</w:t>
      </w:r>
      <w:r w:rsidDel="00000000" w:rsidR="00000000" w:rsidRPr="00000000">
        <w:rPr>
          <w:i w:val="1"/>
          <w:iCs w:val="1"/>
          <w:color w:val="666666"/>
          <w:sz w:val="16"/>
          <w:szCs w:val="16"/>
          <w:rtl w:val="0"/>
        </w:rPr>
        <w:t xml:space="preserve">  [Slide 109]</w:t>
      </w:r>
      <w:r w:rsidDel="00000000" w:rsidR="00000000" w:rsidRPr="00000000">
        <w:rPr>
          <w:rtl w:val="0"/>
        </w:rPr>
      </w:r>
    </w:p>
    <w:p w:rsidR="00000000" w:rsidDel="00000000" w:rsidP="00000000" w:rsidRDefault="00000000" w:rsidRPr="00000000" w14:paraId="0000040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min. &amp; max. time within which the subsequent coating needs to be applied or For every coat there is period to wait before applying the subsequent coat is known as recoating interval.</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data is specified in the PDS.</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the maximum interval is exceeded:</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surface may become contaminated.</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coating may lose intercoat adhesion.</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Additional preparation such as washing, cleaning, abrasion or sweep blasting may be required, depending on the coating manufacturer's instructions.</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coating is applied after recoating interval exceed:</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failure</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compatibility</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durability</w:t>
      </w:r>
      <w:r w:rsidDel="00000000" w:rsidR="00000000" w:rsidRPr="00000000">
        <w:rPr>
          <w:rtl w:val="0"/>
        </w:rPr>
      </w:r>
    </w:p>
    <w:p w:rsidR="00000000" w:rsidDel="00000000" w:rsidP="00000000" w:rsidRDefault="00000000" w:rsidRPr="00000000" w14:paraId="0000041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12">
      <w:pPr>
        <w:keepNext w:val="1"/>
        <w:spacing w:after="40" w:before="60" w:lineRule="auto"/>
        <w:rPr/>
      </w:pPr>
      <w:r w:rsidDel="00000000" w:rsidR="00000000" w:rsidRPr="00000000">
        <w:rPr>
          <w:b w:val="1"/>
          <w:bCs w:val="1"/>
          <w:color w:val="a64d79"/>
          <w:rtl w:val="0"/>
        </w:rPr>
        <w:t xml:space="preserve">Q110. </w:t>
      </w:r>
      <w:r w:rsidDel="00000000" w:rsidR="00000000" w:rsidRPr="00000000">
        <w:rPr>
          <w:b w:val="1"/>
          <w:bCs w:val="1"/>
          <w:color w:val="17365d"/>
          <w:sz w:val="21"/>
          <w:szCs w:val="21"/>
          <w:rtl w:val="0"/>
        </w:rPr>
        <w:t xml:space="preserve">Differentiate surface dry, hard dry and fully cured coating conditions, and state the factors on which drying/curing times depend.</w:t>
      </w:r>
      <w:r w:rsidDel="00000000" w:rsidR="00000000" w:rsidRPr="00000000">
        <w:rPr>
          <w:i w:val="1"/>
          <w:iCs w:val="1"/>
          <w:color w:val="666666"/>
          <w:sz w:val="16"/>
          <w:szCs w:val="16"/>
          <w:rtl w:val="0"/>
        </w:rPr>
        <w:t xml:space="preserve">  [Slide 110]</w:t>
      </w:r>
      <w:r w:rsidDel="00000000" w:rsidR="00000000" w:rsidRPr="00000000">
        <w:rPr>
          <w:rtl w:val="0"/>
        </w:rPr>
      </w:r>
    </w:p>
    <w:p w:rsidR="00000000" w:rsidDel="00000000" w:rsidP="00000000" w:rsidRDefault="00000000" w:rsidRPr="00000000" w14:paraId="0000041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Drying &amp; Curing</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Drying and curing times are also listed on the PDS.</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These times are dependent on the air and surface temperatures, and the relative humidity (the amount of moisture present in the air).</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time taken or required for the paint to change state that is from liquid to solid state and form a uniform film.</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dry – only the surface of the coating is died but underneath the surface it’s still solvent is present</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Hard dry – this is the stage most of the solvent is evaporated but it as formed a hard film</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Fully cured – solvent is completely evaporated, and the coating as formed a continuous hard film.</w:t>
      </w:r>
      <w:r w:rsidDel="00000000" w:rsidR="00000000" w:rsidRPr="00000000">
        <w:rPr>
          <w:rtl w:val="0"/>
        </w:rPr>
      </w:r>
    </w:p>
    <w:p w:rsidR="00000000" w:rsidDel="00000000" w:rsidP="00000000" w:rsidRDefault="00000000" w:rsidRPr="00000000" w14:paraId="0000041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1B">
      <w:pPr>
        <w:keepNext w:val="1"/>
        <w:spacing w:after="40" w:before="60" w:lineRule="auto"/>
        <w:rPr/>
      </w:pPr>
      <w:r w:rsidDel="00000000" w:rsidR="00000000" w:rsidRPr="00000000">
        <w:rPr>
          <w:b w:val="1"/>
          <w:bCs w:val="1"/>
          <w:color w:val="a64d79"/>
          <w:rtl w:val="0"/>
        </w:rPr>
        <w:t xml:space="preserve">Q111. </w:t>
      </w:r>
      <w:r w:rsidDel="00000000" w:rsidR="00000000" w:rsidRPr="00000000">
        <w:rPr>
          <w:b w:val="1"/>
          <w:bCs w:val="1"/>
          <w:color w:val="17365d"/>
          <w:sz w:val="21"/>
          <w:szCs w:val="21"/>
          <w:rtl w:val="0"/>
        </w:rPr>
        <w:t xml:space="preserve">What seven drying stages or procedures are listed from ASTM D1640?</w:t>
      </w:r>
      <w:r w:rsidDel="00000000" w:rsidR="00000000" w:rsidRPr="00000000">
        <w:rPr>
          <w:i w:val="1"/>
          <w:iCs w:val="1"/>
          <w:color w:val="666666"/>
          <w:sz w:val="16"/>
          <w:szCs w:val="16"/>
          <w:rtl w:val="0"/>
        </w:rPr>
        <w:t xml:space="preserve">  [Slide 111]</w:t>
      </w:r>
      <w:r w:rsidDel="00000000" w:rsidR="00000000" w:rsidRPr="00000000">
        <w:rPr>
          <w:rtl w:val="0"/>
        </w:rPr>
      </w:r>
    </w:p>
    <w:p w:rsidR="00000000" w:rsidDel="00000000" w:rsidP="00000000" w:rsidRDefault="00000000" w:rsidRPr="00000000" w14:paraId="0000041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Drying &amp; Curing</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Assessment stages in the coating as per ASTM D 1640,</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ASTM D1640 includes 7 procedures for testing:</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Set-to-touch time</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Dust free time</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Tack-free time</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Dry-to-touch</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Dry-hard</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Dry-through (Dry-to-handle)</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to recoat</w:t>
      </w:r>
      <w:r w:rsidDel="00000000" w:rsidR="00000000" w:rsidRPr="00000000">
        <w:rPr>
          <w:rtl w:val="0"/>
        </w:rPr>
      </w:r>
    </w:p>
    <w:p w:rsidR="00000000" w:rsidDel="00000000" w:rsidP="00000000" w:rsidRDefault="00000000" w:rsidRPr="00000000" w14:paraId="0000042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27">
      <w:pPr>
        <w:keepNext w:val="1"/>
        <w:spacing w:after="40" w:before="60" w:lineRule="auto"/>
        <w:rPr/>
      </w:pPr>
      <w:r w:rsidDel="00000000" w:rsidR="00000000" w:rsidRPr="00000000">
        <w:rPr>
          <w:b w:val="1"/>
          <w:bCs w:val="1"/>
          <w:color w:val="a64d79"/>
          <w:rtl w:val="0"/>
        </w:rPr>
        <w:t xml:space="preserve">Q112. </w:t>
      </w:r>
      <w:r w:rsidDel="00000000" w:rsidR="00000000" w:rsidRPr="00000000">
        <w:rPr>
          <w:b w:val="1"/>
          <w:bCs w:val="1"/>
          <w:color w:val="17365d"/>
          <w:sz w:val="21"/>
          <w:szCs w:val="21"/>
          <w:rtl w:val="0"/>
        </w:rPr>
        <w:t xml:space="preserve">What factors influence the coating drying process?</w:t>
      </w:r>
      <w:r w:rsidDel="00000000" w:rsidR="00000000" w:rsidRPr="00000000">
        <w:rPr>
          <w:i w:val="1"/>
          <w:iCs w:val="1"/>
          <w:color w:val="666666"/>
          <w:sz w:val="16"/>
          <w:szCs w:val="16"/>
          <w:rtl w:val="0"/>
        </w:rPr>
        <w:t xml:space="preserve">  [Slide 112]</w:t>
      </w:r>
      <w:r w:rsidDel="00000000" w:rsidR="00000000" w:rsidRPr="00000000">
        <w:rPr>
          <w:rtl w:val="0"/>
        </w:rPr>
      </w:r>
    </w:p>
    <w:p w:rsidR="00000000" w:rsidDel="00000000" w:rsidP="00000000" w:rsidRDefault="00000000" w:rsidRPr="00000000" w14:paraId="0000042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Factors that influence the drying process</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Relative humidity, % R.H.</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Ventilation</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Temperature</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Film thickness</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Number of coats</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Evaporation rate of the solvents</w:t>
      </w:r>
      <w:r w:rsidDel="00000000" w:rsidR="00000000" w:rsidRPr="00000000">
        <w:rPr>
          <w:rtl w:val="0"/>
        </w:rPr>
      </w:r>
    </w:p>
    <w:p w:rsidR="00000000" w:rsidDel="00000000" w:rsidP="00000000" w:rsidRDefault="00000000" w:rsidRPr="00000000" w14:paraId="0000042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30">
      <w:pPr>
        <w:keepNext w:val="1"/>
        <w:spacing w:after="40" w:before="60" w:lineRule="auto"/>
        <w:rPr/>
      </w:pPr>
      <w:r w:rsidDel="00000000" w:rsidR="00000000" w:rsidRPr="00000000">
        <w:rPr>
          <w:b w:val="1"/>
          <w:bCs w:val="1"/>
          <w:color w:val="a64d79"/>
          <w:rtl w:val="0"/>
        </w:rPr>
        <w:t xml:space="preserve">Q113. </w:t>
      </w:r>
      <w:r w:rsidDel="00000000" w:rsidR="00000000" w:rsidRPr="00000000">
        <w:rPr>
          <w:b w:val="1"/>
          <w:bCs w:val="1"/>
          <w:color w:val="17365d"/>
          <w:sz w:val="21"/>
          <w:szCs w:val="21"/>
          <w:rtl w:val="0"/>
        </w:rPr>
        <w:t xml:space="preserve">How is the MEK solvent-rubbing test used to assess curing of zinc ethyl silicate coating?</w:t>
      </w:r>
      <w:r w:rsidDel="00000000" w:rsidR="00000000" w:rsidRPr="00000000">
        <w:rPr>
          <w:i w:val="1"/>
          <w:iCs w:val="1"/>
          <w:color w:val="666666"/>
          <w:sz w:val="16"/>
          <w:szCs w:val="16"/>
          <w:rtl w:val="0"/>
        </w:rPr>
        <w:t xml:space="preserve">  [Slide 113]</w:t>
      </w:r>
      <w:r w:rsidDel="00000000" w:rsidR="00000000" w:rsidRPr="00000000">
        <w:rPr>
          <w:rtl w:val="0"/>
        </w:rPr>
      </w:r>
    </w:p>
    <w:p w:rsidR="00000000" w:rsidDel="00000000" w:rsidP="00000000" w:rsidRDefault="00000000" w:rsidRPr="00000000" w14:paraId="0000043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To identify the curing of zinc ethyl silicate Solvent rubbing test</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test will be executed by 50 double rubs using white cheese cloth &amp; MEK and inspect the test area and the cheese cloth to rate based on the scale for resistance.</w:t>
      </w:r>
      <w:r w:rsidDel="00000000" w:rsidR="00000000" w:rsidRPr="00000000">
        <w:rPr>
          <w:rtl w:val="0"/>
        </w:rPr>
      </w:r>
    </w:p>
    <w:p w:rsidR="00000000" w:rsidDel="00000000" w:rsidP="00000000" w:rsidRDefault="00000000" w:rsidRPr="00000000" w14:paraId="0000043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34">
      <w:pPr>
        <w:keepNext w:val="1"/>
        <w:spacing w:after="40" w:before="60" w:lineRule="auto"/>
        <w:rPr/>
      </w:pPr>
      <w:r w:rsidDel="00000000" w:rsidR="00000000" w:rsidRPr="00000000">
        <w:rPr>
          <w:b w:val="1"/>
          <w:bCs w:val="1"/>
          <w:color w:val="a64d79"/>
          <w:rtl w:val="0"/>
        </w:rPr>
        <w:t xml:space="preserve">Q114. </w:t>
      </w:r>
      <w:r w:rsidDel="00000000" w:rsidR="00000000" w:rsidRPr="00000000">
        <w:rPr>
          <w:b w:val="1"/>
          <w:bCs w:val="1"/>
          <w:color w:val="17365d"/>
          <w:sz w:val="21"/>
          <w:szCs w:val="21"/>
          <w:rtl w:val="0"/>
        </w:rPr>
        <w:t xml:space="preserve">Explain the ISO 19840 80/20 rule for acceptance of an inspection area based on NDFT.</w:t>
      </w:r>
      <w:r w:rsidDel="00000000" w:rsidR="00000000" w:rsidRPr="00000000">
        <w:rPr>
          <w:i w:val="1"/>
          <w:iCs w:val="1"/>
          <w:color w:val="666666"/>
          <w:sz w:val="16"/>
          <w:szCs w:val="16"/>
          <w:rtl w:val="0"/>
        </w:rPr>
        <w:t xml:space="preserve">  [Slide 114]</w:t>
      </w:r>
      <w:r w:rsidDel="00000000" w:rsidR="00000000" w:rsidRPr="00000000">
        <w:rPr>
          <w:rtl w:val="0"/>
        </w:rPr>
      </w:r>
    </w:p>
    <w:p w:rsidR="00000000" w:rsidDel="00000000" w:rsidP="00000000" w:rsidRDefault="00000000" w:rsidRPr="00000000" w14:paraId="0000043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As per ISO 19840</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the acceptance of an inspection area, the following criteria shall be fulfilled:</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arithmetic mean of all the individual dry-film thicknesses shall be equal to or greater than the nominal dry-film thickness (NDFT);</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individual dry-film thicknesses shall be equal to or above 80 % of the NDFT;</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individual dry-film thicknesses between 80 % of the NDFT and the NDFT are acceptable provided that the number of these measurements is less than 20 % of the total number of individual measurements taken;</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individual dry-film thicknesses shall be less than or equal to the specified maximum dry-film thickness. If it is not specified, see ISO 12944‑5.</w:t>
      </w:r>
      <w:r w:rsidDel="00000000" w:rsidR="00000000" w:rsidRPr="00000000">
        <w:rPr>
          <w:rtl w:val="0"/>
        </w:rPr>
      </w:r>
    </w:p>
    <w:p w:rsidR="00000000" w:rsidDel="00000000" w:rsidP="00000000" w:rsidRDefault="00000000" w:rsidRPr="00000000" w14:paraId="0000043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3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E. Adhesion, Testing &amp; Coating Defects</w:t>
      </w:r>
    </w:p>
    <w:p w:rsidR="00000000" w:rsidDel="00000000" w:rsidP="00000000" w:rsidRDefault="00000000" w:rsidRPr="00000000" w14:paraId="0000043D">
      <w:pPr>
        <w:keepNext w:val="1"/>
        <w:spacing w:after="40" w:before="60" w:lineRule="auto"/>
        <w:rPr/>
      </w:pPr>
      <w:r w:rsidDel="00000000" w:rsidR="00000000" w:rsidRPr="00000000">
        <w:rPr>
          <w:b w:val="1"/>
          <w:bCs w:val="1"/>
          <w:color w:val="a64d79"/>
          <w:rtl w:val="0"/>
        </w:rPr>
        <w:t xml:space="preserve">Q115. </w:t>
      </w:r>
      <w:r w:rsidDel="00000000" w:rsidR="00000000" w:rsidRPr="00000000">
        <w:rPr>
          <w:b w:val="1"/>
          <w:bCs w:val="1"/>
          <w:color w:val="17365d"/>
          <w:sz w:val="21"/>
          <w:szCs w:val="21"/>
          <w:rtl w:val="0"/>
        </w:rPr>
        <w:t xml:space="preserve">Define adhesion and cohesion, and name the coating adhesion/cohesion test methods listed.</w:t>
      </w:r>
      <w:r w:rsidDel="00000000" w:rsidR="00000000" w:rsidRPr="00000000">
        <w:rPr>
          <w:i w:val="1"/>
          <w:iCs w:val="1"/>
          <w:color w:val="666666"/>
          <w:sz w:val="16"/>
          <w:szCs w:val="16"/>
          <w:rtl w:val="0"/>
        </w:rPr>
        <w:t xml:space="preserve">  [Slide 115]</w:t>
      </w:r>
      <w:r w:rsidDel="00000000" w:rsidR="00000000" w:rsidRPr="00000000">
        <w:rPr>
          <w:rtl w:val="0"/>
        </w:rPr>
      </w:r>
    </w:p>
    <w:p w:rsidR="00000000" w:rsidDel="00000000" w:rsidP="00000000" w:rsidRDefault="00000000" w:rsidRPr="00000000" w14:paraId="0000043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Adhesion:</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Bonding strength between 2 different layers is known as adhesion</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Cohesion:</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Bonding strength within the same layer is known as Cohesion.</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methods: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 cut test, X cut test and Pull off test.</w:t>
      </w:r>
      <w:r w:rsidDel="00000000" w:rsidR="00000000" w:rsidRPr="00000000">
        <w:rPr>
          <w:rtl w:val="0"/>
        </w:rPr>
      </w:r>
    </w:p>
    <w:p w:rsidR="00000000" w:rsidDel="00000000" w:rsidP="00000000" w:rsidRDefault="00000000" w:rsidRPr="00000000" w14:paraId="0000044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45">
      <w:pPr>
        <w:keepNext w:val="1"/>
        <w:spacing w:after="40" w:before="60" w:lineRule="auto"/>
        <w:rPr/>
      </w:pPr>
      <w:r w:rsidDel="00000000" w:rsidR="00000000" w:rsidRPr="00000000">
        <w:rPr>
          <w:b w:val="1"/>
          <w:bCs w:val="1"/>
          <w:color w:val="a64d79"/>
          <w:rtl w:val="0"/>
        </w:rPr>
        <w:t xml:space="preserve">Q116. </w:t>
      </w:r>
      <w:r w:rsidDel="00000000" w:rsidR="00000000" w:rsidRPr="00000000">
        <w:rPr>
          <w:b w:val="1"/>
          <w:bCs w:val="1"/>
          <w:color w:val="17365d"/>
          <w:sz w:val="21"/>
          <w:szCs w:val="21"/>
          <w:rtl w:val="0"/>
        </w:rPr>
        <w:t xml:space="preserve">In a pull-off test, where do cohesion, adhesion and glue failures occur?</w:t>
      </w:r>
      <w:r w:rsidDel="00000000" w:rsidR="00000000" w:rsidRPr="00000000">
        <w:rPr>
          <w:i w:val="1"/>
          <w:iCs w:val="1"/>
          <w:color w:val="666666"/>
          <w:sz w:val="16"/>
          <w:szCs w:val="16"/>
          <w:rtl w:val="0"/>
        </w:rPr>
        <w:t xml:space="preserve">  [Slide 116]</w:t>
      </w:r>
      <w:r w:rsidDel="00000000" w:rsidR="00000000" w:rsidRPr="00000000">
        <w:rPr>
          <w:rtl w:val="0"/>
        </w:rPr>
      </w:r>
    </w:p>
    <w:p w:rsidR="00000000" w:rsidDel="00000000" w:rsidP="00000000" w:rsidRDefault="00000000" w:rsidRPr="00000000" w14:paraId="0000044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Pull-off test:</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Types of Break occur:</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Cohesion break occurs in individual layer due to the inner strength of each layer. The failure will happen within the layer.</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break occurs substrate and every layers due to many reasons (improper surface preparation, contamination, incompatible coatings. This failure happens between any two subsequent layers.</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Glue failure will occur between the dolly/ glue and the coating surface.</w:t>
      </w:r>
      <w:r w:rsidDel="00000000" w:rsidR="00000000" w:rsidRPr="00000000">
        <w:rPr>
          <w:rtl w:val="0"/>
        </w:rPr>
      </w:r>
    </w:p>
    <w:p w:rsidR="00000000" w:rsidDel="00000000" w:rsidP="00000000" w:rsidRDefault="00000000" w:rsidRPr="00000000" w14:paraId="0000044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4C">
      <w:pPr>
        <w:keepNext w:val="1"/>
        <w:spacing w:after="40" w:before="60" w:lineRule="auto"/>
        <w:rPr/>
      </w:pPr>
      <w:r w:rsidDel="00000000" w:rsidR="00000000" w:rsidRPr="00000000">
        <w:rPr>
          <w:b w:val="1"/>
          <w:bCs w:val="1"/>
          <w:color w:val="a64d79"/>
          <w:rtl w:val="0"/>
        </w:rPr>
        <w:t xml:space="preserve">Q117. </w:t>
      </w:r>
      <w:r w:rsidDel="00000000" w:rsidR="00000000" w:rsidRPr="00000000">
        <w:rPr>
          <w:b w:val="1"/>
          <w:bCs w:val="1"/>
          <w:color w:val="17365d"/>
          <w:sz w:val="21"/>
          <w:szCs w:val="21"/>
          <w:rtl w:val="0"/>
        </w:rPr>
        <w:t xml:space="preserve">What are the typical causes of adhesion failure, cohesion failure and glue failure, and why must acceptance values come from the specification?</w:t>
      </w:r>
      <w:r w:rsidDel="00000000" w:rsidR="00000000" w:rsidRPr="00000000">
        <w:rPr>
          <w:i w:val="1"/>
          <w:iCs w:val="1"/>
          <w:color w:val="666666"/>
          <w:sz w:val="16"/>
          <w:szCs w:val="16"/>
          <w:rtl w:val="0"/>
        </w:rPr>
        <w:t xml:space="preserve">  [Slide 117]</w:t>
      </w:r>
      <w:r w:rsidDel="00000000" w:rsidR="00000000" w:rsidRPr="00000000">
        <w:rPr>
          <w:rtl w:val="0"/>
        </w:rPr>
      </w:r>
    </w:p>
    <w:p w:rsidR="00000000" w:rsidDel="00000000" w:rsidP="00000000" w:rsidRDefault="00000000" w:rsidRPr="00000000" w14:paraId="0000044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Adhesion Failure:</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Failure or damage between 2 different layers or coats is known as Adhesion failure.</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failure reason: If Recoating interval Exceeds, Dust &amp; other contaminations, Incompatible coating.</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Cohesion Failure:</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Failure or damage within the same layer or a coat is known as Cohesion failure.</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Cohesion failure reason: Wrong mixing ratio, improper ambient condition, wrong hardener, improper curing.</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Glue Failure:</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Failure between the dolly/ glue and the coating surface.</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Glue failure reason: dolly and substrate not prepared properly. Glue quality and time duration after fixing, Temperature and weather condition.</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“industry standard” for minimum adhesion/cohesion strength (based on specification requirements).</w:t>
      </w:r>
      <w:r w:rsidDel="00000000" w:rsidR="00000000" w:rsidRPr="00000000">
        <w:rPr>
          <w:rtl w:val="0"/>
        </w:rPr>
      </w:r>
    </w:p>
    <w:p w:rsidR="00000000" w:rsidDel="00000000" w:rsidP="00000000" w:rsidRDefault="00000000" w:rsidRPr="00000000" w14:paraId="0000045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58">
      <w:pPr>
        <w:keepNext w:val="1"/>
        <w:spacing w:after="40" w:before="60" w:lineRule="auto"/>
        <w:rPr/>
      </w:pPr>
      <w:r w:rsidDel="00000000" w:rsidR="00000000" w:rsidRPr="00000000">
        <w:rPr>
          <w:b w:val="1"/>
          <w:bCs w:val="1"/>
          <w:color w:val="a64d79"/>
          <w:rtl w:val="0"/>
        </w:rPr>
        <w:t xml:space="preserve">Q118. </w:t>
      </w:r>
      <w:r w:rsidDel="00000000" w:rsidR="00000000" w:rsidRPr="00000000">
        <w:rPr>
          <w:b w:val="1"/>
          <w:bCs w:val="1"/>
          <w:color w:val="17365d"/>
          <w:sz w:val="21"/>
          <w:szCs w:val="21"/>
          <w:rtl w:val="0"/>
        </w:rPr>
        <w:t xml:space="preserve">Which ASTM and ISO standards are listed for tape, knife, pull-off, X-cut and cross-cut adhesion testing?</w:t>
      </w:r>
      <w:r w:rsidDel="00000000" w:rsidR="00000000" w:rsidRPr="00000000">
        <w:rPr>
          <w:i w:val="1"/>
          <w:iCs w:val="1"/>
          <w:color w:val="666666"/>
          <w:sz w:val="16"/>
          <w:szCs w:val="16"/>
          <w:rtl w:val="0"/>
        </w:rPr>
        <w:t xml:space="preserve">  [Slide 118]</w:t>
      </w:r>
      <w:r w:rsidDel="00000000" w:rsidR="00000000" w:rsidRPr="00000000">
        <w:rPr>
          <w:rtl w:val="0"/>
        </w:rPr>
      </w:r>
    </w:p>
    <w:p w:rsidR="00000000" w:rsidDel="00000000" w:rsidP="00000000" w:rsidRDefault="00000000" w:rsidRPr="00000000" w14:paraId="0000045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Standard</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Title</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ASTM D 3359</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by Tape Test</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ASTM D 6677</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Knife Adhesion</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ASTM D 4541</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Pull-off Strength of Coatings Using Portable Adhesion Testers</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ASTM D 7234</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Pull-off Strength of Coatings on Concrete Using Portable Adhesion Testers</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ISO 16276 - 1</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Pull off method (specifically on on-site pull-off testing of paint coatings on steel structures)</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ISO 16276 - 2</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X cut and Cross cut (define acceptance criteria for assessing the adhesion/cohesion of a coating system)</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ISO 4624</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Paints and varnishes — Pull-off test for adhesion (general method for a laboratory pull-off adhesion test)</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ISO 2409</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Paints and varnishes — Cross-cut test (general standard for the cross-cut test method itself)</w:t>
      </w:r>
      <w:r w:rsidDel="00000000" w:rsidR="00000000" w:rsidRPr="00000000">
        <w:rPr>
          <w:rtl w:val="0"/>
        </w:rPr>
      </w:r>
    </w:p>
    <w:p w:rsidR="00000000" w:rsidDel="00000000" w:rsidP="00000000" w:rsidRDefault="00000000" w:rsidRPr="00000000" w14:paraId="0000046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6C">
      <w:pPr>
        <w:keepNext w:val="1"/>
        <w:spacing w:after="40" w:before="60" w:lineRule="auto"/>
        <w:rPr/>
      </w:pPr>
      <w:r w:rsidDel="00000000" w:rsidR="00000000" w:rsidRPr="00000000">
        <w:rPr>
          <w:b w:val="1"/>
          <w:bCs w:val="1"/>
          <w:color w:val="a64d79"/>
          <w:rtl w:val="0"/>
        </w:rPr>
        <w:t xml:space="preserve">Q119. </w:t>
      </w:r>
      <w:r w:rsidDel="00000000" w:rsidR="00000000" w:rsidRPr="00000000">
        <w:rPr>
          <w:b w:val="1"/>
          <w:bCs w:val="1"/>
          <w:color w:val="17365d"/>
          <w:sz w:val="21"/>
          <w:szCs w:val="21"/>
          <w:rtl w:val="0"/>
        </w:rPr>
        <w:t xml:space="preserve">At what stages can coating failures occur, and what general cause is emphasized for many coating failures?</w:t>
      </w:r>
      <w:r w:rsidDel="00000000" w:rsidR="00000000" w:rsidRPr="00000000">
        <w:rPr>
          <w:i w:val="1"/>
          <w:iCs w:val="1"/>
          <w:color w:val="666666"/>
          <w:sz w:val="16"/>
          <w:szCs w:val="16"/>
          <w:rtl w:val="0"/>
        </w:rPr>
        <w:t xml:space="preserve">  [Slide 119]</w:t>
      </w:r>
      <w:r w:rsidDel="00000000" w:rsidR="00000000" w:rsidRPr="00000000">
        <w:rPr>
          <w:rtl w:val="0"/>
        </w:rPr>
      </w:r>
    </w:p>
    <w:p w:rsidR="00000000" w:rsidDel="00000000" w:rsidP="00000000" w:rsidRDefault="00000000" w:rsidRPr="00000000" w14:paraId="0000046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It is not unusual to hear that anywhere from 75% to 95% of all coating failures are caused by surface preparation and application errors.</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failures can be classified in various ways, for example stages:</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 tin</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During application</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During curing</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During service life</w:t>
      </w:r>
      <w:r w:rsidDel="00000000" w:rsidR="00000000" w:rsidRPr="00000000">
        <w:rPr>
          <w:rtl w:val="0"/>
        </w:rPr>
      </w:r>
    </w:p>
    <w:p w:rsidR="00000000" w:rsidDel="00000000" w:rsidP="00000000" w:rsidRDefault="00000000" w:rsidRPr="00000000" w14:paraId="0000047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74">
      <w:pPr>
        <w:keepNext w:val="1"/>
        <w:spacing w:after="40" w:before="60" w:lineRule="auto"/>
        <w:rPr/>
      </w:pPr>
      <w:r w:rsidDel="00000000" w:rsidR="00000000" w:rsidRPr="00000000">
        <w:rPr>
          <w:b w:val="1"/>
          <w:bCs w:val="1"/>
          <w:color w:val="a64d79"/>
          <w:rtl w:val="0"/>
        </w:rPr>
        <w:t xml:space="preserve">Q120. </w:t>
      </w:r>
      <w:r w:rsidDel="00000000" w:rsidR="00000000" w:rsidRPr="00000000">
        <w:rPr>
          <w:b w:val="1"/>
          <w:bCs w:val="1"/>
          <w:color w:val="17365d"/>
          <w:sz w:val="21"/>
          <w:szCs w:val="21"/>
          <w:rtl w:val="0"/>
        </w:rPr>
        <w:t xml:space="preserve">Which coating defects are identified as wet/application defects and which are identified after application?</w:t>
      </w:r>
      <w:r w:rsidDel="00000000" w:rsidR="00000000" w:rsidRPr="00000000">
        <w:rPr>
          <w:i w:val="1"/>
          <w:iCs w:val="1"/>
          <w:color w:val="666666"/>
          <w:sz w:val="16"/>
          <w:szCs w:val="16"/>
          <w:rtl w:val="0"/>
        </w:rPr>
        <w:t xml:space="preserve">  [Slide 120]</w:t>
      </w:r>
      <w:r w:rsidDel="00000000" w:rsidR="00000000" w:rsidRPr="00000000">
        <w:rPr>
          <w:rtl w:val="0"/>
        </w:rPr>
      </w:r>
    </w:p>
    <w:p w:rsidR="00000000" w:rsidDel="00000000" w:rsidP="00000000" w:rsidRDefault="00000000" w:rsidRPr="00000000" w14:paraId="0000047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Paint defects during application (during wet):</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Sagging / Curtains / Tears / Runs</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Fisheyes / Pinholes</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spray</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Inclusion (Bittiness)</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defects after application:</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Cracking</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Orange peel</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Chalking</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Mud cracking</w:t>
      </w:r>
      <w:r w:rsidDel="00000000" w:rsidR="00000000" w:rsidRPr="00000000">
        <w:rPr>
          <w:rtl w:val="0"/>
        </w:rPr>
      </w:r>
    </w:p>
    <w:p w:rsidR="00000000" w:rsidDel="00000000" w:rsidP="00000000" w:rsidRDefault="00000000" w:rsidRPr="00000000" w14:paraId="0000047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80">
      <w:pPr>
        <w:keepNext w:val="1"/>
        <w:spacing w:after="40" w:before="60" w:lineRule="auto"/>
        <w:rPr/>
      </w:pPr>
      <w:r w:rsidDel="00000000" w:rsidR="00000000" w:rsidRPr="00000000">
        <w:rPr>
          <w:b w:val="1"/>
          <w:bCs w:val="1"/>
          <w:color w:val="a64d79"/>
          <w:rtl w:val="0"/>
        </w:rPr>
        <w:t xml:space="preserve">Q121. </w:t>
      </w:r>
      <w:r w:rsidDel="00000000" w:rsidR="00000000" w:rsidRPr="00000000">
        <w:rPr>
          <w:b w:val="1"/>
          <w:bCs w:val="1"/>
          <w:color w:val="17365d"/>
          <w:sz w:val="21"/>
          <w:szCs w:val="21"/>
          <w:rtl w:val="0"/>
        </w:rPr>
        <w:t xml:space="preserve">What common causes of coating defects are listed, and what good practices help prevent them?</w:t>
      </w:r>
      <w:r w:rsidDel="00000000" w:rsidR="00000000" w:rsidRPr="00000000">
        <w:rPr>
          <w:i w:val="1"/>
          <w:iCs w:val="1"/>
          <w:color w:val="666666"/>
          <w:sz w:val="16"/>
          <w:szCs w:val="16"/>
          <w:rtl w:val="0"/>
        </w:rPr>
        <w:t xml:space="preserve">  [Slide 121]</w:t>
      </w:r>
      <w:r w:rsidDel="00000000" w:rsidR="00000000" w:rsidRPr="00000000">
        <w:rPr>
          <w:rtl w:val="0"/>
        </w:rPr>
      </w:r>
    </w:p>
    <w:p w:rsidR="00000000" w:rsidDel="00000000" w:rsidP="00000000" w:rsidRDefault="00000000" w:rsidRPr="00000000" w14:paraId="0000048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Causes for paint defects:</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Inadequate cleaning and surface profile</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Poorly operated and maintained equipment</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Wrong application technique</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planning</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Wrong specification</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failure can be avoided by having:</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good painting practice in general,</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Keeping the workplace clean,</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Making sure during paint application the surface is free from any contamination.</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Make sure proper mixing of paint is carried,</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Make sure proper application of paint is carried out &amp; also make sure coatings are compatible for subsequent layer.</w:t>
      </w:r>
      <w:r w:rsidDel="00000000" w:rsidR="00000000" w:rsidRPr="00000000">
        <w:rPr>
          <w:rtl w:val="0"/>
        </w:rPr>
      </w:r>
    </w:p>
    <w:p w:rsidR="00000000" w:rsidDel="00000000" w:rsidP="00000000" w:rsidRDefault="00000000" w:rsidRPr="00000000" w14:paraId="0000048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8E">
      <w:pPr>
        <w:keepNext w:val="1"/>
        <w:spacing w:after="40" w:before="60" w:lineRule="auto"/>
        <w:rPr/>
      </w:pPr>
      <w:r w:rsidDel="00000000" w:rsidR="00000000" w:rsidRPr="00000000">
        <w:rPr>
          <w:b w:val="1"/>
          <w:bCs w:val="1"/>
          <w:color w:val="a64d79"/>
          <w:rtl w:val="0"/>
        </w:rPr>
        <w:t xml:space="preserve">Q122. </w:t>
      </w:r>
      <w:r w:rsidDel="00000000" w:rsidR="00000000" w:rsidRPr="00000000">
        <w:rPr>
          <w:b w:val="1"/>
          <w:bCs w:val="1"/>
          <w:color w:val="17365d"/>
          <w:sz w:val="21"/>
          <w:szCs w:val="21"/>
          <w:rtl w:val="0"/>
        </w:rPr>
        <w:t xml:space="preserve">Differentiate the wet-film and dry-film coating defects listed on the slide.</w:t>
      </w:r>
      <w:r w:rsidDel="00000000" w:rsidR="00000000" w:rsidRPr="00000000">
        <w:rPr>
          <w:i w:val="1"/>
          <w:iCs w:val="1"/>
          <w:color w:val="666666"/>
          <w:sz w:val="16"/>
          <w:szCs w:val="16"/>
          <w:rtl w:val="0"/>
        </w:rPr>
        <w:t xml:space="preserve">  [Slide 122]</w:t>
      </w:r>
      <w:r w:rsidDel="00000000" w:rsidR="00000000" w:rsidRPr="00000000">
        <w:rPr>
          <w:rtl w:val="0"/>
        </w:rPr>
      </w:r>
    </w:p>
    <w:p w:rsidR="00000000" w:rsidDel="00000000" w:rsidP="00000000" w:rsidRDefault="00000000" w:rsidRPr="00000000" w14:paraId="0000048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Wet film failures</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Sagging, curtain, runs</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spray/over spray</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Fish eyes.</w:t>
      </w: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film failures</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Holiday, low film thickness</w:t>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Orange peel</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Pin hole</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Popping</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Wrinkle/lifting</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Sweating and carbonation</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Blooming/blushing</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Osmotic blistering</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Pin point rust</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Cracking</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Delamination</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Chalking</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Bleeding</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Vacuoles</w:t>
      </w:r>
      <w:r w:rsidDel="00000000" w:rsidR="00000000" w:rsidRPr="00000000">
        <w:rPr>
          <w:rtl w:val="0"/>
        </w:rPr>
      </w:r>
    </w:p>
    <w:p w:rsidR="00000000" w:rsidDel="00000000" w:rsidP="00000000" w:rsidRDefault="00000000" w:rsidRPr="00000000" w14:paraId="000004A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A3">
      <w:pPr>
        <w:keepNext w:val="1"/>
        <w:spacing w:after="40" w:before="60" w:lineRule="auto"/>
        <w:rPr/>
      </w:pPr>
      <w:r w:rsidDel="00000000" w:rsidR="00000000" w:rsidRPr="00000000">
        <w:rPr>
          <w:b w:val="1"/>
          <w:bCs w:val="1"/>
          <w:color w:val="a64d79"/>
          <w:rtl w:val="0"/>
        </w:rPr>
        <w:t xml:space="preserve">Q123. </w:t>
      </w:r>
      <w:r w:rsidDel="00000000" w:rsidR="00000000" w:rsidRPr="00000000">
        <w:rPr>
          <w:b w:val="1"/>
          <w:bCs w:val="1"/>
          <w:color w:val="17365d"/>
          <w:sz w:val="21"/>
          <w:szCs w:val="21"/>
          <w:rtl w:val="0"/>
        </w:rPr>
        <w:t xml:space="preserve">How can coating defects be identified by cause, appearance and stage of service life, and why can a visual drawing help?</w:t>
      </w:r>
      <w:r w:rsidDel="00000000" w:rsidR="00000000" w:rsidRPr="00000000">
        <w:rPr>
          <w:i w:val="1"/>
          <w:iCs w:val="1"/>
          <w:color w:val="666666"/>
          <w:sz w:val="16"/>
          <w:szCs w:val="16"/>
          <w:rtl w:val="0"/>
        </w:rPr>
        <w:t xml:space="preserve">  [Slide 123]</w:t>
      </w:r>
      <w:r w:rsidDel="00000000" w:rsidR="00000000" w:rsidRPr="00000000">
        <w:rPr>
          <w:rtl w:val="0"/>
        </w:rPr>
      </w:r>
    </w:p>
    <w:p w:rsidR="00000000" w:rsidDel="00000000" w:rsidP="00000000" w:rsidRDefault="00000000" w:rsidRPr="00000000" w14:paraId="000004A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Identification of a defect can be based on cause, appearance and stage of service life. However, a drawing can be an easier way</w:t>
      </w:r>
      <w:r w:rsidDel="00000000" w:rsidR="00000000" w:rsidRPr="00000000">
        <w:rPr>
          <w:rtl w:val="0"/>
        </w:rPr>
      </w:r>
    </w:p>
    <w:p w:rsidR="00000000" w:rsidDel="00000000" w:rsidP="00000000" w:rsidRDefault="00000000" w:rsidRPr="00000000" w14:paraId="000004A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A6">
      <w:pPr>
        <w:keepNext w:val="1"/>
        <w:spacing w:after="40" w:before="60" w:lineRule="auto"/>
        <w:rPr/>
      </w:pPr>
      <w:r w:rsidDel="00000000" w:rsidR="00000000" w:rsidRPr="00000000">
        <w:rPr>
          <w:b w:val="1"/>
          <w:bCs w:val="1"/>
          <w:color w:val="a64d79"/>
          <w:rtl w:val="0"/>
        </w:rPr>
        <w:t xml:space="preserve">Q124. </w:t>
      </w:r>
      <w:r w:rsidDel="00000000" w:rsidR="00000000" w:rsidRPr="00000000">
        <w:rPr>
          <w:b w:val="1"/>
          <w:bCs w:val="1"/>
          <w:color w:val="17365d"/>
          <w:sz w:val="21"/>
          <w:szCs w:val="21"/>
          <w:rtl w:val="0"/>
        </w:rPr>
        <w:t xml:space="preserve">What is sagging in a wet paint film, and how does it appear on a vertical surface?</w:t>
      </w:r>
      <w:r w:rsidDel="00000000" w:rsidR="00000000" w:rsidRPr="00000000">
        <w:rPr>
          <w:i w:val="1"/>
          <w:iCs w:val="1"/>
          <w:color w:val="666666"/>
          <w:sz w:val="16"/>
          <w:szCs w:val="16"/>
          <w:rtl w:val="0"/>
        </w:rPr>
        <w:t xml:space="preserve">  [Slide 124]</w:t>
      </w:r>
      <w:r w:rsidDel="00000000" w:rsidR="00000000" w:rsidRPr="00000000">
        <w:rPr>
          <w:rtl w:val="0"/>
        </w:rPr>
      </w:r>
    </w:p>
    <w:p w:rsidR="00000000" w:rsidDel="00000000" w:rsidP="00000000" w:rsidRDefault="00000000" w:rsidRPr="00000000" w14:paraId="000004A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Sagging</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Sags are the downward movement of a coat of paint which appear soon after application and before setting, which results in an uneven area with a thick lower edge.</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They are usually apparent on local areas of a vertical surface and in severe situations may be described as curtains.</w:t>
      </w:r>
      <w:r w:rsidDel="00000000" w:rsidR="00000000" w:rsidRPr="00000000">
        <w:rPr>
          <w:rtl w:val="0"/>
        </w:rPr>
      </w:r>
    </w:p>
    <w:p w:rsidR="00000000" w:rsidDel="00000000" w:rsidP="00000000" w:rsidRDefault="00000000" w:rsidRPr="00000000" w14:paraId="000004A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AB">
      <w:pPr>
        <w:keepNext w:val="1"/>
        <w:spacing w:after="40" w:before="60" w:lineRule="auto"/>
        <w:rPr/>
      </w:pPr>
      <w:r w:rsidDel="00000000" w:rsidR="00000000" w:rsidRPr="00000000">
        <w:rPr>
          <w:b w:val="1"/>
          <w:bCs w:val="1"/>
          <w:color w:val="a64d79"/>
          <w:rtl w:val="0"/>
        </w:rPr>
        <w:t xml:space="preserve">Q125. </w:t>
      </w:r>
      <w:r w:rsidDel="00000000" w:rsidR="00000000" w:rsidRPr="00000000">
        <w:rPr>
          <w:b w:val="1"/>
          <w:bCs w:val="1"/>
          <w:color w:val="17365d"/>
          <w:sz w:val="21"/>
          <w:szCs w:val="21"/>
          <w:rtl w:val="0"/>
        </w:rPr>
        <w:t xml:space="preserve">What are the probable causes, consequences, repair methods and prevention measures for sagging?</w:t>
      </w:r>
      <w:r w:rsidDel="00000000" w:rsidR="00000000" w:rsidRPr="00000000">
        <w:rPr>
          <w:i w:val="1"/>
          <w:iCs w:val="1"/>
          <w:color w:val="666666"/>
          <w:sz w:val="16"/>
          <w:szCs w:val="16"/>
          <w:rtl w:val="0"/>
        </w:rPr>
        <w:t xml:space="preserve">  [Slide 125]</w:t>
      </w:r>
      <w:r w:rsidDel="00000000" w:rsidR="00000000" w:rsidRPr="00000000">
        <w:rPr>
          <w:rtl w:val="0"/>
        </w:rPr>
      </w:r>
    </w:p>
    <w:p w:rsidR="00000000" w:rsidDel="00000000" w:rsidP="00000000" w:rsidRDefault="00000000" w:rsidRPr="00000000" w14:paraId="000004A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Probable causes - Sagging</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Over-application of paint, excessive use of thinners, incorrect (lack of) curing agent or poor workmanship. Could in extreme circumstances be a formulation problem.</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possible cracking</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While the paint is still wet, brush out runs and sags, although this may not result in an acceptable appearance. When the paint has dried, abrade and clean defective areas and apply overall coat or spot repair as necessary.</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correct application technique with suitably formulated products.</w:t>
      </w:r>
      <w:r w:rsidDel="00000000" w:rsidR="00000000" w:rsidRPr="00000000">
        <w:rPr>
          <w:rtl w:val="0"/>
        </w:rPr>
      </w:r>
    </w:p>
    <w:p w:rsidR="00000000" w:rsidDel="00000000" w:rsidP="00000000" w:rsidRDefault="00000000" w:rsidRPr="00000000" w14:paraId="000004B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B5">
      <w:pPr>
        <w:keepNext w:val="1"/>
        <w:spacing w:after="40" w:before="60" w:lineRule="auto"/>
        <w:rPr/>
      </w:pPr>
      <w:r w:rsidDel="00000000" w:rsidR="00000000" w:rsidRPr="00000000">
        <w:rPr>
          <w:b w:val="1"/>
          <w:bCs w:val="1"/>
          <w:color w:val="a64d79"/>
          <w:rtl w:val="0"/>
        </w:rPr>
        <w:t xml:space="preserve">Q126. </w:t>
      </w:r>
      <w:r w:rsidDel="00000000" w:rsidR="00000000" w:rsidRPr="00000000">
        <w:rPr>
          <w:b w:val="1"/>
          <w:bCs w:val="1"/>
          <w:color w:val="17365d"/>
          <w:sz w:val="21"/>
          <w:szCs w:val="21"/>
          <w:rtl w:val="0"/>
        </w:rPr>
        <w:t xml:space="preserve">What is dry spray, what causes it, what are its consequences, and how should it be repaired and prevented?</w:t>
      </w:r>
      <w:r w:rsidDel="00000000" w:rsidR="00000000" w:rsidRPr="00000000">
        <w:rPr>
          <w:i w:val="1"/>
          <w:iCs w:val="1"/>
          <w:color w:val="666666"/>
          <w:sz w:val="16"/>
          <w:szCs w:val="16"/>
          <w:rtl w:val="0"/>
        </w:rPr>
        <w:t xml:space="preserve">  [Slide 126]</w:t>
      </w:r>
      <w:r w:rsidDel="00000000" w:rsidR="00000000" w:rsidRPr="00000000">
        <w:rPr>
          <w:rtl w:val="0"/>
        </w:rPr>
      </w:r>
    </w:p>
    <w:p w:rsidR="00000000" w:rsidDel="00000000" w:rsidP="00000000" w:rsidRDefault="00000000" w:rsidRPr="00000000" w14:paraId="000004B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Description - Dry Spray</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Rough and uneven finish to the surface of the paint film where the particles are insufficiently fluid to flow together and are often poorly adhered and it will look like sandpaper appearance.</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Incorrect spray application, i.e. gun distance too long. Also associated with fast drying products, wrong thinner, contaminate thinner usage and too high application temperature.</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poor adhesion, loss of gloss</w:t>
      </w: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Abrade and remove any loose dry spray and reapply paint.</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correct application equipment and techniques. Use a slower drying solvent or solvent blend. Follow recommended application procedures.</w:t>
      </w:r>
      <w:r w:rsidDel="00000000" w:rsidR="00000000" w:rsidRPr="00000000">
        <w:rPr>
          <w:rtl w:val="0"/>
        </w:rPr>
      </w:r>
    </w:p>
    <w:p w:rsidR="00000000" w:rsidDel="00000000" w:rsidP="00000000" w:rsidRDefault="00000000" w:rsidRPr="00000000" w14:paraId="000004C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C1">
      <w:pPr>
        <w:keepNext w:val="1"/>
        <w:spacing w:after="40" w:before="60" w:lineRule="auto"/>
        <w:rPr/>
      </w:pPr>
      <w:r w:rsidDel="00000000" w:rsidR="00000000" w:rsidRPr="00000000">
        <w:rPr>
          <w:b w:val="1"/>
          <w:bCs w:val="1"/>
          <w:color w:val="a64d79"/>
          <w:rtl w:val="0"/>
        </w:rPr>
        <w:t xml:space="preserve">Q127. </w:t>
      </w:r>
      <w:r w:rsidDel="00000000" w:rsidR="00000000" w:rsidRPr="00000000">
        <w:rPr>
          <w:b w:val="1"/>
          <w:bCs w:val="1"/>
          <w:color w:val="17365d"/>
          <w:sz w:val="21"/>
          <w:szCs w:val="21"/>
          <w:rtl w:val="0"/>
        </w:rPr>
        <w:t xml:space="preserve">What are fish eyes, what contamination causes them, and how should they be repaired and prevented?</w:t>
      </w:r>
      <w:r w:rsidDel="00000000" w:rsidR="00000000" w:rsidRPr="00000000">
        <w:rPr>
          <w:i w:val="1"/>
          <w:iCs w:val="1"/>
          <w:color w:val="666666"/>
          <w:sz w:val="16"/>
          <w:szCs w:val="16"/>
          <w:rtl w:val="0"/>
        </w:rPr>
        <w:t xml:space="preserve">  [Slide 127]</w:t>
      </w:r>
      <w:r w:rsidDel="00000000" w:rsidR="00000000" w:rsidRPr="00000000">
        <w:rPr>
          <w:rtl w:val="0"/>
        </w:rPr>
      </w:r>
    </w:p>
    <w:p w:rsidR="00000000" w:rsidDel="00000000" w:rsidP="00000000" w:rsidRDefault="00000000" w:rsidRPr="00000000" w14:paraId="000004C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FISH EYES</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small circular area of the substrate that exposed through the applied coating immediately after paint application due to the presence of contaminations on the surface such as oil, grease and other foreign matters.</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defect look like an eye of a fish (i.e. small black bowl shaped spots).</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contamination in the form of small spots of wax, silicone, grease or particles from contaminated compressed air.</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Abrade the affected area, degrease and reapply the coating system. Can be difficult to repair.</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Thoroughly degrease the surface and maintain equipment.</w:t>
      </w:r>
      <w:r w:rsidDel="00000000" w:rsidR="00000000" w:rsidRPr="00000000">
        <w:rPr>
          <w:rtl w:val="0"/>
        </w:rPr>
      </w:r>
    </w:p>
    <w:p w:rsidR="00000000" w:rsidDel="00000000" w:rsidP="00000000" w:rsidRDefault="00000000" w:rsidRPr="00000000" w14:paraId="000004C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CD">
      <w:pPr>
        <w:keepNext w:val="1"/>
        <w:spacing w:after="40" w:before="60" w:lineRule="auto"/>
        <w:rPr/>
      </w:pPr>
      <w:r w:rsidDel="00000000" w:rsidR="00000000" w:rsidRPr="00000000">
        <w:rPr>
          <w:b w:val="1"/>
          <w:bCs w:val="1"/>
          <w:color w:val="a64d79"/>
          <w:rtl w:val="0"/>
        </w:rPr>
        <w:t xml:space="preserve">Q128. </w:t>
      </w:r>
      <w:r w:rsidDel="00000000" w:rsidR="00000000" w:rsidRPr="00000000">
        <w:rPr>
          <w:b w:val="1"/>
          <w:bCs w:val="1"/>
          <w:color w:val="17365d"/>
          <w:sz w:val="21"/>
          <w:szCs w:val="21"/>
          <w:rtl w:val="0"/>
        </w:rPr>
        <w:t xml:space="preserve">What is a coating holiday, what causes it, and how can it be repaired and prevented?</w:t>
      </w:r>
      <w:r w:rsidDel="00000000" w:rsidR="00000000" w:rsidRPr="00000000">
        <w:rPr>
          <w:i w:val="1"/>
          <w:iCs w:val="1"/>
          <w:color w:val="666666"/>
          <w:sz w:val="16"/>
          <w:szCs w:val="16"/>
          <w:rtl w:val="0"/>
        </w:rPr>
        <w:t xml:space="preserve">  [Slide 128]</w:t>
      </w:r>
      <w:r w:rsidDel="00000000" w:rsidR="00000000" w:rsidRPr="00000000">
        <w:rPr>
          <w:rtl w:val="0"/>
        </w:rPr>
      </w:r>
    </w:p>
    <w:p w:rsidR="00000000" w:rsidDel="00000000" w:rsidP="00000000" w:rsidRDefault="00000000" w:rsidRPr="00000000" w14:paraId="000004C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HOLIDAYS - Description</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Smaller areas / spots missed out during application. The applied coat does not hide the previous coat or the substrate, uneven colour/ appearance.</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application workmanship and / or the poor application technique</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poor corrosion protection</w:t>
      </w: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Apply another coat</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Improve application technique, frequent WFT measurements.</w:t>
      </w:r>
      <w:r w:rsidDel="00000000" w:rsidR="00000000" w:rsidRPr="00000000">
        <w:rPr>
          <w:rtl w:val="0"/>
        </w:rPr>
      </w:r>
    </w:p>
    <w:p w:rsidR="00000000" w:rsidDel="00000000" w:rsidP="00000000" w:rsidRDefault="00000000" w:rsidRPr="00000000" w14:paraId="000004D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D9">
      <w:pPr>
        <w:keepNext w:val="1"/>
        <w:spacing w:after="40" w:before="60" w:lineRule="auto"/>
        <w:rPr/>
      </w:pPr>
      <w:r w:rsidDel="00000000" w:rsidR="00000000" w:rsidRPr="00000000">
        <w:rPr>
          <w:b w:val="1"/>
          <w:bCs w:val="1"/>
          <w:color w:val="a64d79"/>
          <w:rtl w:val="0"/>
        </w:rPr>
        <w:t xml:space="preserve">Q129. </w:t>
      </w:r>
      <w:r w:rsidDel="00000000" w:rsidR="00000000" w:rsidRPr="00000000">
        <w:rPr>
          <w:b w:val="1"/>
          <w:bCs w:val="1"/>
          <w:color w:val="17365d"/>
          <w:sz w:val="21"/>
          <w:szCs w:val="21"/>
          <w:rtl w:val="0"/>
        </w:rPr>
        <w:t xml:space="preserve">What is orange peel, what causes it, and what repair and prevention methods are given?</w:t>
      </w:r>
      <w:r w:rsidDel="00000000" w:rsidR="00000000" w:rsidRPr="00000000">
        <w:rPr>
          <w:i w:val="1"/>
          <w:iCs w:val="1"/>
          <w:color w:val="666666"/>
          <w:sz w:val="16"/>
          <w:szCs w:val="16"/>
          <w:rtl w:val="0"/>
        </w:rPr>
        <w:t xml:space="preserve">  [Slide 129]</w:t>
      </w:r>
      <w:r w:rsidDel="00000000" w:rsidR="00000000" w:rsidRPr="00000000">
        <w:rPr>
          <w:rtl w:val="0"/>
        </w:rPr>
      </w:r>
    </w:p>
    <w:p w:rsidR="00000000" w:rsidDel="00000000" w:rsidP="00000000" w:rsidRDefault="00000000" w:rsidRPr="00000000" w14:paraId="000004D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ORANGE PEEL - Description</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surface of the paint film resembles the skin of an orange</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levelling of the paint due to high viscosity, fast evaporation of solvent, inadequate atomization. Spray nozzle is too close to surface.</w:t>
      </w: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uneven film thickness</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Where aesthetics are of concern, abrade overall, clean and recoat.</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Proper thinning or heating paint. Use correct thinner. Use correct application techniques.</w:t>
      </w:r>
      <w:r w:rsidDel="00000000" w:rsidR="00000000" w:rsidRPr="00000000">
        <w:rPr>
          <w:rtl w:val="0"/>
        </w:rPr>
      </w:r>
    </w:p>
    <w:p w:rsidR="00000000" w:rsidDel="00000000" w:rsidP="00000000" w:rsidRDefault="00000000" w:rsidRPr="00000000" w14:paraId="000004E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E5">
      <w:pPr>
        <w:keepNext w:val="1"/>
        <w:spacing w:after="40" w:before="60" w:lineRule="auto"/>
        <w:rPr/>
      </w:pPr>
      <w:r w:rsidDel="00000000" w:rsidR="00000000" w:rsidRPr="00000000">
        <w:rPr>
          <w:b w:val="1"/>
          <w:bCs w:val="1"/>
          <w:color w:val="a64d79"/>
          <w:rtl w:val="0"/>
        </w:rPr>
        <w:t xml:space="preserve">Q130. </w:t>
      </w:r>
      <w:r w:rsidDel="00000000" w:rsidR="00000000" w:rsidRPr="00000000">
        <w:rPr>
          <w:b w:val="1"/>
          <w:bCs w:val="1"/>
          <w:color w:val="17365d"/>
          <w:sz w:val="21"/>
          <w:szCs w:val="21"/>
          <w:rtl w:val="0"/>
        </w:rPr>
        <w:t xml:space="preserve">What are pinholes, and how are they described during drying of a coating?</w:t>
      </w:r>
      <w:r w:rsidDel="00000000" w:rsidR="00000000" w:rsidRPr="00000000">
        <w:rPr>
          <w:i w:val="1"/>
          <w:iCs w:val="1"/>
          <w:color w:val="666666"/>
          <w:sz w:val="16"/>
          <w:szCs w:val="16"/>
          <w:rtl w:val="0"/>
        </w:rPr>
        <w:t xml:space="preserve">  [Slide 130]</w:t>
      </w:r>
      <w:r w:rsidDel="00000000" w:rsidR="00000000" w:rsidRPr="00000000">
        <w:rPr>
          <w:rtl w:val="0"/>
        </w:rPr>
      </w:r>
    </w:p>
    <w:p w:rsidR="00000000" w:rsidDel="00000000" w:rsidP="00000000" w:rsidRDefault="00000000" w:rsidRPr="00000000" w14:paraId="000004E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PIN HOLES</w:t>
      </w: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Tiny holes in the paint finish. Pinholes are small blisters whose surface has broken during the drying process. Pinholes are often caused by trapped air, trapped solvents and trapped moisture escaping from the film.</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formation of minute holes in the wet paint film during application and drying, like holes made by a needle.</w:t>
      </w:r>
      <w:r w:rsidDel="00000000" w:rsidR="00000000" w:rsidRPr="00000000">
        <w:rPr>
          <w:rtl w:val="0"/>
        </w:rPr>
      </w:r>
    </w:p>
    <w:p w:rsidR="00000000" w:rsidDel="00000000" w:rsidP="00000000" w:rsidRDefault="00000000" w:rsidRPr="00000000" w14:paraId="000004E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EC">
      <w:pPr>
        <w:keepNext w:val="1"/>
        <w:spacing w:after="40" w:before="60" w:lineRule="auto"/>
        <w:rPr/>
      </w:pPr>
      <w:r w:rsidDel="00000000" w:rsidR="00000000" w:rsidRPr="00000000">
        <w:rPr>
          <w:b w:val="1"/>
          <w:bCs w:val="1"/>
          <w:color w:val="a64d79"/>
          <w:rtl w:val="0"/>
        </w:rPr>
        <w:t xml:space="preserve">Q131. </w:t>
      </w:r>
      <w:r w:rsidDel="00000000" w:rsidR="00000000" w:rsidRPr="00000000">
        <w:rPr>
          <w:b w:val="1"/>
          <w:bCs w:val="1"/>
          <w:color w:val="17365d"/>
          <w:sz w:val="21"/>
          <w:szCs w:val="21"/>
          <w:rtl w:val="0"/>
        </w:rPr>
        <w:t xml:space="preserve">What causes pinholes, what are their consequences, and why are a sealer or mist coat useful on porous surfaces?</w:t>
      </w:r>
      <w:r w:rsidDel="00000000" w:rsidR="00000000" w:rsidRPr="00000000">
        <w:rPr>
          <w:i w:val="1"/>
          <w:iCs w:val="1"/>
          <w:color w:val="666666"/>
          <w:sz w:val="16"/>
          <w:szCs w:val="16"/>
          <w:rtl w:val="0"/>
        </w:rPr>
        <w:t xml:space="preserve">  [Slide 131]</w:t>
      </w:r>
      <w:r w:rsidDel="00000000" w:rsidR="00000000" w:rsidRPr="00000000">
        <w:rPr>
          <w:rtl w:val="0"/>
        </w:rPr>
      </w:r>
    </w:p>
    <w:p w:rsidR="00000000" w:rsidDel="00000000" w:rsidP="00000000" w:rsidRDefault="00000000" w:rsidRPr="00000000" w14:paraId="000004E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PIN HOLES</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Solvent or air trapped within the paint film rising to the paint surface, creating small tubes of air which fail to fill in before the film has set. This is a common problem when coating very porous substrates such as zinc silicates and thermally sprayed metal coatings.</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poor corrosion protection, uncertain condition inside the pin hole. Difficult to inspect and repair.</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Abrade, clean overall and apply suitable tie coat as necessary. Simply applying a new coat without any preparation will not solve the problem, the pin holes will re-appear and by thoroughly sanding the substrate.</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Ensure proper viscosity, choose thinner with low evaporation rate. Sealer coat or mist coat on porous surfaces. Improve application techniques.</w:t>
      </w:r>
      <w:r w:rsidDel="00000000" w:rsidR="00000000" w:rsidRPr="00000000">
        <w:rPr>
          <w:rtl w:val="0"/>
        </w:rPr>
      </w:r>
    </w:p>
    <w:p w:rsidR="00000000" w:rsidDel="00000000" w:rsidP="00000000" w:rsidRDefault="00000000" w:rsidRPr="00000000" w14:paraId="000004F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4F7">
      <w:pPr>
        <w:keepNext w:val="1"/>
        <w:spacing w:after="40" w:before="60" w:lineRule="auto"/>
        <w:rPr/>
      </w:pPr>
      <w:r w:rsidDel="00000000" w:rsidR="00000000" w:rsidRPr="00000000">
        <w:rPr>
          <w:b w:val="1"/>
          <w:bCs w:val="1"/>
          <w:color w:val="a64d79"/>
          <w:rtl w:val="0"/>
        </w:rPr>
        <w:t xml:space="preserve">Q132. </w:t>
      </w:r>
      <w:r w:rsidDel="00000000" w:rsidR="00000000" w:rsidRPr="00000000">
        <w:rPr>
          <w:b w:val="1"/>
          <w:bCs w:val="1"/>
          <w:color w:val="17365d"/>
          <w:sz w:val="21"/>
          <w:szCs w:val="21"/>
          <w:rtl w:val="0"/>
        </w:rPr>
        <w:t xml:space="preserve">What is popping, what causes it, and what repair and prevention measures are shown?</w:t>
      </w:r>
      <w:r w:rsidDel="00000000" w:rsidR="00000000" w:rsidRPr="00000000">
        <w:rPr>
          <w:i w:val="1"/>
          <w:iCs w:val="1"/>
          <w:color w:val="666666"/>
          <w:sz w:val="16"/>
          <w:szCs w:val="16"/>
          <w:rtl w:val="0"/>
        </w:rPr>
        <w:t xml:space="preserve">  [Slide 132]</w:t>
      </w:r>
      <w:r w:rsidDel="00000000" w:rsidR="00000000" w:rsidRPr="00000000">
        <w:rPr>
          <w:rtl w:val="0"/>
        </w:rPr>
      </w:r>
    </w:p>
    <w:p w:rsidR="00000000" w:rsidDel="00000000" w:rsidP="00000000" w:rsidRDefault="00000000" w:rsidRPr="00000000" w14:paraId="000004F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Popping - Description</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Small translucent or transparent blisters or bubbles on the coating surface. Often the bubbles burst, leaving a crater which does not fill in.</w:t>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 or solvents trapped in the film and prevented to escape due to surface drying of the film, foaming during roller application.</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poor protection due to low DFT in the popping</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Abrade, clean and recoat</w:t>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sealer coat or mist coat on porous surfaces, proper thinning ratio, correct application technique. Avoid application at high temperatures.</w:t>
      </w:r>
      <w:r w:rsidDel="00000000" w:rsidR="00000000" w:rsidRPr="00000000">
        <w:rPr>
          <w:rtl w:val="0"/>
        </w:rPr>
      </w:r>
    </w:p>
    <w:p w:rsidR="00000000" w:rsidDel="00000000" w:rsidP="00000000" w:rsidRDefault="00000000" w:rsidRPr="00000000" w14:paraId="0000050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03">
      <w:pPr>
        <w:keepNext w:val="1"/>
        <w:spacing w:after="40" w:before="60" w:lineRule="auto"/>
        <w:rPr/>
      </w:pPr>
      <w:r w:rsidDel="00000000" w:rsidR="00000000" w:rsidRPr="00000000">
        <w:rPr>
          <w:b w:val="1"/>
          <w:bCs w:val="1"/>
          <w:color w:val="a64d79"/>
          <w:rtl w:val="0"/>
        </w:rPr>
        <w:t xml:space="preserve">Q133. </w:t>
      </w:r>
      <w:r w:rsidDel="00000000" w:rsidR="00000000" w:rsidRPr="00000000">
        <w:rPr>
          <w:b w:val="1"/>
          <w:bCs w:val="1"/>
          <w:color w:val="17365d"/>
          <w:sz w:val="21"/>
          <w:szCs w:val="21"/>
          <w:rtl w:val="0"/>
        </w:rPr>
        <w:t xml:space="preserve">What is wrinkling or lifting, what causes it, and how can compatibility, WFT and curing control prevent it?</w:t>
      </w:r>
      <w:r w:rsidDel="00000000" w:rsidR="00000000" w:rsidRPr="00000000">
        <w:rPr>
          <w:i w:val="1"/>
          <w:iCs w:val="1"/>
          <w:color w:val="666666"/>
          <w:sz w:val="16"/>
          <w:szCs w:val="16"/>
          <w:rtl w:val="0"/>
        </w:rPr>
        <w:t xml:space="preserve">  [Slide 133]</w:t>
      </w:r>
      <w:r w:rsidDel="00000000" w:rsidR="00000000" w:rsidRPr="00000000">
        <w:rPr>
          <w:rtl w:val="0"/>
        </w:rPr>
      </w:r>
    </w:p>
    <w:p w:rsidR="00000000" w:rsidDel="00000000" w:rsidP="00000000" w:rsidRDefault="00000000" w:rsidRPr="00000000" w14:paraId="0000050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Wrinkle / lifting - Description</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Formation of wrinkles on the surface during drying/ curing, often combined with loss of adhesion. Paint removers use this effect.</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film is exposed during cleaning or overcoating to solvents which it is not resistant to. Tension created in the surface layer of a film while the underlying part is still fluid (as in too high alkyd paint film).</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useless film.</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defective coating, abrade, clean and recoat</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compatible paints within the system. Use correct wet film thickness. Avoid spillage of strong solvents/thinners. Ensure adequate drying and curing.</w:t>
      </w:r>
      <w:r w:rsidDel="00000000" w:rsidR="00000000" w:rsidRPr="00000000">
        <w:rPr>
          <w:rtl w:val="0"/>
        </w:rPr>
      </w:r>
    </w:p>
    <w:p w:rsidR="00000000" w:rsidDel="00000000" w:rsidP="00000000" w:rsidRDefault="00000000" w:rsidRPr="00000000" w14:paraId="0000050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0F">
      <w:pPr>
        <w:keepNext w:val="1"/>
        <w:spacing w:after="40" w:before="60" w:lineRule="auto"/>
        <w:rPr/>
      </w:pPr>
      <w:r w:rsidDel="00000000" w:rsidR="00000000" w:rsidRPr="00000000">
        <w:rPr>
          <w:b w:val="1"/>
          <w:bCs w:val="1"/>
          <w:color w:val="a64d79"/>
          <w:rtl w:val="0"/>
        </w:rPr>
        <w:t xml:space="preserve">Q134. </w:t>
      </w:r>
      <w:r w:rsidDel="00000000" w:rsidR="00000000" w:rsidRPr="00000000">
        <w:rPr>
          <w:b w:val="1"/>
          <w:bCs w:val="1"/>
          <w:color w:val="17365d"/>
          <w:sz w:val="21"/>
          <w:szCs w:val="21"/>
          <w:rtl w:val="0"/>
        </w:rPr>
        <w:t xml:space="preserve">What is amine sweating, what climatic/application conditions cause it, and how should it be treated before overcoating?</w:t>
      </w:r>
      <w:r w:rsidDel="00000000" w:rsidR="00000000" w:rsidRPr="00000000">
        <w:rPr>
          <w:i w:val="1"/>
          <w:iCs w:val="1"/>
          <w:color w:val="666666"/>
          <w:sz w:val="16"/>
          <w:szCs w:val="16"/>
          <w:rtl w:val="0"/>
        </w:rPr>
        <w:t xml:space="preserve">  [Slide 134]</w:t>
      </w:r>
      <w:r w:rsidDel="00000000" w:rsidR="00000000" w:rsidRPr="00000000">
        <w:rPr>
          <w:rtl w:val="0"/>
        </w:rPr>
      </w:r>
    </w:p>
    <w:p w:rsidR="00000000" w:rsidDel="00000000" w:rsidP="00000000" w:rsidRDefault="00000000" w:rsidRPr="00000000" w14:paraId="0000051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Amine Sweating - Description</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After an amine-cured epoxy coating becomes hard and completely dry, there is a sticky substance on the surface.</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Incorrect drying conditions, such as: air temperature and substrate temperature are too low; high relative humidity; poor ventilation; direct heating with gas burners (releasing water vapour and CO2).</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poor adhesion for subsequent coats</w:t>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not to be overcoated and appearance is not important: leave as is. Otherwise use warm water and detergent to remove the amine sweating, test for free amines before overcoating (e.g. Elcometer 139 Amine Blush test)</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Follow the induction time instructions. Application under correct climatic conditions. Keep correct thinning ratio.</w:t>
      </w:r>
      <w:r w:rsidDel="00000000" w:rsidR="00000000" w:rsidRPr="00000000">
        <w:rPr>
          <w:rtl w:val="0"/>
        </w:rPr>
      </w:r>
    </w:p>
    <w:p w:rsidR="00000000" w:rsidDel="00000000" w:rsidP="00000000" w:rsidRDefault="00000000" w:rsidRPr="00000000" w14:paraId="0000051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1B">
      <w:pPr>
        <w:keepNext w:val="1"/>
        <w:spacing w:after="40" w:before="60" w:lineRule="auto"/>
        <w:rPr/>
      </w:pPr>
      <w:r w:rsidDel="00000000" w:rsidR="00000000" w:rsidRPr="00000000">
        <w:rPr>
          <w:b w:val="1"/>
          <w:bCs w:val="1"/>
          <w:color w:val="a64d79"/>
          <w:rtl w:val="0"/>
        </w:rPr>
        <w:t xml:space="preserve">Q135. </w:t>
      </w:r>
      <w:r w:rsidDel="00000000" w:rsidR="00000000" w:rsidRPr="00000000">
        <w:rPr>
          <w:b w:val="1"/>
          <w:bCs w:val="1"/>
          <w:color w:val="17365d"/>
          <w:sz w:val="21"/>
          <w:szCs w:val="21"/>
          <w:rtl w:val="0"/>
        </w:rPr>
        <w:t xml:space="preserve">What is blooming or blushing, what moisture-related conditions cause it, and how is it repaired and prevented?</w:t>
      </w:r>
      <w:r w:rsidDel="00000000" w:rsidR="00000000" w:rsidRPr="00000000">
        <w:rPr>
          <w:i w:val="1"/>
          <w:iCs w:val="1"/>
          <w:color w:val="666666"/>
          <w:sz w:val="16"/>
          <w:szCs w:val="16"/>
          <w:rtl w:val="0"/>
        </w:rPr>
        <w:t xml:space="preserve">  [Slide 135]</w:t>
      </w:r>
      <w:r w:rsidDel="00000000" w:rsidR="00000000" w:rsidRPr="00000000">
        <w:rPr>
          <w:rtl w:val="0"/>
        </w:rPr>
      </w:r>
    </w:p>
    <w:p w:rsidR="00000000" w:rsidDel="00000000" w:rsidP="00000000" w:rsidRDefault="00000000" w:rsidRPr="00000000" w14:paraId="0000051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Blooming &amp; Blushing - Description</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After drying the coating has a milky surface with low gloss.</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Coating surface is exposed to water/moisture before the coating is dry: Fog, rain or during the drying period, condensation. Fast evaporation of a thinner can cause condensation.</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 epoxy was applied outdoors and exposed to rain overnight. The low temperature conditions significantly slowed down the curing process.</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Hazy or discolored formation occurs after dry or cured. A milky wax layer would be formed.</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Abrade, clean and recoat</w:t>
      </w: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Monitor ambient conditions and adjust application schedule. Dehumidification in enclosed spaces. Correct thinner to be used.</w:t>
      </w:r>
      <w:r w:rsidDel="00000000" w:rsidR="00000000" w:rsidRPr="00000000">
        <w:rPr>
          <w:rtl w:val="0"/>
        </w:rPr>
      </w:r>
    </w:p>
    <w:p w:rsidR="00000000" w:rsidDel="00000000" w:rsidP="00000000" w:rsidRDefault="00000000" w:rsidRPr="00000000" w14:paraId="0000052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29">
      <w:pPr>
        <w:keepNext w:val="1"/>
        <w:spacing w:after="40" w:before="60" w:lineRule="auto"/>
        <w:rPr/>
      </w:pPr>
      <w:r w:rsidDel="00000000" w:rsidR="00000000" w:rsidRPr="00000000">
        <w:rPr>
          <w:b w:val="1"/>
          <w:bCs w:val="1"/>
          <w:color w:val="a64d79"/>
          <w:rtl w:val="0"/>
        </w:rPr>
        <w:t xml:space="preserve">Q136. </w:t>
      </w:r>
      <w:r w:rsidDel="00000000" w:rsidR="00000000" w:rsidRPr="00000000">
        <w:rPr>
          <w:b w:val="1"/>
          <w:bCs w:val="1"/>
          <w:color w:val="17365d"/>
          <w:sz w:val="21"/>
          <w:szCs w:val="21"/>
          <w:rtl w:val="0"/>
        </w:rPr>
        <w:t xml:space="preserve">How does amine blush form on a slow-curing epoxy, and what problems can the waxy/cloudy film cause?</w:t>
      </w:r>
      <w:r w:rsidDel="00000000" w:rsidR="00000000" w:rsidRPr="00000000">
        <w:rPr>
          <w:i w:val="1"/>
          <w:iCs w:val="1"/>
          <w:color w:val="666666"/>
          <w:sz w:val="16"/>
          <w:szCs w:val="16"/>
          <w:rtl w:val="0"/>
        </w:rPr>
        <w:t xml:space="preserve">  [Slide 136]</w:t>
      </w:r>
      <w:r w:rsidDel="00000000" w:rsidR="00000000" w:rsidRPr="00000000">
        <w:rPr>
          <w:rtl w:val="0"/>
        </w:rPr>
      </w:r>
    </w:p>
    <w:p w:rsidR="00000000" w:rsidDel="00000000" w:rsidP="00000000" w:rsidRDefault="00000000" w:rsidRPr="00000000" w14:paraId="0000052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Amine blush occurs when a slow-curing epoxy topcoat is exposed to moisture and cool temperatures. The moisture reacts with the amine curing agents in the epoxy, drawing them to the surface where they form a greasy, waxy, or cloudy film.</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film can cause several problems, including:</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hazy or cloudy appearance: The surface appears dull and may have a sticky or greasy feel.</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intercoat adhesion: If left untreated, the blush can prevent subsequent layers of coating from bonding correctly.</w: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Reduced chemical and water resistance: The final cured product may be compromised.</w:t>
      </w:r>
      <w:r w:rsidDel="00000000" w:rsidR="00000000" w:rsidRPr="00000000">
        <w:rPr>
          <w:rtl w:val="0"/>
        </w:rPr>
      </w:r>
    </w:p>
    <w:p w:rsidR="00000000" w:rsidDel="00000000" w:rsidP="00000000" w:rsidRDefault="00000000" w:rsidRPr="00000000" w14:paraId="0000052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30">
      <w:pPr>
        <w:keepNext w:val="1"/>
        <w:spacing w:after="40" w:before="60" w:lineRule="auto"/>
        <w:rPr/>
      </w:pPr>
      <w:r w:rsidDel="00000000" w:rsidR="00000000" w:rsidRPr="00000000">
        <w:rPr>
          <w:b w:val="1"/>
          <w:bCs w:val="1"/>
          <w:color w:val="a64d79"/>
          <w:rtl w:val="0"/>
        </w:rPr>
        <w:t xml:space="preserve">Q137. </w:t>
      </w:r>
      <w:r w:rsidDel="00000000" w:rsidR="00000000" w:rsidRPr="00000000">
        <w:rPr>
          <w:b w:val="1"/>
          <w:bCs w:val="1"/>
          <w:color w:val="17365d"/>
          <w:sz w:val="21"/>
          <w:szCs w:val="21"/>
          <w:rtl w:val="0"/>
        </w:rPr>
        <w:t xml:space="preserve">What is osmotic blistering, how do soluble salts create it, and what repair and prevention measures are required?</w:t>
      </w:r>
      <w:r w:rsidDel="00000000" w:rsidR="00000000" w:rsidRPr="00000000">
        <w:rPr>
          <w:i w:val="1"/>
          <w:iCs w:val="1"/>
          <w:color w:val="666666"/>
          <w:sz w:val="16"/>
          <w:szCs w:val="16"/>
          <w:rtl w:val="0"/>
        </w:rPr>
        <w:t xml:space="preserve">  [Slide 137]</w:t>
      </w:r>
      <w:r w:rsidDel="00000000" w:rsidR="00000000" w:rsidRPr="00000000">
        <w:rPr>
          <w:rtl w:val="0"/>
        </w:rPr>
      </w:r>
    </w:p>
    <w:p w:rsidR="00000000" w:rsidDel="00000000" w:rsidP="00000000" w:rsidRDefault="00000000" w:rsidRPr="00000000" w14:paraId="0000053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Osmotic Blistering - Description</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Blisters appearing in the film, normally with liquid inside the blisters.</w:t>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Soluble salts on the substrate under the film (or retained solvents) attract water from the environment and the resulting osmotic pressure inflate the blisters.</w:t>
      </w: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loss of adhesion, loss of corrosion protection</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blistered areas or entire coating system, fresh water wash and repair or fully recoat.</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Ensure correct and sufficient surface preparation, test substrate for presence of soluble salts (Bresle).</w:t>
      </w:r>
      <w:r w:rsidDel="00000000" w:rsidR="00000000" w:rsidRPr="00000000">
        <w:rPr>
          <w:rtl w:val="0"/>
        </w:rPr>
      </w:r>
    </w:p>
    <w:p w:rsidR="00000000" w:rsidDel="00000000" w:rsidP="00000000" w:rsidRDefault="00000000" w:rsidRPr="00000000" w14:paraId="0000053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3C">
      <w:pPr>
        <w:keepNext w:val="1"/>
        <w:spacing w:after="40" w:before="60" w:lineRule="auto"/>
        <w:rPr/>
      </w:pPr>
      <w:r w:rsidDel="00000000" w:rsidR="00000000" w:rsidRPr="00000000">
        <w:rPr>
          <w:b w:val="1"/>
          <w:bCs w:val="1"/>
          <w:color w:val="a64d79"/>
          <w:rtl w:val="0"/>
        </w:rPr>
        <w:t xml:space="preserve">Q138. </w:t>
      </w:r>
      <w:r w:rsidDel="00000000" w:rsidR="00000000" w:rsidRPr="00000000">
        <w:rPr>
          <w:b w:val="1"/>
          <w:bCs w:val="1"/>
          <w:color w:val="17365d"/>
          <w:sz w:val="21"/>
          <w:szCs w:val="21"/>
          <w:rtl w:val="0"/>
        </w:rPr>
        <w:t xml:space="preserve">What is pin-point rusting, what conditions can cause it, and how can it be prevented?</w:t>
      </w:r>
      <w:r w:rsidDel="00000000" w:rsidR="00000000" w:rsidRPr="00000000">
        <w:rPr>
          <w:i w:val="1"/>
          <w:iCs w:val="1"/>
          <w:color w:val="666666"/>
          <w:sz w:val="16"/>
          <w:szCs w:val="16"/>
          <w:rtl w:val="0"/>
        </w:rPr>
        <w:t xml:space="preserve">  [Slide 138]</w:t>
      </w:r>
      <w:r w:rsidDel="00000000" w:rsidR="00000000" w:rsidRPr="00000000">
        <w:rPr>
          <w:rtl w:val="0"/>
        </w:rPr>
      </w:r>
    </w:p>
    <w:p w:rsidR="00000000" w:rsidDel="00000000" w:rsidP="00000000" w:rsidRDefault="00000000" w:rsidRPr="00000000" w14:paraId="0000053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PIN POINT RUSTING - Description</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Small point corrosion observed on the steel surface, like pin (needle) points</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film thickness; Excessive surface profile; Poor wetting of the substrate; High evaporation rate of solvent/thinner; Dry spray; Poor atomization; Pinhole and/or holiday</w:t>
      </w: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corrosion protection, poor appearance</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paint and recoat</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Correct surface preparation, correct application technique, correct film thickness.</w:t>
      </w:r>
      <w:r w:rsidDel="00000000" w:rsidR="00000000" w:rsidRPr="00000000">
        <w:rPr>
          <w:rtl w:val="0"/>
        </w:rPr>
      </w:r>
    </w:p>
    <w:p w:rsidR="00000000" w:rsidDel="00000000" w:rsidP="00000000" w:rsidRDefault="00000000" w:rsidRPr="00000000" w14:paraId="0000054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48">
      <w:pPr>
        <w:keepNext w:val="1"/>
        <w:spacing w:after="40" w:before="60" w:lineRule="auto"/>
        <w:rPr/>
      </w:pPr>
      <w:r w:rsidDel="00000000" w:rsidR="00000000" w:rsidRPr="00000000">
        <w:rPr>
          <w:b w:val="1"/>
          <w:bCs w:val="1"/>
          <w:color w:val="a64d79"/>
          <w:rtl w:val="0"/>
        </w:rPr>
        <w:t xml:space="preserve">Q139. </w:t>
      </w:r>
      <w:r w:rsidDel="00000000" w:rsidR="00000000" w:rsidRPr="00000000">
        <w:rPr>
          <w:b w:val="1"/>
          <w:bCs w:val="1"/>
          <w:color w:val="17365d"/>
          <w:sz w:val="21"/>
          <w:szCs w:val="21"/>
          <w:rtl w:val="0"/>
        </w:rPr>
        <w:t xml:space="preserve">What is coating cracking, what stress-related causes are listed, and how should cracked or mud-cracked coatings be repaired?</w:t>
      </w:r>
      <w:r w:rsidDel="00000000" w:rsidR="00000000" w:rsidRPr="00000000">
        <w:rPr>
          <w:i w:val="1"/>
          <w:iCs w:val="1"/>
          <w:color w:val="666666"/>
          <w:sz w:val="16"/>
          <w:szCs w:val="16"/>
          <w:rtl w:val="0"/>
        </w:rPr>
        <w:t xml:space="preserve">  [Slide 139]</w:t>
      </w:r>
      <w:r w:rsidDel="00000000" w:rsidR="00000000" w:rsidRPr="00000000">
        <w:rPr>
          <w:rtl w:val="0"/>
        </w:rPr>
      </w:r>
    </w:p>
    <w:p w:rsidR="00000000" w:rsidDel="00000000" w:rsidP="00000000" w:rsidRDefault="00000000" w:rsidRPr="00000000" w14:paraId="0000054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CRACKING - Description</w:t>
      </w:r>
      <w:r w:rsidDel="00000000" w:rsidR="00000000" w:rsidRPr="00000000">
        <w:rPr>
          <w:rtl w:val="0"/>
        </w:rPr>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film is splitting. The splits may be just on surface, through a coat or through the whole coating system down to substrate. The name of this defect varies according to the depth of the cracks and pattern of cracking, e.g. checking, alligatoring, mud cracking, etc.</w:t>
      </w:r>
      <w:r w:rsidDel="00000000" w:rsidR="00000000" w:rsidRPr="00000000">
        <w:rPr>
          <w:rtl w:val="0"/>
        </w:rPr>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Cracking is a stress related failure and can be caused by substrate movements, ageing, lack of flexibility in the coating, swelling and drying due to moisture, thick layers consisting of many coats of different hardness (sandwich coats).</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lack of corrosion protection</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the cracked coating by grinding and repair the coating system as per specification. For mud cracking of inorganic zinc coatings, sand-blasting to the substrate and re-paint.</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too high film thickness. Ensure proper drying / curing and that the coatings in the system are compatible. Alternatively use a more flexible coating system.</w:t>
      </w:r>
      <w:r w:rsidDel="00000000" w:rsidR="00000000" w:rsidRPr="00000000">
        <w:rPr>
          <w:rtl w:val="0"/>
        </w:rPr>
      </w:r>
    </w:p>
    <w:p w:rsidR="00000000" w:rsidDel="00000000" w:rsidP="00000000" w:rsidRDefault="00000000" w:rsidRPr="00000000" w14:paraId="0000055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54">
      <w:pPr>
        <w:keepNext w:val="1"/>
        <w:spacing w:after="40" w:before="60" w:lineRule="auto"/>
        <w:rPr/>
      </w:pPr>
      <w:r w:rsidDel="00000000" w:rsidR="00000000" w:rsidRPr="00000000">
        <w:rPr>
          <w:b w:val="1"/>
          <w:bCs w:val="1"/>
          <w:color w:val="a64d79"/>
          <w:rtl w:val="0"/>
        </w:rPr>
        <w:t xml:space="preserve">Q140. </w:t>
      </w:r>
      <w:r w:rsidDel="00000000" w:rsidR="00000000" w:rsidRPr="00000000">
        <w:rPr>
          <w:b w:val="1"/>
          <w:bCs w:val="1"/>
          <w:color w:val="17365d"/>
          <w:sz w:val="21"/>
          <w:szCs w:val="21"/>
          <w:rtl w:val="0"/>
        </w:rPr>
        <w:t xml:space="preserve">What is delamination, what causes loss of adhesion between coating and substrate/layers, and how can it be prevented?</w:t>
      </w:r>
      <w:r w:rsidDel="00000000" w:rsidR="00000000" w:rsidRPr="00000000">
        <w:rPr>
          <w:i w:val="1"/>
          <w:iCs w:val="1"/>
          <w:color w:val="666666"/>
          <w:sz w:val="16"/>
          <w:szCs w:val="16"/>
          <w:rtl w:val="0"/>
        </w:rPr>
        <w:t xml:space="preserve">  [Slide 140]</w:t>
      </w:r>
      <w:r w:rsidDel="00000000" w:rsidR="00000000" w:rsidRPr="00000000">
        <w:rPr>
          <w:rtl w:val="0"/>
        </w:rPr>
      </w:r>
    </w:p>
    <w:p w:rsidR="00000000" w:rsidDel="00000000" w:rsidP="00000000" w:rsidRDefault="00000000" w:rsidRPr="00000000" w14:paraId="0000055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Delamination - Description</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Film is has lost its adhesion and separates from the surface. The separation may be just the last coat or the whole coating system down to the substrate.</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surface preparation; contamination on the substrate; hard and very glossy substrate, paint defects such as: chalking, flooding, amine sweating; excessive film thickness; exceeded max over coating interval; solvent and/or air entrapment; weathered coating.</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poor protection against the environment and corrosion</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the coating with poor adhesion. Prepare the substrate and paint it again as per specification.</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Proper surface preparation and cleaning before overcoating. Apply subsequent coats before max. overcoating interval is reached. Avoid high film thickness. Abrade and clean glossy surfaces between coats.</w:t>
      </w:r>
      <w:r w:rsidDel="00000000" w:rsidR="00000000" w:rsidRPr="00000000">
        <w:rPr>
          <w:rtl w:val="0"/>
        </w:rPr>
      </w:r>
    </w:p>
    <w:p w:rsidR="00000000" w:rsidDel="00000000" w:rsidP="00000000" w:rsidRDefault="00000000" w:rsidRPr="00000000" w14:paraId="0000055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60">
      <w:pPr>
        <w:keepNext w:val="1"/>
        <w:spacing w:after="40" w:before="60" w:lineRule="auto"/>
        <w:rPr/>
      </w:pPr>
      <w:r w:rsidDel="00000000" w:rsidR="00000000" w:rsidRPr="00000000">
        <w:rPr>
          <w:b w:val="1"/>
          <w:bCs w:val="1"/>
          <w:color w:val="a64d79"/>
          <w:rtl w:val="0"/>
        </w:rPr>
        <w:t xml:space="preserve">Q141. </w:t>
      </w:r>
      <w:r w:rsidDel="00000000" w:rsidR="00000000" w:rsidRPr="00000000">
        <w:rPr>
          <w:b w:val="1"/>
          <w:bCs w:val="1"/>
          <w:color w:val="17365d"/>
          <w:sz w:val="21"/>
          <w:szCs w:val="21"/>
          <w:rtl w:val="0"/>
        </w:rPr>
        <w:t xml:space="preserve">What is chalking, why does UV exposure cause it, and how should it be repaired and prevented?</w:t>
      </w:r>
      <w:r w:rsidDel="00000000" w:rsidR="00000000" w:rsidRPr="00000000">
        <w:rPr>
          <w:i w:val="1"/>
          <w:iCs w:val="1"/>
          <w:color w:val="666666"/>
          <w:sz w:val="16"/>
          <w:szCs w:val="16"/>
          <w:rtl w:val="0"/>
        </w:rPr>
        <w:t xml:space="preserve">  [Slide 141]</w:t>
      </w:r>
      <w:r w:rsidDel="00000000" w:rsidR="00000000" w:rsidRPr="00000000">
        <w:rPr>
          <w:rtl w:val="0"/>
        </w:rPr>
      </w:r>
    </w:p>
    <w:p w:rsidR="00000000" w:rsidDel="00000000" w:rsidP="00000000" w:rsidRDefault="00000000" w:rsidRPr="00000000" w14:paraId="0000056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Chalking - Description</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grey / white dusty material appears on the surface after the coating has been exposed to sun light for some time.</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Degradation of paint binder (resin) in the coating by ultraviolet light from the sun; weathering; poor mixing</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 poor adhesion for subsequent coats</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the chalking by cleaning with a detergent and overcoat with a UV resistant coating.</w:t>
      </w: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 suitable topcoat for prevailing climatic conditions. Apply a suitable topcoat with high resistance to chalking, and with UV resistance.</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 If cured epoxy, exposed to sunlight Chalking will occur due to the disintegration of the paint binder by the UV exposure.</w:t>
      </w:r>
      <w:r w:rsidDel="00000000" w:rsidR="00000000" w:rsidRPr="00000000">
        <w:rPr>
          <w:rtl w:val="0"/>
        </w:rPr>
      </w:r>
    </w:p>
    <w:p w:rsidR="00000000" w:rsidDel="00000000" w:rsidP="00000000" w:rsidRDefault="00000000" w:rsidRPr="00000000" w14:paraId="0000056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6D">
      <w:pPr>
        <w:keepNext w:val="1"/>
        <w:spacing w:after="40" w:before="60" w:lineRule="auto"/>
        <w:rPr/>
      </w:pPr>
      <w:r w:rsidDel="00000000" w:rsidR="00000000" w:rsidRPr="00000000">
        <w:rPr>
          <w:b w:val="1"/>
          <w:bCs w:val="1"/>
          <w:color w:val="a64d79"/>
          <w:rtl w:val="0"/>
        </w:rPr>
        <w:t xml:space="preserve">Q142. </w:t>
      </w:r>
      <w:r w:rsidDel="00000000" w:rsidR="00000000" w:rsidRPr="00000000">
        <w:rPr>
          <w:b w:val="1"/>
          <w:bCs w:val="1"/>
          <w:color w:val="17365d"/>
          <w:sz w:val="21"/>
          <w:szCs w:val="21"/>
          <w:rtl w:val="0"/>
        </w:rPr>
        <w:t xml:space="preserve">What is bleeding, what causes underlying colour to migrate into a new coat, and how can it be prevented?</w:t>
      </w:r>
      <w:r w:rsidDel="00000000" w:rsidR="00000000" w:rsidRPr="00000000">
        <w:rPr>
          <w:i w:val="1"/>
          <w:iCs w:val="1"/>
          <w:color w:val="666666"/>
          <w:sz w:val="16"/>
          <w:szCs w:val="16"/>
          <w:rtl w:val="0"/>
        </w:rPr>
        <w:t xml:space="preserve">  [Slide 142]</w:t>
      </w:r>
      <w:r w:rsidDel="00000000" w:rsidR="00000000" w:rsidRPr="00000000">
        <w:rPr>
          <w:rtl w:val="0"/>
        </w:rPr>
      </w:r>
    </w:p>
    <w:p w:rsidR="00000000" w:rsidDel="00000000" w:rsidP="00000000" w:rsidRDefault="00000000" w:rsidRPr="00000000" w14:paraId="0000056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Bleeding - Description</w:t>
      </w:r>
      <w:r w:rsidDel="00000000" w:rsidR="00000000" w:rsidRPr="00000000">
        <w:rPr>
          <w:rtl w:val="0"/>
        </w:rPr>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Discoloration of the paint film due to migration of coloured substances from the underlying paint, typically seen when tar or bitumen containing coatings are overcoated</w:t>
      </w: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Coloured substances in under laying coat are re-dissolved by solvents in the new coat. Can also be caused by unsuitable marker pens used by inspectors.</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appearance</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the whole coating system and apply a non-bleeding coating. Use a paint with flake pigments such as aluminium or glass flake as a sealer coat to reduce the bleeding.</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the use of coatings containing tar and bitumen, only use approved marker pens during inspection.</w:t>
      </w:r>
      <w:r w:rsidDel="00000000" w:rsidR="00000000" w:rsidRPr="00000000">
        <w:rPr>
          <w:rtl w:val="0"/>
        </w:rPr>
      </w:r>
    </w:p>
    <w:p w:rsidR="00000000" w:rsidDel="00000000" w:rsidP="00000000" w:rsidRDefault="00000000" w:rsidRPr="00000000" w14:paraId="0000057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79">
      <w:pPr>
        <w:keepNext w:val="1"/>
        <w:spacing w:after="40" w:before="60" w:lineRule="auto"/>
        <w:rPr/>
      </w:pPr>
      <w:r w:rsidDel="00000000" w:rsidR="00000000" w:rsidRPr="00000000">
        <w:rPr>
          <w:b w:val="1"/>
          <w:bCs w:val="1"/>
          <w:color w:val="a64d79"/>
          <w:rtl w:val="0"/>
        </w:rPr>
        <w:t xml:space="preserve">Q143. </w:t>
      </w:r>
      <w:r w:rsidDel="00000000" w:rsidR="00000000" w:rsidRPr="00000000">
        <w:rPr>
          <w:b w:val="1"/>
          <w:bCs w:val="1"/>
          <w:color w:val="17365d"/>
          <w:sz w:val="21"/>
          <w:szCs w:val="21"/>
          <w:rtl w:val="0"/>
        </w:rPr>
        <w:t xml:space="preserve">What are vacuoles, what causes these internal voids, and how can skin-drying conditions be controlled?</w:t>
      </w:r>
      <w:r w:rsidDel="00000000" w:rsidR="00000000" w:rsidRPr="00000000">
        <w:rPr>
          <w:i w:val="1"/>
          <w:iCs w:val="1"/>
          <w:color w:val="666666"/>
          <w:sz w:val="16"/>
          <w:szCs w:val="16"/>
          <w:rtl w:val="0"/>
        </w:rPr>
        <w:t xml:space="preserve">  [Slide 143]</w:t>
      </w:r>
      <w:r w:rsidDel="00000000" w:rsidR="00000000" w:rsidRPr="00000000">
        <w:rPr>
          <w:rtl w:val="0"/>
        </w:rPr>
      </w:r>
    </w:p>
    <w:p w:rsidR="00000000" w:rsidDel="00000000" w:rsidP="00000000" w:rsidRDefault="00000000" w:rsidRPr="00000000" w14:paraId="0000057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Vacuoles - Description</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Voids in the paint film, cross section looks like a Swiss cheese.</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 and/or solvent trapped within the film during drying, often related to accelerated surface drying (skin drying) during high temperature and strong wind/ventilation.</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Consequences</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Early corrosion, may develop into blisters</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Repair</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the porous coating and apply a new coat.</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Monitor wind and temperature during open air application and control ventilation in confined spaces, to avoid skin drying.</w:t>
      </w:r>
      <w:r w:rsidDel="00000000" w:rsidR="00000000" w:rsidRPr="00000000">
        <w:rPr>
          <w:rtl w:val="0"/>
        </w:rPr>
      </w:r>
    </w:p>
    <w:p w:rsidR="00000000" w:rsidDel="00000000" w:rsidP="00000000" w:rsidRDefault="00000000" w:rsidRPr="00000000" w14:paraId="0000058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85">
      <w:pPr>
        <w:keepNext w:val="1"/>
        <w:spacing w:after="40" w:before="60" w:lineRule="auto"/>
        <w:rPr/>
      </w:pPr>
      <w:r w:rsidDel="00000000" w:rsidR="00000000" w:rsidRPr="00000000">
        <w:rPr>
          <w:b w:val="1"/>
          <w:bCs w:val="1"/>
          <w:color w:val="a64d79"/>
          <w:rtl w:val="0"/>
        </w:rPr>
        <w:t xml:space="preserve">Q144. </w:t>
      </w:r>
      <w:r w:rsidDel="00000000" w:rsidR="00000000" w:rsidRPr="00000000">
        <w:rPr>
          <w:b w:val="1"/>
          <w:bCs w:val="1"/>
          <w:color w:val="17365d"/>
          <w:sz w:val="21"/>
          <w:szCs w:val="21"/>
          <w:rtl w:val="0"/>
        </w:rPr>
        <w:t xml:space="preserve">What causes mud cracking in heavily pigmented coatings, and how should small and large affected areas be treated?</w:t>
      </w:r>
      <w:r w:rsidDel="00000000" w:rsidR="00000000" w:rsidRPr="00000000">
        <w:rPr>
          <w:i w:val="1"/>
          <w:iCs w:val="1"/>
          <w:color w:val="666666"/>
          <w:sz w:val="16"/>
          <w:szCs w:val="16"/>
          <w:rtl w:val="0"/>
        </w:rPr>
        <w:t xml:space="preserve">  [Slide 144]</w:t>
      </w:r>
      <w:r w:rsidDel="00000000" w:rsidR="00000000" w:rsidRPr="00000000">
        <w:rPr>
          <w:rtl w:val="0"/>
        </w:rPr>
      </w:r>
    </w:p>
    <w:p w:rsidR="00000000" w:rsidDel="00000000" w:rsidP="00000000" w:rsidRDefault="00000000" w:rsidRPr="00000000" w14:paraId="0000058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Mud Cracking</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 Generally over application of heavily pigmented primers such as inorganic zinc silicates or water based coatings or Because of high loaded pigment and due to high thickness (i.e. more than 100 microns</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 Only apply the recommended coating thickness. Use recommended application techniques with suitably formulated products.</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mud crack occurred over large area then remove (re-blast) and reapply the entire coating.</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mud crack occurred on small area then do the spot repair and apply zinc rich.</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 case mud crack occurred over large area, if suggested to remove the loose zinc then grind the surface before application of new coat.</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is NOT acceptable. Larger mud cracked are considered coating failure which shall be re-blasted and repainted for long coating life. No sanding or scraping zinc allowed by larger mud crack area. if done, coating failure 100% possible.</w:t>
      </w:r>
      <w:r w:rsidDel="00000000" w:rsidR="00000000" w:rsidRPr="00000000">
        <w:rPr>
          <w:rtl w:val="0"/>
        </w:rPr>
      </w:r>
    </w:p>
    <w:p w:rsidR="00000000" w:rsidDel="00000000" w:rsidP="00000000" w:rsidRDefault="00000000" w:rsidRPr="00000000" w14:paraId="0000058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8E">
      <w:pPr>
        <w:keepNext w:val="1"/>
        <w:spacing w:after="40" w:before="60" w:lineRule="auto"/>
        <w:rPr/>
      </w:pPr>
      <w:r w:rsidDel="00000000" w:rsidR="00000000" w:rsidRPr="00000000">
        <w:rPr>
          <w:b w:val="1"/>
          <w:bCs w:val="1"/>
          <w:color w:val="a64d79"/>
          <w:rtl w:val="0"/>
        </w:rPr>
        <w:t xml:space="preserve">Q145. </w:t>
      </w:r>
      <w:r w:rsidDel="00000000" w:rsidR="00000000" w:rsidRPr="00000000">
        <w:rPr>
          <w:b w:val="1"/>
          <w:bCs w:val="1"/>
          <w:color w:val="17365d"/>
          <w:sz w:val="21"/>
          <w:szCs w:val="21"/>
          <w:rtl w:val="0"/>
        </w:rPr>
        <w:t xml:space="preserve">What is cratering, what causes it, and what application/mixing controls can prevent it?</w:t>
      </w:r>
      <w:r w:rsidDel="00000000" w:rsidR="00000000" w:rsidRPr="00000000">
        <w:rPr>
          <w:i w:val="1"/>
          <w:iCs w:val="1"/>
          <w:color w:val="666666"/>
          <w:sz w:val="16"/>
          <w:szCs w:val="16"/>
          <w:rtl w:val="0"/>
        </w:rPr>
        <w:t xml:space="preserve">  [Slide 145]</w:t>
      </w:r>
      <w:r w:rsidDel="00000000" w:rsidR="00000000" w:rsidRPr="00000000">
        <w:rPr>
          <w:rtl w:val="0"/>
        </w:rPr>
      </w:r>
    </w:p>
    <w:p w:rsidR="00000000" w:rsidDel="00000000" w:rsidP="00000000" w:rsidRDefault="00000000" w:rsidRPr="00000000" w14:paraId="0000058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Cratering</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Trapped air/solvent within the coating which is not released before the surface dries. Air entrainment during mixing.</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ambient temperature during application. Also seen when overcoating antifouling without removal of the leached layer and zinc silicates.</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be found with factory applied coatings where application is by dipping, electrodeposition or roller coating.</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Spray application-adjust viscosity with thinners and follow data sheet requirements for maximum application temperature.</w:t>
      </w:r>
      <w:r w:rsidDel="00000000" w:rsidR="00000000" w:rsidRPr="00000000">
        <w:rPr>
          <w:rtl w:val="0"/>
        </w:rPr>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correct mixing equipment to ensure air is not stirred in during mixing. Apply a mist coat. Add defoaming agent to emulsion paints.</w:t>
      </w:r>
      <w:r w:rsidDel="00000000" w:rsidR="00000000" w:rsidRPr="00000000">
        <w:rPr>
          <w:rtl w:val="0"/>
        </w:rPr>
      </w:r>
    </w:p>
    <w:p w:rsidR="00000000" w:rsidDel="00000000" w:rsidP="00000000" w:rsidRDefault="00000000" w:rsidRPr="00000000" w14:paraId="0000059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98">
      <w:pPr>
        <w:keepNext w:val="1"/>
        <w:spacing w:after="40" w:before="60" w:lineRule="auto"/>
        <w:rPr/>
      </w:pPr>
      <w:r w:rsidDel="00000000" w:rsidR="00000000" w:rsidRPr="00000000">
        <w:rPr>
          <w:b w:val="1"/>
          <w:bCs w:val="1"/>
          <w:color w:val="a64d79"/>
          <w:rtl w:val="0"/>
        </w:rPr>
        <w:t xml:space="preserve">Q146. </w:t>
      </w:r>
      <w:r w:rsidDel="00000000" w:rsidR="00000000" w:rsidRPr="00000000">
        <w:rPr>
          <w:b w:val="1"/>
          <w:bCs w:val="1"/>
          <w:color w:val="17365d"/>
          <w:sz w:val="21"/>
          <w:szCs w:val="21"/>
          <w:rtl w:val="0"/>
        </w:rPr>
        <w:t xml:space="preserve">What conditions can cause adhesion failure or flaking, and what preventive controls are stated?</w:t>
      </w:r>
      <w:r w:rsidDel="00000000" w:rsidR="00000000" w:rsidRPr="00000000">
        <w:rPr>
          <w:i w:val="1"/>
          <w:iCs w:val="1"/>
          <w:color w:val="666666"/>
          <w:sz w:val="16"/>
          <w:szCs w:val="16"/>
          <w:rtl w:val="0"/>
        </w:rPr>
        <w:t xml:space="preserve">  [Slide 146]</w:t>
      </w:r>
      <w:r w:rsidDel="00000000" w:rsidR="00000000" w:rsidRPr="00000000">
        <w:rPr>
          <w:rtl w:val="0"/>
        </w:rPr>
      </w:r>
    </w:p>
    <w:p w:rsidR="00000000" w:rsidDel="00000000" w:rsidP="00000000" w:rsidRDefault="00000000" w:rsidRPr="00000000" w14:paraId="0000059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Adhesion Failure (Flaking / Delamination etc.,)</w:t>
      </w:r>
      <w:r w:rsidDel="00000000" w:rsidR="00000000" w:rsidRPr="00000000">
        <w:rPr>
          <w:rtl w:val="0"/>
        </w:rPr>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Internal stresses in the coating where the surface shrinks faster than the body of the paint film. Excessive film thickness and limited paint flexibility.</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Application of a hard topcoat over a more flexible softer undercoat. Application of topcoat before the undercoat has dried.</w:t>
      </w:r>
      <w:r w:rsidDel="00000000" w:rsidR="00000000" w:rsidRPr="00000000">
        <w:rPr>
          <w:rtl w:val="0"/>
        </w:rPr>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Contamination and exceeding overcoating interval can also leads to adhesion failure</w:t>
      </w:r>
      <w:r w:rsidDel="00000000" w:rsidR="00000000" w:rsidRPr="00000000">
        <w:rPr>
          <w:rtl w:val="0"/>
        </w:rPr>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correct coating specification and compatible materials.</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excessive film thickness.</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application at high ambient temperatures.</w:t>
      </w:r>
      <w:r w:rsidDel="00000000" w:rsidR="00000000" w:rsidRPr="00000000">
        <w:rPr>
          <w:rtl w:val="0"/>
        </w:rPr>
      </w:r>
    </w:p>
    <w:p w:rsidR="00000000" w:rsidDel="00000000" w:rsidP="00000000" w:rsidRDefault="00000000" w:rsidRPr="00000000" w14:paraId="000005A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A3">
      <w:pPr>
        <w:keepNext w:val="1"/>
        <w:spacing w:after="40" w:before="60" w:lineRule="auto"/>
        <w:rPr/>
      </w:pPr>
      <w:r w:rsidDel="00000000" w:rsidR="00000000" w:rsidRPr="00000000">
        <w:rPr>
          <w:b w:val="1"/>
          <w:bCs w:val="1"/>
          <w:color w:val="a64d79"/>
          <w:rtl w:val="0"/>
        </w:rPr>
        <w:t xml:space="preserve">Q147. </w:t>
      </w:r>
      <w:r w:rsidDel="00000000" w:rsidR="00000000" w:rsidRPr="00000000">
        <w:rPr>
          <w:b w:val="1"/>
          <w:bCs w:val="1"/>
          <w:color w:val="17365d"/>
          <w:sz w:val="21"/>
          <w:szCs w:val="21"/>
          <w:rtl w:val="0"/>
        </w:rPr>
        <w:t xml:space="preserve">What is saponification, on which coating/substrate conditions can it occur, and how is it prevented?</w:t>
      </w:r>
      <w:r w:rsidDel="00000000" w:rsidR="00000000" w:rsidRPr="00000000">
        <w:rPr>
          <w:i w:val="1"/>
          <w:iCs w:val="1"/>
          <w:color w:val="666666"/>
          <w:sz w:val="16"/>
          <w:szCs w:val="16"/>
          <w:rtl w:val="0"/>
        </w:rPr>
        <w:t xml:space="preserve">  [Slide 147]</w:t>
      </w:r>
      <w:r w:rsidDel="00000000" w:rsidR="00000000" w:rsidRPr="00000000">
        <w:rPr>
          <w:rtl w:val="0"/>
        </w:rPr>
      </w:r>
    </w:p>
    <w:p w:rsidR="00000000" w:rsidDel="00000000" w:rsidP="00000000" w:rsidRDefault="00000000" w:rsidRPr="00000000" w14:paraId="000005A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Saponification</w:t>
      </w: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Probable Causes:</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formation of a soap by the reaction between a fatty acid ester and an alkali.</w:t>
      </w:r>
      <w:r w:rsidDel="00000000" w:rsidR="00000000" w:rsidRPr="00000000">
        <w:rPr>
          <w:rtl w:val="0"/>
        </w:rPr>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Decomposition of the binder component of alkyd and oil based coatings by alkali and moisture from a substrate such as concrete or cementitious renders.</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also occur on zinc substrates.</w:t>
      </w: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Prevention:</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correct coating specifications and materials.</w:t>
      </w:r>
      <w:r w:rsidDel="00000000" w:rsidR="00000000" w:rsidRPr="00000000">
        <w:rPr>
          <w:rtl w:val="0"/>
        </w:rPr>
      </w:r>
    </w:p>
    <w:p w:rsidR="00000000" w:rsidDel="00000000" w:rsidP="00000000" w:rsidRDefault="00000000" w:rsidRPr="00000000" w14:paraId="000005A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AC">
      <w:pPr>
        <w:keepNext w:val="1"/>
        <w:spacing w:after="40" w:before="60" w:lineRule="auto"/>
        <w:rPr/>
      </w:pPr>
      <w:r w:rsidDel="00000000" w:rsidR="00000000" w:rsidRPr="00000000">
        <w:rPr>
          <w:b w:val="1"/>
          <w:bCs w:val="1"/>
          <w:color w:val="a64d79"/>
          <w:rtl w:val="0"/>
        </w:rPr>
        <w:t xml:space="preserve">Q148. </w:t>
      </w:r>
      <w:r w:rsidDel="00000000" w:rsidR="00000000" w:rsidRPr="00000000">
        <w:rPr>
          <w:b w:val="1"/>
          <w:bCs w:val="1"/>
          <w:color w:val="17365d"/>
          <w:sz w:val="21"/>
          <w:szCs w:val="21"/>
          <w:rtl w:val="0"/>
        </w:rPr>
        <w:t xml:space="preserve">Which laboratory tests are listed for evaluating paint durability?</w:t>
      </w:r>
      <w:r w:rsidDel="00000000" w:rsidR="00000000" w:rsidRPr="00000000">
        <w:rPr>
          <w:i w:val="1"/>
          <w:iCs w:val="1"/>
          <w:color w:val="666666"/>
          <w:sz w:val="16"/>
          <w:szCs w:val="16"/>
          <w:rtl w:val="0"/>
        </w:rPr>
        <w:t xml:space="preserve">  [Slide 148]</w:t>
      </w:r>
      <w:r w:rsidDel="00000000" w:rsidR="00000000" w:rsidRPr="00000000">
        <w:rPr>
          <w:rtl w:val="0"/>
        </w:rPr>
      </w:r>
    </w:p>
    <w:p w:rsidR="00000000" w:rsidDel="00000000" w:rsidP="00000000" w:rsidRDefault="00000000" w:rsidRPr="00000000" w14:paraId="000005A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Scratch resistance / Abrasion resistance</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Hardness</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Salt spray test</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Bend test</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Heat resistance test / UV resistance test</w:t>
      </w:r>
      <w:r w:rsidDel="00000000" w:rsidR="00000000" w:rsidRPr="00000000">
        <w:rPr>
          <w:rtl w:val="0"/>
        </w:rPr>
      </w:r>
    </w:p>
    <w:p w:rsidR="00000000" w:rsidDel="00000000" w:rsidP="00000000" w:rsidRDefault="00000000" w:rsidRPr="00000000" w14:paraId="000005B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B3">
      <w:pPr>
        <w:keepNext w:val="1"/>
        <w:spacing w:after="40" w:before="60" w:lineRule="auto"/>
        <w:rPr/>
      </w:pPr>
      <w:r w:rsidDel="00000000" w:rsidR="00000000" w:rsidRPr="00000000">
        <w:rPr>
          <w:b w:val="1"/>
          <w:bCs w:val="1"/>
          <w:color w:val="a64d79"/>
          <w:rtl w:val="0"/>
        </w:rPr>
        <w:t xml:space="preserve">Q149. </w:t>
      </w:r>
      <w:r w:rsidDel="00000000" w:rsidR="00000000" w:rsidRPr="00000000">
        <w:rPr>
          <w:b w:val="1"/>
          <w:bCs w:val="1"/>
          <w:color w:val="17365d"/>
          <w:sz w:val="21"/>
          <w:szCs w:val="21"/>
          <w:rtl w:val="0"/>
        </w:rPr>
        <w:t xml:space="preserve">How are artificial ageing/weathering tests assessed under ISO 12944-6 and ISO 4628, and what common laboratory test equipment is listed?</w:t>
      </w:r>
      <w:r w:rsidDel="00000000" w:rsidR="00000000" w:rsidRPr="00000000">
        <w:rPr>
          <w:i w:val="1"/>
          <w:iCs w:val="1"/>
          <w:color w:val="666666"/>
          <w:sz w:val="16"/>
          <w:szCs w:val="16"/>
          <w:rtl w:val="0"/>
        </w:rPr>
        <w:t xml:space="preserve">  [Slide 149]</w:t>
      </w:r>
      <w:r w:rsidDel="00000000" w:rsidR="00000000" w:rsidRPr="00000000">
        <w:rPr>
          <w:rtl w:val="0"/>
        </w:rPr>
      </w:r>
    </w:p>
    <w:p w:rsidR="00000000" w:rsidDel="00000000" w:rsidP="00000000" w:rsidRDefault="00000000" w:rsidRPr="00000000" w14:paraId="000005B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Artificial aging or weathering are pre-qualified in the laboratory tests shall be carried out as per ISO 12944-6. 3 test plates will be subjected for this testing.</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ISO 4628 and ISO 12944-6 are standard used for assessment after testing.</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Common coating test methods and equipment:</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Gloss meters, salt spray chambers, humidity chambers, impact testers, scratch hardness testers, viscosity cups, and adhesion testers.</w:t>
      </w:r>
      <w:r w:rsidDel="00000000" w:rsidR="00000000" w:rsidRPr="00000000">
        <w:rPr>
          <w:rtl w:val="0"/>
        </w:rPr>
      </w:r>
    </w:p>
    <w:p w:rsidR="00000000" w:rsidDel="00000000" w:rsidP="00000000" w:rsidRDefault="00000000" w:rsidRPr="00000000" w14:paraId="000005B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B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F. Alternative Protection, HDG, Thermal Spray &amp; Special Coats</w:t>
      </w:r>
    </w:p>
    <w:p w:rsidR="00000000" w:rsidDel="00000000" w:rsidP="00000000" w:rsidRDefault="00000000" w:rsidRPr="00000000" w14:paraId="000005BA">
      <w:pPr>
        <w:keepNext w:val="1"/>
        <w:spacing w:after="40" w:before="60" w:lineRule="auto"/>
        <w:rPr/>
      </w:pPr>
      <w:r w:rsidDel="00000000" w:rsidR="00000000" w:rsidRPr="00000000">
        <w:rPr>
          <w:b w:val="1"/>
          <w:bCs w:val="1"/>
          <w:color w:val="a64d79"/>
          <w:rtl w:val="0"/>
        </w:rPr>
        <w:t xml:space="preserve">Q150. </w:t>
      </w:r>
      <w:r w:rsidDel="00000000" w:rsidR="00000000" w:rsidRPr="00000000">
        <w:rPr>
          <w:b w:val="1"/>
          <w:bCs w:val="1"/>
          <w:color w:val="17365d"/>
          <w:sz w:val="21"/>
          <w:szCs w:val="21"/>
          <w:rtl w:val="0"/>
        </w:rPr>
        <w:t xml:space="preserve">What corrosion-prevention methods other than conventional liquid coating are listed?</w:t>
      </w:r>
      <w:r w:rsidDel="00000000" w:rsidR="00000000" w:rsidRPr="00000000">
        <w:rPr>
          <w:i w:val="1"/>
          <w:iCs w:val="1"/>
          <w:color w:val="666666"/>
          <w:sz w:val="16"/>
          <w:szCs w:val="16"/>
          <w:rtl w:val="0"/>
        </w:rPr>
        <w:t xml:space="preserve">  [Slide 150]</w:t>
      </w:r>
      <w:r w:rsidDel="00000000" w:rsidR="00000000" w:rsidRPr="00000000">
        <w:rPr>
          <w:rtl w:val="0"/>
        </w:rPr>
      </w:r>
    </w:p>
    <w:p w:rsidR="00000000" w:rsidDel="00000000" w:rsidP="00000000" w:rsidRDefault="00000000" w:rsidRPr="00000000" w14:paraId="000005B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Most common other alternative methods preferred than liquid coating</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Cathodic protection</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Metalizing</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Apply oil and grease</w:t>
      </w: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Lining</w:t>
      </w:r>
      <w:r w:rsidDel="00000000" w:rsidR="00000000" w:rsidRPr="00000000">
        <w:rPr>
          <w:rtl w:val="0"/>
        </w:rPr>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Tape wrapping</w:t>
      </w: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Powder Coating</w:t>
      </w:r>
      <w:r w:rsidDel="00000000" w:rsidR="00000000" w:rsidRPr="00000000">
        <w:rPr>
          <w:rtl w:val="0"/>
        </w:rPr>
      </w:r>
    </w:p>
    <w:p w:rsidR="00000000" w:rsidDel="00000000" w:rsidP="00000000" w:rsidRDefault="00000000" w:rsidRPr="00000000" w14:paraId="000005C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C3">
      <w:pPr>
        <w:keepNext w:val="1"/>
        <w:spacing w:after="40" w:before="60" w:lineRule="auto"/>
        <w:rPr/>
      </w:pPr>
      <w:r w:rsidDel="00000000" w:rsidR="00000000" w:rsidRPr="00000000">
        <w:rPr>
          <w:b w:val="1"/>
          <w:bCs w:val="1"/>
          <w:color w:val="a64d79"/>
          <w:rtl w:val="0"/>
        </w:rPr>
        <w:t xml:space="preserve">Q151. </w:t>
      </w:r>
      <w:r w:rsidDel="00000000" w:rsidR="00000000" w:rsidRPr="00000000">
        <w:rPr>
          <w:b w:val="1"/>
          <w:bCs w:val="1"/>
          <w:color w:val="17365d"/>
          <w:sz w:val="21"/>
          <w:szCs w:val="21"/>
          <w:rtl w:val="0"/>
        </w:rPr>
        <w:t xml:space="preserve">What types of metallic coating processes are listed?</w:t>
      </w:r>
      <w:r w:rsidDel="00000000" w:rsidR="00000000" w:rsidRPr="00000000">
        <w:rPr>
          <w:i w:val="1"/>
          <w:iCs w:val="1"/>
          <w:color w:val="666666"/>
          <w:sz w:val="16"/>
          <w:szCs w:val="16"/>
          <w:rtl w:val="0"/>
        </w:rPr>
        <w:t xml:space="preserve">  [Slide 151]</w:t>
      </w:r>
      <w:r w:rsidDel="00000000" w:rsidR="00000000" w:rsidRPr="00000000">
        <w:rPr>
          <w:rtl w:val="0"/>
        </w:rPr>
      </w:r>
    </w:p>
    <w:p w:rsidR="00000000" w:rsidDel="00000000" w:rsidP="00000000" w:rsidRDefault="00000000" w:rsidRPr="00000000" w14:paraId="000005C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Types of Metal Coating</w:t>
      </w:r>
      <w:r w:rsidDel="00000000" w:rsidR="00000000" w:rsidRPr="00000000">
        <w:rPr>
          <w:rtl w:val="0"/>
        </w:rPr>
      </w:r>
    </w:p>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Hot Dip Galvanizing</w:t>
      </w:r>
      <w:r w:rsidDel="00000000" w:rsidR="00000000" w:rsidRPr="00000000">
        <w:rPr>
          <w:rtl w:val="0"/>
        </w:rPr>
      </w:r>
    </w:p>
    <w:p w:rsidR="00000000" w:rsidDel="00000000" w:rsidP="00000000" w:rsidRDefault="00000000" w:rsidRPr="00000000" w14:paraId="00000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Thermal Spray</w:t>
      </w: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Thermal spray Aluminum</w:t>
      </w:r>
      <w:r w:rsidDel="00000000" w:rsidR="00000000" w:rsidRPr="00000000">
        <w:rPr>
          <w:rtl w:val="0"/>
        </w:rPr>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Thermal spray Zinc</w:t>
      </w:r>
      <w:r w:rsidDel="00000000" w:rsidR="00000000" w:rsidRPr="00000000">
        <w:rPr>
          <w:rtl w:val="0"/>
        </w:rPr>
      </w:r>
    </w:p>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Electro Plating (Electrolysis)</w:t>
      </w:r>
      <w:r w:rsidDel="00000000" w:rsidR="00000000" w:rsidRPr="00000000">
        <w:rPr>
          <w:rtl w:val="0"/>
        </w:rPr>
      </w:r>
    </w:p>
    <w:p w:rsidR="00000000" w:rsidDel="00000000" w:rsidP="00000000" w:rsidRDefault="00000000" w:rsidRPr="00000000" w14:paraId="000005C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CB">
      <w:pPr>
        <w:keepNext w:val="1"/>
        <w:spacing w:after="40" w:before="60" w:lineRule="auto"/>
        <w:rPr/>
      </w:pPr>
      <w:r w:rsidDel="00000000" w:rsidR="00000000" w:rsidRPr="00000000">
        <w:rPr>
          <w:b w:val="1"/>
          <w:bCs w:val="1"/>
          <w:color w:val="a64d79"/>
          <w:rtl w:val="0"/>
        </w:rPr>
        <w:t xml:space="preserve">Q152. </w:t>
      </w:r>
      <w:r w:rsidDel="00000000" w:rsidR="00000000" w:rsidRPr="00000000">
        <w:rPr>
          <w:b w:val="1"/>
          <w:bCs w:val="1"/>
          <w:color w:val="17365d"/>
          <w:sz w:val="21"/>
          <w:szCs w:val="21"/>
          <w:rtl w:val="0"/>
        </w:rPr>
        <w:t xml:space="preserve">What is hot-dip galvanizing, at approximately what temperature is it carried out, and what zinc/iron layers are formed?</w:t>
      </w:r>
      <w:r w:rsidDel="00000000" w:rsidR="00000000" w:rsidRPr="00000000">
        <w:rPr>
          <w:i w:val="1"/>
          <w:iCs w:val="1"/>
          <w:color w:val="666666"/>
          <w:sz w:val="16"/>
          <w:szCs w:val="16"/>
          <w:rtl w:val="0"/>
        </w:rPr>
        <w:t xml:space="preserve">  [Slide 152]</w:t>
      </w:r>
      <w:r w:rsidDel="00000000" w:rsidR="00000000" w:rsidRPr="00000000">
        <w:rPr>
          <w:rtl w:val="0"/>
        </w:rPr>
      </w:r>
    </w:p>
    <w:p w:rsidR="00000000" w:rsidDel="00000000" w:rsidP="00000000" w:rsidRDefault="00000000" w:rsidRPr="00000000" w14:paraId="000005C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Hot Dip Galvanizing:</w:t>
      </w: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Hot-dip galvanizing (HDG) is a corrosion-protection process in which steel is immersed in a bath of molten zinc, typically at around 450°C.</w:t>
      </w:r>
      <w:r w:rsidDel="00000000" w:rsidR="00000000" w:rsidRPr="00000000">
        <w:rPr>
          <w:rtl w:val="0"/>
        </w:rPr>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zinc reacts metallurgically with the steel surface and forms a series of zinc–iron alloy layers, with a layer of relatively pure zinc on the outer surface.</w:t>
      </w:r>
      <w:r w:rsidDel="00000000" w:rsidR="00000000" w:rsidRPr="00000000">
        <w:rPr>
          <w:rtl w:val="0"/>
        </w:rPr>
      </w:r>
    </w:p>
    <w:p w:rsidR="00000000" w:rsidDel="00000000" w:rsidP="00000000" w:rsidRDefault="00000000" w:rsidRPr="00000000" w14:paraId="000005C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D0">
      <w:pPr>
        <w:keepNext w:val="1"/>
        <w:spacing w:after="40" w:before="60" w:lineRule="auto"/>
        <w:rPr/>
      </w:pPr>
      <w:r w:rsidDel="00000000" w:rsidR="00000000" w:rsidRPr="00000000">
        <w:rPr>
          <w:b w:val="1"/>
          <w:bCs w:val="1"/>
          <w:color w:val="a64d79"/>
          <w:rtl w:val="0"/>
        </w:rPr>
        <w:t xml:space="preserve">Q153. </w:t>
      </w:r>
      <w:r w:rsidDel="00000000" w:rsidR="00000000" w:rsidRPr="00000000">
        <w:rPr>
          <w:b w:val="1"/>
          <w:bCs w:val="1"/>
          <w:color w:val="17365d"/>
          <w:sz w:val="21"/>
          <w:szCs w:val="21"/>
          <w:rtl w:val="0"/>
        </w:rPr>
        <w:t xml:space="preserve">What cleaning, pickling, rinsing and fluxing steps are used before hot-dip galvanizing?</w:t>
      </w:r>
      <w:r w:rsidDel="00000000" w:rsidR="00000000" w:rsidRPr="00000000">
        <w:rPr>
          <w:i w:val="1"/>
          <w:iCs w:val="1"/>
          <w:color w:val="666666"/>
          <w:sz w:val="16"/>
          <w:szCs w:val="16"/>
          <w:rtl w:val="0"/>
        </w:rPr>
        <w:t xml:space="preserve">  [Slide 153]</w:t>
      </w:r>
      <w:r w:rsidDel="00000000" w:rsidR="00000000" w:rsidRPr="00000000">
        <w:rPr>
          <w:rtl w:val="0"/>
        </w:rPr>
      </w:r>
    </w:p>
    <w:p w:rsidR="00000000" w:rsidDel="00000000" w:rsidP="00000000" w:rsidRDefault="00000000" w:rsidRPr="00000000" w14:paraId="000005D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Surface preparation</w:t>
      </w: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Caustic cleaning – hot alkali solution, removes dirt, grease, organic contamination from the metal surface.</w:t>
      </w:r>
      <w:r w:rsidDel="00000000" w:rsidR="00000000" w:rsidRPr="00000000">
        <w:rPr>
          <w:rtl w:val="0"/>
        </w:rPr>
      </w:r>
    </w:p>
    <w:p w:rsidR="00000000" w:rsidDel="00000000" w:rsidP="00000000" w:rsidRDefault="00000000" w:rsidRPr="00000000" w14:paraId="00000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Rinsing – to remove the caustic solution from the surface.</w:t>
      </w:r>
      <w:r w:rsidDel="00000000" w:rsidR="00000000" w:rsidRPr="00000000">
        <w:rPr>
          <w:rtl w:val="0"/>
        </w:rPr>
      </w:r>
    </w:p>
    <w:p w:rsidR="00000000" w:rsidDel="00000000" w:rsidP="00000000" w:rsidRDefault="00000000" w:rsidRPr="00000000" w14:paraId="00000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Acid pickling – heated sulfuric acid or hydrochloric acid, removes mill scale and iron oxide from the surface.</w:t>
      </w:r>
      <w:r w:rsidDel="00000000" w:rsidR="00000000" w:rsidRPr="00000000">
        <w:rPr>
          <w:rtl w:val="0"/>
        </w:rPr>
      </w:r>
    </w:p>
    <w:p w:rsidR="00000000" w:rsidDel="00000000" w:rsidP="00000000" w:rsidRDefault="00000000" w:rsidRPr="00000000" w14:paraId="00000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Rinsing – to remove the acid solution from the surface.</w:t>
      </w:r>
      <w:r w:rsidDel="00000000" w:rsidR="00000000" w:rsidRPr="00000000">
        <w:rPr>
          <w:rtl w:val="0"/>
        </w:rPr>
      </w:r>
    </w:p>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Fluxing – zinc ammonium chloride in which the substrate is dipped which removes remaining oxide layer and prevents formation of any further oxide layer on the surface prior to immersion in the molten zinc.</w:t>
      </w:r>
      <w:r w:rsidDel="00000000" w:rsidR="00000000" w:rsidRPr="00000000">
        <w:rPr>
          <w:rtl w:val="0"/>
        </w:rPr>
      </w:r>
    </w:p>
    <w:p w:rsidR="00000000" w:rsidDel="00000000" w:rsidP="00000000" w:rsidRDefault="00000000" w:rsidRPr="00000000" w14:paraId="000005D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D8">
      <w:pPr>
        <w:keepNext w:val="1"/>
        <w:spacing w:after="40" w:before="60" w:lineRule="auto"/>
        <w:rPr/>
      </w:pPr>
      <w:r w:rsidDel="00000000" w:rsidR="00000000" w:rsidRPr="00000000">
        <w:rPr>
          <w:b w:val="1"/>
          <w:bCs w:val="1"/>
          <w:color w:val="a64d79"/>
          <w:rtl w:val="0"/>
        </w:rPr>
        <w:t xml:space="preserve">Q154. </w:t>
      </w:r>
      <w:r w:rsidDel="00000000" w:rsidR="00000000" w:rsidRPr="00000000">
        <w:rPr>
          <w:b w:val="1"/>
          <w:bCs w:val="1"/>
          <w:color w:val="17365d"/>
          <w:sz w:val="21"/>
          <w:szCs w:val="21"/>
          <w:rtl w:val="0"/>
        </w:rPr>
        <w:t xml:space="preserve">Describe the dipping, dwell, withdrawal, cooling and inspection stages of the hot-dip galvanizing process.</w:t>
      </w:r>
      <w:r w:rsidDel="00000000" w:rsidR="00000000" w:rsidRPr="00000000">
        <w:rPr>
          <w:i w:val="1"/>
          <w:iCs w:val="1"/>
          <w:color w:val="666666"/>
          <w:sz w:val="16"/>
          <w:szCs w:val="16"/>
          <w:rtl w:val="0"/>
        </w:rPr>
        <w:t xml:space="preserve">  [Slide 154]</w:t>
      </w:r>
      <w:r w:rsidDel="00000000" w:rsidR="00000000" w:rsidRPr="00000000">
        <w:rPr>
          <w:rtl w:val="0"/>
        </w:rPr>
      </w:r>
    </w:p>
    <w:p w:rsidR="00000000" w:rsidDel="00000000" w:rsidP="00000000" w:rsidRDefault="00000000" w:rsidRPr="00000000" w14:paraId="000005D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Application</w:t>
      </w:r>
      <w:r w:rsidDel="00000000" w:rsidR="00000000" w:rsidRPr="00000000">
        <w:rPr>
          <w:rtl w:val="0"/>
        </w:rPr>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Dipping in molten zinc bed</w:t>
      </w:r>
      <w:r w:rsidDel="00000000" w:rsidR="00000000" w:rsidRPr="00000000">
        <w:rPr>
          <w:rtl w:val="0"/>
        </w:rPr>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dipped in molten zinc at 98% pure zinc at 435-455 degrees Celsius</w:t>
      </w:r>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is held in molten zinc bath until the material equilibrates with the bath.</w:t>
      </w:r>
      <w:r w:rsidDel="00000000" w:rsidR="00000000" w:rsidRPr="00000000">
        <w:rPr>
          <w:rtl w:val="0"/>
        </w:rPr>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Based on the dwell time the coating thickness is achieved</w:t>
      </w:r>
      <w:r w:rsidDel="00000000" w:rsidR="00000000" w:rsidRPr="00000000">
        <w:rPr>
          <w:rtl w:val="0"/>
        </w:rPr>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Metal is withdrawn slowly from the bath, excessive zinc is removed by draining, vibrating, or centrifuging</w:t>
      </w:r>
      <w:r w:rsidDel="00000000" w:rsidR="00000000" w:rsidRPr="00000000">
        <w:rPr>
          <w:rtl w:val="0"/>
        </w:rPr>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Cooling</w:t>
      </w:r>
      <w:r w:rsidDel="00000000" w:rsidR="00000000" w:rsidRPr="00000000">
        <w:rPr>
          <w:rtl w:val="0"/>
        </w:rPr>
      </w:r>
    </w:p>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Materials are cooled in a quench tank with a passivation solution to reduce its temperature and inhibit undesirable reaction.</w:t>
      </w:r>
      <w:r w:rsidDel="00000000" w:rsidR="00000000" w:rsidRPr="00000000">
        <w:rPr>
          <w:rtl w:val="0"/>
        </w:rPr>
      </w:r>
    </w:p>
    <w:p w:rsidR="00000000" w:rsidDel="00000000" w:rsidP="00000000" w:rsidRDefault="00000000" w:rsidRPr="00000000" w14:paraId="00000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Inspection</w:t>
      </w:r>
      <w:r w:rsidDel="00000000" w:rsidR="00000000" w:rsidRPr="00000000">
        <w:rPr>
          <w:rtl w:val="0"/>
        </w:rPr>
      </w:r>
    </w:p>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will not react with unclean steel, coating thickness is an important requirement</w:t>
      </w:r>
      <w:r w:rsidDel="00000000" w:rsidR="00000000" w:rsidRPr="00000000">
        <w:rPr>
          <w:rtl w:val="0"/>
        </w:rPr>
      </w:r>
    </w:p>
    <w:p w:rsidR="00000000" w:rsidDel="00000000" w:rsidP="00000000" w:rsidRDefault="00000000" w:rsidRPr="00000000" w14:paraId="000005E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E4">
      <w:pPr>
        <w:keepNext w:val="1"/>
        <w:spacing w:after="40" w:before="60" w:lineRule="auto"/>
        <w:rPr/>
      </w:pPr>
      <w:r w:rsidDel="00000000" w:rsidR="00000000" w:rsidRPr="00000000">
        <w:rPr>
          <w:b w:val="1"/>
          <w:bCs w:val="1"/>
          <w:color w:val="a64d79"/>
          <w:rtl w:val="0"/>
        </w:rPr>
        <w:t xml:space="preserve">Q155. </w:t>
      </w:r>
      <w:r w:rsidDel="00000000" w:rsidR="00000000" w:rsidRPr="00000000">
        <w:rPr>
          <w:b w:val="1"/>
          <w:bCs w:val="1"/>
          <w:color w:val="17365d"/>
          <w:sz w:val="21"/>
          <w:szCs w:val="21"/>
          <w:rtl w:val="0"/>
        </w:rPr>
        <w:t xml:space="preserve">What post-treatment methods and coating-thickness checks are described for HDG, and what conditions should be confirmed before holiday testing an overcoated galvanized surface?</w:t>
      </w:r>
      <w:r w:rsidDel="00000000" w:rsidR="00000000" w:rsidRPr="00000000">
        <w:rPr>
          <w:i w:val="1"/>
          <w:iCs w:val="1"/>
          <w:color w:val="666666"/>
          <w:sz w:val="16"/>
          <w:szCs w:val="16"/>
          <w:rtl w:val="0"/>
        </w:rPr>
        <w:t xml:space="preserve">  [Slide 155]</w:t>
      </w:r>
      <w:r w:rsidDel="00000000" w:rsidR="00000000" w:rsidRPr="00000000">
        <w:rPr>
          <w:rtl w:val="0"/>
        </w:rPr>
      </w:r>
    </w:p>
    <w:p w:rsidR="00000000" w:rsidDel="00000000" w:rsidP="00000000" w:rsidRDefault="00000000" w:rsidRPr="00000000" w14:paraId="000005E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Post treatment</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Chromate solution: uses chromic acid. Will passivate zinc to form to give sheen and improved corrosion resistance.</w:t>
      </w:r>
      <w:r w:rsidDel="00000000" w:rsidR="00000000" w:rsidRPr="00000000">
        <w:rPr>
          <w:rtl w:val="0"/>
        </w:rPr>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Phosphating: use dilute phosphatic acid, will form a layer of insoluble crystalline phosphates.</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Light rolling: use centrifugal force to distribute wet zinc evenly on the surface.</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Roller levelling: use a metal roller to level excessive molten zinc on the surface.</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Thickness Measurement method:</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Magnetic gauge (Single spot measurement)</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Weight by mass (before and after)</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Things to confirm before carrying out Holiday test on coated HDG by an inspector:</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coating shall be fully cured (i.e. after 7 or 10 days as per PDS)</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solvent retention allowed while carry out high voltage spark test</w:t>
      </w: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proper PPE (including approved respiratory mask)</w:t>
      </w:r>
      <w:r w:rsidDel="00000000" w:rsidR="00000000" w:rsidRPr="00000000">
        <w:rPr>
          <w:rtl w:val="0"/>
        </w:rPr>
      </w:r>
    </w:p>
    <w:p w:rsidR="00000000" w:rsidDel="00000000" w:rsidP="00000000" w:rsidRDefault="00000000" w:rsidRPr="00000000" w14:paraId="000005F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F2">
      <w:pPr>
        <w:keepNext w:val="1"/>
        <w:spacing w:after="40" w:before="60" w:lineRule="auto"/>
        <w:rPr/>
      </w:pPr>
      <w:r w:rsidDel="00000000" w:rsidR="00000000" w:rsidRPr="00000000">
        <w:rPr>
          <w:b w:val="1"/>
          <w:bCs w:val="1"/>
          <w:color w:val="a64d79"/>
          <w:rtl w:val="0"/>
        </w:rPr>
        <w:t xml:space="preserve">Q156. </w:t>
      </w:r>
      <w:r w:rsidDel="00000000" w:rsidR="00000000" w:rsidRPr="00000000">
        <w:rPr>
          <w:b w:val="1"/>
          <w:bCs w:val="1"/>
          <w:color w:val="17365d"/>
          <w:sz w:val="21"/>
          <w:szCs w:val="21"/>
          <w:rtl w:val="0"/>
        </w:rPr>
        <w:t xml:space="preserve">How is HDG thickness measured, and what zinc/steel layer sequence is shown through the galvanized cross-section?</w:t>
      </w:r>
      <w:r w:rsidDel="00000000" w:rsidR="00000000" w:rsidRPr="00000000">
        <w:rPr>
          <w:i w:val="1"/>
          <w:iCs w:val="1"/>
          <w:color w:val="666666"/>
          <w:sz w:val="16"/>
          <w:szCs w:val="16"/>
          <w:rtl w:val="0"/>
        </w:rPr>
        <w:t xml:space="preserve">  [Slide 156]</w:t>
      </w:r>
      <w:r w:rsidDel="00000000" w:rsidR="00000000" w:rsidRPr="00000000">
        <w:rPr>
          <w:rtl w:val="0"/>
        </w:rPr>
      </w:r>
    </w:p>
    <w:p w:rsidR="00000000" w:rsidDel="00000000" w:rsidP="00000000" w:rsidRDefault="00000000" w:rsidRPr="00000000" w14:paraId="000005F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Thickness Measurement method:</w:t>
      </w:r>
      <w:r w:rsidDel="00000000" w:rsidR="00000000" w:rsidRPr="00000000">
        <w:rPr>
          <w:rtl w:val="0"/>
        </w:rPr>
      </w:r>
    </w:p>
    <w:p w:rsidR="00000000" w:rsidDel="00000000" w:rsidP="00000000" w:rsidRDefault="00000000" w:rsidRPr="00000000" w14:paraId="00000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Magnetic gauge (Single spot measurement)</w:t>
      </w:r>
      <w:r w:rsidDel="00000000" w:rsidR="00000000" w:rsidRPr="00000000">
        <w:rPr>
          <w:rtl w:val="0"/>
        </w:rPr>
      </w:r>
    </w:p>
    <w:p w:rsidR="00000000" w:rsidDel="00000000" w:rsidP="00000000" w:rsidRDefault="00000000" w:rsidRPr="00000000"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Weight by mass (before and after)</w:t>
      </w: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Structure appearance under microscope would be like:</w:t>
      </w:r>
      <w:r w:rsidDel="00000000" w:rsidR="00000000" w:rsidRPr="00000000">
        <w:rPr>
          <w:rtl w:val="0"/>
        </w:rPr>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Full zinc – outer most surface</w:t>
      </w: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More zinc, less substrate – 2nd layer that is formed</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More substrate, less zinc – layer formed on top of the substrate</w:t>
      </w: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Full substrate</w:t>
      </w:r>
      <w:r w:rsidDel="00000000" w:rsidR="00000000" w:rsidRPr="00000000">
        <w:rPr>
          <w:rtl w:val="0"/>
        </w:rPr>
      </w:r>
    </w:p>
    <w:p w:rsidR="00000000" w:rsidDel="00000000" w:rsidP="00000000" w:rsidRDefault="00000000" w:rsidRPr="00000000" w14:paraId="000005F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5FC">
      <w:pPr>
        <w:keepNext w:val="1"/>
        <w:spacing w:after="40" w:before="60" w:lineRule="auto"/>
        <w:rPr/>
      </w:pPr>
      <w:r w:rsidDel="00000000" w:rsidR="00000000" w:rsidRPr="00000000">
        <w:rPr>
          <w:b w:val="1"/>
          <w:bCs w:val="1"/>
          <w:color w:val="a64d79"/>
          <w:rtl w:val="0"/>
        </w:rPr>
        <w:t xml:space="preserve">Q157. </w:t>
      </w:r>
      <w:r w:rsidDel="00000000" w:rsidR="00000000" w:rsidRPr="00000000">
        <w:rPr>
          <w:b w:val="1"/>
          <w:bCs w:val="1"/>
          <w:color w:val="17365d"/>
          <w:sz w:val="21"/>
          <w:szCs w:val="21"/>
          <w:rtl w:val="0"/>
        </w:rPr>
        <w:t xml:space="preserve">How does a galvanized surface change from new to partially weathered and fully weathered conditions?</w:t>
      </w:r>
      <w:r w:rsidDel="00000000" w:rsidR="00000000" w:rsidRPr="00000000">
        <w:rPr>
          <w:i w:val="1"/>
          <w:iCs w:val="1"/>
          <w:color w:val="666666"/>
          <w:sz w:val="16"/>
          <w:szCs w:val="16"/>
          <w:rtl w:val="0"/>
        </w:rPr>
        <w:t xml:space="preserve">  [Slide 157]</w:t>
      </w:r>
      <w:r w:rsidDel="00000000" w:rsidR="00000000" w:rsidRPr="00000000">
        <w:rPr>
          <w:rtl w:val="0"/>
        </w:rPr>
      </w:r>
    </w:p>
    <w:p w:rsidR="00000000" w:rsidDel="00000000" w:rsidP="00000000" w:rsidRDefault="00000000" w:rsidRPr="00000000" w14:paraId="000005F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Weathering of HDG:</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 galvanized:</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removed out from Hot zinc bath, get exposed to oxygen and reacts to form zinc oxide (ZnO)</w:t>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Partially weathered:</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the galvanized material is exposed to atmosphere for a period of one year reacts with moisture or water to form zinc hydroxide.</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Fully weathered:</w:t>
      </w: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galvanized material is exposed to atmosphere for closed to around 2 years reacts with carbon di oxide to form zinc carbonate.</w:t>
      </w:r>
      <w:r w:rsidDel="00000000" w:rsidR="00000000" w:rsidRPr="00000000">
        <w:rPr>
          <w:rtl w:val="0"/>
        </w:rPr>
      </w:r>
    </w:p>
    <w:p w:rsidR="00000000" w:rsidDel="00000000" w:rsidP="00000000" w:rsidRDefault="00000000" w:rsidRPr="00000000" w14:paraId="0000060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05">
      <w:pPr>
        <w:keepNext w:val="1"/>
        <w:spacing w:after="40" w:before="60" w:lineRule="auto"/>
        <w:rPr/>
      </w:pPr>
      <w:r w:rsidDel="00000000" w:rsidR="00000000" w:rsidRPr="00000000">
        <w:rPr>
          <w:b w:val="1"/>
          <w:bCs w:val="1"/>
          <w:color w:val="a64d79"/>
          <w:rtl w:val="0"/>
        </w:rPr>
        <w:t xml:space="preserve">Q158. </w:t>
      </w:r>
      <w:r w:rsidDel="00000000" w:rsidR="00000000" w:rsidRPr="00000000">
        <w:rPr>
          <w:b w:val="1"/>
          <w:bCs w:val="1"/>
          <w:color w:val="17365d"/>
          <w:sz w:val="21"/>
          <w:szCs w:val="21"/>
          <w:rtl w:val="0"/>
        </w:rPr>
        <w:t xml:space="preserve">What should be inspected on steel before hot-dip galvanizing, especially for hollow areas, acid traps, edges and contamination?</w:t>
      </w:r>
      <w:r w:rsidDel="00000000" w:rsidR="00000000" w:rsidRPr="00000000">
        <w:rPr>
          <w:i w:val="1"/>
          <w:iCs w:val="1"/>
          <w:color w:val="666666"/>
          <w:sz w:val="16"/>
          <w:szCs w:val="16"/>
          <w:rtl w:val="0"/>
        </w:rPr>
        <w:t xml:space="preserve">  [Slide 158]</w:t>
      </w:r>
      <w:r w:rsidDel="00000000" w:rsidR="00000000" w:rsidRPr="00000000">
        <w:rPr>
          <w:rtl w:val="0"/>
        </w:rPr>
      </w:r>
    </w:p>
    <w:p w:rsidR="00000000" w:rsidDel="00000000" w:rsidP="00000000" w:rsidRDefault="00000000" w:rsidRPr="00000000" w14:paraId="0000060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Inspection Activities on HDG</w:t>
      </w:r>
      <w:r w:rsidDel="00000000" w:rsidR="00000000" w:rsidRPr="00000000">
        <w:rPr>
          <w:rtl w:val="0"/>
        </w:rPr>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Before HDG:</w:t>
      </w:r>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Any closed or hollow area needs to be ventilated.</w:t>
      </w:r>
      <w:r w:rsidDel="00000000" w:rsidR="00000000" w:rsidRPr="00000000">
        <w:rPr>
          <w:rtl w:val="0"/>
        </w:rPr>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Pockets, narrow crevice, gaps and pores, cavity in welds can act as acid trap.</w:t>
      </w:r>
      <w:r w:rsidDel="00000000" w:rsidR="00000000" w:rsidRPr="00000000">
        <w:rPr>
          <w:rtl w:val="0"/>
        </w:rPr>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sharp edges created by flame cutting or any mechanical activity.</w:t>
      </w: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Check for contamination like oil, grease, and any such.</w:t>
      </w:r>
      <w:r w:rsidDel="00000000" w:rsidR="00000000" w:rsidRPr="00000000">
        <w:rPr>
          <w:rtl w:val="0"/>
        </w:rPr>
      </w:r>
    </w:p>
    <w:p w:rsidR="00000000" w:rsidDel="00000000" w:rsidP="00000000" w:rsidRDefault="00000000" w:rsidRPr="00000000" w14:paraId="0000060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0D">
      <w:pPr>
        <w:keepNext w:val="1"/>
        <w:spacing w:after="40" w:before="60" w:lineRule="auto"/>
        <w:rPr/>
      </w:pPr>
      <w:r w:rsidDel="00000000" w:rsidR="00000000" w:rsidRPr="00000000">
        <w:rPr>
          <w:b w:val="1"/>
          <w:bCs w:val="1"/>
          <w:color w:val="a64d79"/>
          <w:rtl w:val="0"/>
        </w:rPr>
        <w:t xml:space="preserve">Q159. </w:t>
      </w:r>
      <w:r w:rsidDel="00000000" w:rsidR="00000000" w:rsidRPr="00000000">
        <w:rPr>
          <w:b w:val="1"/>
          <w:bCs w:val="1"/>
          <w:color w:val="17365d"/>
          <w:sz w:val="21"/>
          <w:szCs w:val="21"/>
          <w:rtl w:val="0"/>
        </w:rPr>
        <w:t xml:space="preserve">What post-galvanizing inspection checks are required for thickness, appearance, adhesion, storage/transport and painting over HDG?</w:t>
      </w:r>
      <w:r w:rsidDel="00000000" w:rsidR="00000000" w:rsidRPr="00000000">
        <w:rPr>
          <w:i w:val="1"/>
          <w:iCs w:val="1"/>
          <w:color w:val="666666"/>
          <w:sz w:val="16"/>
          <w:szCs w:val="16"/>
          <w:rtl w:val="0"/>
        </w:rPr>
        <w:t xml:space="preserve">  [Slide 159]</w:t>
      </w:r>
      <w:r w:rsidDel="00000000" w:rsidR="00000000" w:rsidRPr="00000000">
        <w:rPr>
          <w:rtl w:val="0"/>
        </w:rPr>
      </w:r>
    </w:p>
    <w:p w:rsidR="00000000" w:rsidDel="00000000" w:rsidP="00000000" w:rsidRDefault="00000000" w:rsidRPr="00000000" w14:paraId="0000060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Inspection Activities on HDG</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After</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Coating thickness:</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Check with electromagnetic gauge.</w:t>
      </w:r>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appearance:</w:t>
      </w:r>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should be smooth and free from visual defects such as blister, ash, lumps, thick runs are not permitted.</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property:</w:t>
      </w:r>
      <w:r w:rsidDel="00000000" w:rsidR="00000000" w:rsidRPr="00000000">
        <w:rPr>
          <w:rtl w:val="0"/>
        </w:rPr>
      </w:r>
    </w:p>
    <w:p w:rsidR="00000000" w:rsidDel="00000000" w:rsidP="00000000" w:rsidRDefault="00000000" w:rsidRPr="00000000" w14:paraId="00000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Objects which are exposed to mechanical loads such as bending, turning, or striking needs to be tested.</w:t>
      </w: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Storing and transport:</w:t>
      </w: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Should be handled in such a way that moisture and condensation will be evaporated quickly.</w:t>
      </w:r>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Paint over HDG:</w:t>
      </w: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Provides much longer service life. Sweep blast is the surface preparation that is carried out. Recommended to apply tie coat as soon as possible at latest within 24-hour.</w:t>
      </w:r>
      <w:r w:rsidDel="00000000" w:rsidR="00000000" w:rsidRPr="00000000">
        <w:rPr>
          <w:rtl w:val="0"/>
        </w:rPr>
      </w:r>
    </w:p>
    <w:p w:rsidR="00000000" w:rsidDel="00000000" w:rsidP="00000000" w:rsidRDefault="00000000" w:rsidRPr="00000000" w14:paraId="0000061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1B">
      <w:pPr>
        <w:keepNext w:val="1"/>
        <w:spacing w:after="40" w:before="60" w:lineRule="auto"/>
        <w:rPr/>
      </w:pPr>
      <w:r w:rsidDel="00000000" w:rsidR="00000000" w:rsidRPr="00000000">
        <w:rPr>
          <w:b w:val="1"/>
          <w:bCs w:val="1"/>
          <w:color w:val="a64d79"/>
          <w:rtl w:val="0"/>
        </w:rPr>
        <w:t xml:space="preserve">Q160. </w:t>
      </w:r>
      <w:r w:rsidDel="00000000" w:rsidR="00000000" w:rsidRPr="00000000">
        <w:rPr>
          <w:b w:val="1"/>
          <w:bCs w:val="1"/>
          <w:color w:val="17365d"/>
          <w:sz w:val="21"/>
          <w:szCs w:val="21"/>
          <w:rtl w:val="0"/>
        </w:rPr>
        <w:t xml:space="preserve">What are the main advantages and limitations of hot-dip galvanizing?</w:t>
      </w:r>
      <w:r w:rsidDel="00000000" w:rsidR="00000000" w:rsidRPr="00000000">
        <w:rPr>
          <w:i w:val="1"/>
          <w:iCs w:val="1"/>
          <w:color w:val="666666"/>
          <w:sz w:val="16"/>
          <w:szCs w:val="16"/>
          <w:rtl w:val="0"/>
        </w:rPr>
        <w:t xml:space="preserve">  [Slide 160]</w:t>
      </w:r>
      <w:r w:rsidDel="00000000" w:rsidR="00000000" w:rsidRPr="00000000">
        <w:rPr>
          <w:rtl w:val="0"/>
        </w:rPr>
      </w:r>
    </w:p>
    <w:p w:rsidR="00000000" w:rsidDel="00000000" w:rsidP="00000000" w:rsidRDefault="00000000" w:rsidRPr="00000000" w14:paraId="0000061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Advantages:</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Excellent corrosion protection</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Long service life</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Strong metallurgical bond</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Protects both large areas and many edges/recesses</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provides sacrificial protection if small areas are damaged</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Relatively low maintenance</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Limitations:</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Large or complex components may require special design for galvanizing.</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Vent holes and drainage holes may be required for hollow sections.</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thick steel sections can cool differently and may develop dimensional or distortion issues.</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Welding and cutting after galvanizing can damage the zinc coating.</w:t>
      </w: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Galvanized surfaces may require appropriate preparation before applying a subsequent paint system (duplex system).</w:t>
      </w:r>
      <w:r w:rsidDel="00000000" w:rsidR="00000000" w:rsidRPr="00000000">
        <w:rPr>
          <w:rtl w:val="0"/>
        </w:rPr>
      </w:r>
    </w:p>
    <w:p w:rsidR="00000000" w:rsidDel="00000000" w:rsidP="00000000" w:rsidRDefault="00000000" w:rsidRPr="00000000" w14:paraId="00000629">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2A">
      <w:pPr>
        <w:keepNext w:val="1"/>
        <w:spacing w:after="40" w:before="60" w:lineRule="auto"/>
        <w:rPr/>
      </w:pPr>
      <w:r w:rsidDel="00000000" w:rsidR="00000000" w:rsidRPr="00000000">
        <w:rPr>
          <w:b w:val="1"/>
          <w:bCs w:val="1"/>
          <w:color w:val="a64d79"/>
          <w:rtl w:val="0"/>
        </w:rPr>
        <w:t xml:space="preserve">Q161. </w:t>
      </w:r>
      <w:r w:rsidDel="00000000" w:rsidR="00000000" w:rsidRPr="00000000">
        <w:rPr>
          <w:b w:val="1"/>
          <w:bCs w:val="1"/>
          <w:color w:val="17365d"/>
          <w:sz w:val="21"/>
          <w:szCs w:val="21"/>
          <w:rtl w:val="0"/>
        </w:rPr>
        <w:t xml:space="preserve">What is thermal spraying, which metals are commonly used, what minimum DFT values are stated, and what surface-preparation grades are required?</w:t>
      </w:r>
      <w:r w:rsidDel="00000000" w:rsidR="00000000" w:rsidRPr="00000000">
        <w:rPr>
          <w:i w:val="1"/>
          <w:iCs w:val="1"/>
          <w:color w:val="666666"/>
          <w:sz w:val="16"/>
          <w:szCs w:val="16"/>
          <w:rtl w:val="0"/>
        </w:rPr>
        <w:t xml:space="preserve">  [Slide 161]</w:t>
      </w:r>
      <w:r w:rsidDel="00000000" w:rsidR="00000000" w:rsidRPr="00000000">
        <w:rPr>
          <w:rtl w:val="0"/>
        </w:rPr>
      </w:r>
    </w:p>
    <w:p w:rsidR="00000000" w:rsidDel="00000000" w:rsidP="00000000" w:rsidRDefault="00000000" w:rsidRPr="00000000" w14:paraId="0000062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Thermal spraying is a process in which a zinc and aluminum is heated to a molten or semi-molten state and then sprayed onto a prepared substrate using a high-velocity gas or air stream.</w:t>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These are nothing but deposits of metal which are melted prior to the application / projection on to the substrate.</w:t>
      </w:r>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Most widely used thermal spray metals are Zinc and Aluminium</w:t>
      </w:r>
      <w:r w:rsidDel="00000000" w:rsidR="00000000" w:rsidRPr="00000000">
        <w:rPr>
          <w:rtl w:val="0"/>
        </w:rPr>
      </w:r>
    </w:p>
    <w:p w:rsidR="00000000" w:rsidDel="00000000" w:rsidP="00000000" w:rsidRDefault="00000000" w:rsidRPr="00000000" w14:paraId="00000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Minimum DFT that can be achieved are as follows:</w:t>
      </w: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Zinc can be used as low as 25 microns</w:t>
      </w:r>
      <w:r w:rsidDel="00000000" w:rsidR="00000000" w:rsidRPr="00000000">
        <w:rPr>
          <w:rtl w:val="0"/>
        </w:rPr>
      </w:r>
    </w:p>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Aluminum - 75 microns.</w:t>
      </w:r>
      <w:r w:rsidDel="00000000" w:rsidR="00000000" w:rsidRPr="00000000">
        <w:rPr>
          <w:rtl w:val="0"/>
        </w:rPr>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Minimum Surface preparation requirement</w:t>
      </w:r>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 3 for immersion &amp; buried</w:t>
      </w: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 2 ½ for Atmospheric conditions</w:t>
      </w:r>
      <w:r w:rsidDel="00000000" w:rsidR="00000000" w:rsidRPr="00000000">
        <w:rPr>
          <w:rtl w:val="0"/>
        </w:rPr>
      </w:r>
    </w:p>
    <w:p w:rsidR="00000000" w:rsidDel="00000000" w:rsidP="00000000" w:rsidRDefault="00000000" w:rsidRPr="00000000" w14:paraId="0000063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35">
      <w:pPr>
        <w:keepNext w:val="1"/>
        <w:spacing w:after="40" w:before="60" w:lineRule="auto"/>
        <w:rPr/>
      </w:pPr>
      <w:r w:rsidDel="00000000" w:rsidR="00000000" w:rsidRPr="00000000">
        <w:rPr>
          <w:b w:val="1"/>
          <w:bCs w:val="1"/>
          <w:color w:val="a64d79"/>
          <w:rtl w:val="0"/>
        </w:rPr>
        <w:t xml:space="preserve">Q162. </w:t>
      </w:r>
      <w:r w:rsidDel="00000000" w:rsidR="00000000" w:rsidRPr="00000000">
        <w:rPr>
          <w:b w:val="1"/>
          <w:bCs w:val="1"/>
          <w:color w:val="17365d"/>
          <w:sz w:val="21"/>
          <w:szCs w:val="21"/>
          <w:rtl w:val="0"/>
        </w:rPr>
        <w:t xml:space="preserve">What safety precautions and three main process stages are described for thermal spraying?</w:t>
      </w:r>
      <w:r w:rsidDel="00000000" w:rsidR="00000000" w:rsidRPr="00000000">
        <w:rPr>
          <w:i w:val="1"/>
          <w:iCs w:val="1"/>
          <w:color w:val="666666"/>
          <w:sz w:val="16"/>
          <w:szCs w:val="16"/>
          <w:rtl w:val="0"/>
        </w:rPr>
        <w:t xml:space="preserve">  [Slide 162]</w:t>
      </w:r>
      <w:r w:rsidDel="00000000" w:rsidR="00000000" w:rsidRPr="00000000">
        <w:rPr>
          <w:rtl w:val="0"/>
        </w:rPr>
      </w:r>
    </w:p>
    <w:p w:rsidR="00000000" w:rsidDel="00000000" w:rsidP="00000000" w:rsidRDefault="00000000" w:rsidRPr="00000000" w14:paraId="0000063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Safety check when doing thermal spray</w:t>
      </w: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 the eye from intense light created</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 from inhaling metal gas fumes</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 from high level noise</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Wear proper safety gear to protect from melted metal.</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main stages</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metal is melted at high temperature at the tip of spray gun</w:t>
      </w: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jet of air will break the molten metal to small droplets and propel them forward on the substrate</w:t>
      </w:r>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molten particles will hit the substrate and form a metallic film.</w:t>
      </w:r>
      <w:r w:rsidDel="00000000" w:rsidR="00000000" w:rsidRPr="00000000">
        <w:rPr>
          <w:rtl w:val="0"/>
        </w:rPr>
      </w:r>
    </w:p>
    <w:p w:rsidR="00000000" w:rsidDel="00000000" w:rsidP="00000000" w:rsidRDefault="00000000" w:rsidRPr="00000000" w14:paraId="0000063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40">
      <w:pPr>
        <w:keepNext w:val="1"/>
        <w:spacing w:after="40" w:before="60" w:lineRule="auto"/>
        <w:rPr/>
      </w:pPr>
      <w:r w:rsidDel="00000000" w:rsidR="00000000" w:rsidRPr="00000000">
        <w:rPr>
          <w:b w:val="1"/>
          <w:bCs w:val="1"/>
          <w:color w:val="a64d79"/>
          <w:rtl w:val="0"/>
        </w:rPr>
        <w:t xml:space="preserve">Q163. </w:t>
      </w:r>
      <w:r w:rsidDel="00000000" w:rsidR="00000000" w:rsidRPr="00000000">
        <w:rPr>
          <w:b w:val="1"/>
          <w:bCs w:val="1"/>
          <w:color w:val="17365d"/>
          <w:sz w:val="21"/>
          <w:szCs w:val="21"/>
          <w:rtl w:val="0"/>
        </w:rPr>
        <w:t xml:space="preserve">How does flame spraying work, and what flame temperature and gun distance are stated?</w:t>
      </w:r>
      <w:r w:rsidDel="00000000" w:rsidR="00000000" w:rsidRPr="00000000">
        <w:rPr>
          <w:i w:val="1"/>
          <w:iCs w:val="1"/>
          <w:color w:val="666666"/>
          <w:sz w:val="16"/>
          <w:szCs w:val="16"/>
          <w:rtl w:val="0"/>
        </w:rPr>
        <w:t xml:space="preserve">  [Slide 163]</w:t>
      </w:r>
      <w:r w:rsidDel="00000000" w:rsidR="00000000" w:rsidRPr="00000000">
        <w:rPr>
          <w:rtl w:val="0"/>
        </w:rPr>
      </w:r>
    </w:p>
    <w:p w:rsidR="00000000" w:rsidDel="00000000" w:rsidP="00000000" w:rsidRDefault="00000000" w:rsidRPr="00000000" w14:paraId="0000064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Flame spraying (also called gas spray)</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heat is created by burning a mixture of oxygen and a flammable fuel gas at the tip of the spray gun. A single continuously moving wire is passed through the spray gun and melted by a conical jet of burning oxy-fuel gas.</w:t>
      </w: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Flame temp is 2700 – 3100 degrees Celsius</w:t>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Gun distance should be 25 – 30 cm apart from the substrate.</w:t>
      </w:r>
      <w:r w:rsidDel="00000000" w:rsidR="00000000" w:rsidRPr="00000000">
        <w:rPr>
          <w:rtl w:val="0"/>
        </w:rPr>
      </w:r>
    </w:p>
    <w:p w:rsidR="00000000" w:rsidDel="00000000" w:rsidP="00000000" w:rsidRDefault="00000000" w:rsidRPr="00000000" w14:paraId="0000064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46">
      <w:pPr>
        <w:keepNext w:val="1"/>
        <w:spacing w:after="40" w:before="60" w:lineRule="auto"/>
        <w:rPr/>
      </w:pPr>
      <w:r w:rsidDel="00000000" w:rsidR="00000000" w:rsidRPr="00000000">
        <w:rPr>
          <w:b w:val="1"/>
          <w:bCs w:val="1"/>
          <w:color w:val="a64d79"/>
          <w:rtl w:val="0"/>
        </w:rPr>
        <w:t xml:space="preserve">Q164. </w:t>
      </w:r>
      <w:r w:rsidDel="00000000" w:rsidR="00000000" w:rsidRPr="00000000">
        <w:rPr>
          <w:b w:val="1"/>
          <w:bCs w:val="1"/>
          <w:color w:val="17365d"/>
          <w:sz w:val="21"/>
          <w:szCs w:val="21"/>
          <w:rtl w:val="0"/>
        </w:rPr>
        <w:t xml:space="preserve">How does arc spraying generate heat and melt the metal wires?</w:t>
      </w:r>
      <w:r w:rsidDel="00000000" w:rsidR="00000000" w:rsidRPr="00000000">
        <w:rPr>
          <w:i w:val="1"/>
          <w:iCs w:val="1"/>
          <w:color w:val="666666"/>
          <w:sz w:val="16"/>
          <w:szCs w:val="16"/>
          <w:rtl w:val="0"/>
        </w:rPr>
        <w:t xml:space="preserve">  [Slide 164]</w:t>
      </w:r>
      <w:r w:rsidDel="00000000" w:rsidR="00000000" w:rsidRPr="00000000">
        <w:rPr>
          <w:rtl w:val="0"/>
        </w:rPr>
      </w:r>
    </w:p>
    <w:p w:rsidR="00000000" w:rsidDel="00000000" w:rsidP="00000000" w:rsidRDefault="00000000" w:rsidRPr="00000000" w14:paraId="0000064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Arc Spray</w:t>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heat is created by an electric arc between two electrodes at the tip of the spray gun. A pair of metal wires are electrically energized so an arc is struck across the tips when brought close together in the spray gun. Temperature created is around 5500 degrees Celsius.</w:t>
      </w:r>
      <w:r w:rsidDel="00000000" w:rsidR="00000000" w:rsidRPr="00000000">
        <w:rPr>
          <w:rtl w:val="0"/>
        </w:rPr>
      </w:r>
    </w:p>
    <w:p w:rsidR="00000000" w:rsidDel="00000000" w:rsidP="00000000" w:rsidRDefault="00000000" w:rsidRPr="00000000" w14:paraId="00000649">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4A">
      <w:pPr>
        <w:keepNext w:val="1"/>
        <w:spacing w:after="40" w:before="60" w:lineRule="auto"/>
        <w:rPr/>
      </w:pPr>
      <w:r w:rsidDel="00000000" w:rsidR="00000000" w:rsidRPr="00000000">
        <w:rPr>
          <w:b w:val="1"/>
          <w:bCs w:val="1"/>
          <w:color w:val="a64d79"/>
          <w:rtl w:val="0"/>
        </w:rPr>
        <w:t xml:space="preserve">Q165. </w:t>
      </w:r>
      <w:r w:rsidDel="00000000" w:rsidR="00000000" w:rsidRPr="00000000">
        <w:rPr>
          <w:b w:val="1"/>
          <w:bCs w:val="1"/>
          <w:color w:val="17365d"/>
          <w:sz w:val="21"/>
          <w:szCs w:val="21"/>
          <w:rtl w:val="0"/>
        </w:rPr>
        <w:t xml:space="preserve">How does plasma spraying produce and use a plasma stream to apply metal powder?</w:t>
      </w:r>
      <w:r w:rsidDel="00000000" w:rsidR="00000000" w:rsidRPr="00000000">
        <w:rPr>
          <w:i w:val="1"/>
          <w:iCs w:val="1"/>
          <w:color w:val="666666"/>
          <w:sz w:val="16"/>
          <w:szCs w:val="16"/>
          <w:rtl w:val="0"/>
        </w:rPr>
        <w:t xml:space="preserve">  [Slide 165]</w:t>
      </w:r>
      <w:r w:rsidDel="00000000" w:rsidR="00000000" w:rsidRPr="00000000">
        <w:rPr>
          <w:rtl w:val="0"/>
        </w:rPr>
      </w:r>
    </w:p>
    <w:p w:rsidR="00000000" w:rsidDel="00000000" w:rsidP="00000000" w:rsidRDefault="00000000" w:rsidRPr="00000000" w14:paraId="0000064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Plasma Spray</w:t>
      </w: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 electric arc is formed between a water-cooled anode and cathode. A gas is fed into the electric arc, The gas is heated in the arc and forms a mixture of ions and electrons, called plasma. Metal powder is transported into the plasma stream by a carrier gas.</w:t>
      </w:r>
      <w:r w:rsidDel="00000000" w:rsidR="00000000" w:rsidRPr="00000000">
        <w:rPr>
          <w:rtl w:val="0"/>
        </w:rPr>
      </w:r>
    </w:p>
    <w:p w:rsidR="00000000" w:rsidDel="00000000" w:rsidP="00000000" w:rsidRDefault="00000000" w:rsidRPr="00000000" w14:paraId="0000064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4E">
      <w:pPr>
        <w:keepNext w:val="1"/>
        <w:spacing w:after="40" w:before="60" w:lineRule="auto"/>
        <w:rPr/>
      </w:pPr>
      <w:r w:rsidDel="00000000" w:rsidR="00000000" w:rsidRPr="00000000">
        <w:rPr>
          <w:b w:val="1"/>
          <w:bCs w:val="1"/>
          <w:color w:val="a64d79"/>
          <w:rtl w:val="0"/>
        </w:rPr>
        <w:t xml:space="preserve">Q166. </w:t>
      </w:r>
      <w:r w:rsidDel="00000000" w:rsidR="00000000" w:rsidRPr="00000000">
        <w:rPr>
          <w:b w:val="1"/>
          <w:bCs w:val="1"/>
          <w:color w:val="17365d"/>
          <w:sz w:val="21"/>
          <w:szCs w:val="21"/>
          <w:rtl w:val="0"/>
        </w:rPr>
        <w:t xml:space="preserve">What protective and functional advantages of thermal-spray coatings are listed?</w:t>
      </w:r>
      <w:r w:rsidDel="00000000" w:rsidR="00000000" w:rsidRPr="00000000">
        <w:rPr>
          <w:i w:val="1"/>
          <w:iCs w:val="1"/>
          <w:color w:val="666666"/>
          <w:sz w:val="16"/>
          <w:szCs w:val="16"/>
          <w:rtl w:val="0"/>
        </w:rPr>
        <w:t xml:space="preserve">  [Slide 166]</w:t>
      </w:r>
      <w:r w:rsidDel="00000000" w:rsidR="00000000" w:rsidRPr="00000000">
        <w:rPr>
          <w:rtl w:val="0"/>
        </w:rPr>
      </w:r>
    </w:p>
    <w:p w:rsidR="00000000" w:rsidDel="00000000" w:rsidP="00000000" w:rsidRDefault="00000000" w:rsidRPr="00000000" w14:paraId="0000064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Advantages:</w:t>
      </w:r>
      <w:r w:rsidDel="00000000" w:rsidR="00000000" w:rsidRPr="00000000">
        <w:rPr>
          <w:rtl w:val="0"/>
        </w:rPr>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Protection against abrasion (wear, erosion, etc.);</w:t>
      </w:r>
      <w:r w:rsidDel="00000000" w:rsidR="00000000" w:rsidRPr="00000000">
        <w:rPr>
          <w:rtl w:val="0"/>
        </w:rPr>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Protection from corrosion and chemicals;</w:t>
      </w: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Protection from liquid metals;</w:t>
      </w: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Resistance against cavitation;</w:t>
      </w: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Thermal barrier coatings;</w:t>
      </w:r>
      <w:r w:rsidDel="00000000" w:rsidR="00000000" w:rsidRPr="00000000">
        <w:rPr>
          <w:rtl w:val="0"/>
        </w:rPr>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Insulation or electrical conductivity;</w:t>
      </w:r>
      <w:r w:rsidDel="00000000" w:rsidR="00000000" w:rsidRPr="00000000">
        <w:rPr>
          <w:rtl w:val="0"/>
        </w:rPr>
      </w:r>
    </w:p>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Self-lubricating surface;</w:t>
      </w:r>
      <w:r w:rsidDel="00000000" w:rsidR="00000000" w:rsidRPr="00000000">
        <w:rPr>
          <w:rtl w:val="0"/>
        </w:rPr>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Anti-sticking surface;</w:t>
      </w:r>
      <w:r w:rsidDel="00000000" w:rsidR="00000000" w:rsidRPr="00000000">
        <w:rPr>
          <w:rtl w:val="0"/>
        </w:rPr>
      </w:r>
    </w:p>
    <w:p w:rsidR="00000000" w:rsidDel="00000000" w:rsidP="00000000" w:rsidRDefault="00000000" w:rsidRPr="00000000" w14:paraId="00000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Restoration and repair of critical components;</w:t>
      </w:r>
      <w:r w:rsidDel="00000000" w:rsidR="00000000" w:rsidRPr="00000000">
        <w:rPr>
          <w:rtl w:val="0"/>
        </w:rPr>
      </w:r>
    </w:p>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Special materials for solar energy;</w:t>
      </w:r>
      <w:r w:rsidDel="00000000" w:rsidR="00000000" w:rsidRPr="00000000">
        <w:rPr>
          <w:rtl w:val="0"/>
        </w:rPr>
      </w:r>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Combination of various properties.</w:t>
      </w:r>
      <w:r w:rsidDel="00000000" w:rsidR="00000000" w:rsidRPr="00000000">
        <w:rPr>
          <w:rtl w:val="0"/>
        </w:rPr>
      </w:r>
    </w:p>
    <w:p w:rsidR="00000000" w:rsidDel="00000000" w:rsidP="00000000" w:rsidRDefault="00000000" w:rsidRPr="00000000" w14:paraId="0000065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5C">
      <w:pPr>
        <w:keepNext w:val="1"/>
        <w:spacing w:after="40" w:before="60" w:lineRule="auto"/>
        <w:rPr/>
      </w:pPr>
      <w:r w:rsidDel="00000000" w:rsidR="00000000" w:rsidRPr="00000000">
        <w:rPr>
          <w:b w:val="1"/>
          <w:bCs w:val="1"/>
          <w:color w:val="a64d79"/>
          <w:rtl w:val="0"/>
        </w:rPr>
        <w:t xml:space="preserve">Q167. </w:t>
      </w:r>
      <w:r w:rsidDel="00000000" w:rsidR="00000000" w:rsidRPr="00000000">
        <w:rPr>
          <w:b w:val="1"/>
          <w:bCs w:val="1"/>
          <w:color w:val="17365d"/>
          <w:sz w:val="21"/>
          <w:szCs w:val="21"/>
          <w:rtl w:val="0"/>
        </w:rPr>
        <w:t xml:space="preserve">What important limitations and disadvantages of plasma spraying are stated?</w:t>
      </w:r>
      <w:r w:rsidDel="00000000" w:rsidR="00000000" w:rsidRPr="00000000">
        <w:rPr>
          <w:i w:val="1"/>
          <w:iCs w:val="1"/>
          <w:color w:val="666666"/>
          <w:sz w:val="16"/>
          <w:szCs w:val="16"/>
          <w:rtl w:val="0"/>
        </w:rPr>
        <w:t xml:space="preserve">  [Slide 167]</w:t>
      </w:r>
      <w:r w:rsidDel="00000000" w:rsidR="00000000" w:rsidRPr="00000000">
        <w:rPr>
          <w:rtl w:val="0"/>
        </w:rPr>
      </w:r>
    </w:p>
    <w:p w:rsidR="00000000" w:rsidDel="00000000" w:rsidP="00000000" w:rsidRDefault="00000000" w:rsidRPr="00000000" w14:paraId="0000065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PLASMA SPRAY Disadvantages:</w:t>
      </w: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Air plasma spraying equipment tends to require more investment than arc and flame spraying. Equipment used for vacuum plasma, or low-pressure plasma, and controlled atmosphere plasma spraying has a very high capital cost. These are probably the most expensive thermal spraying processes.</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is a line-of-sight process; similar to all other thermal spraying processes, making it difficult to coat internal bores of small diameters or restricted access surfaces.</w:t>
      </w: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plasma spray gun usually experiences rapid deterioration of the inner gun electrodes and other internal components. This leads to frequent replacement of gun electrodes, and the need for quality control to maintain coating consistency.</w:t>
      </w: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high temperatures associated with the plasma jet can result in carbide decomposition or excessive oxidation when spraying in air, giving carbide coatings with lower hardness or metallic coatings with higher oxide levels compared with HVOF sprayed coatings.</w:t>
      </w:r>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equipment is not suitable for manual operation and requires use of automated gun manipulators.</w:t>
      </w:r>
      <w:r w:rsidDel="00000000" w:rsidR="00000000" w:rsidRPr="00000000">
        <w:rPr>
          <w:rtl w:val="0"/>
        </w:rPr>
      </w:r>
    </w:p>
    <w:p w:rsidR="00000000" w:rsidDel="00000000" w:rsidP="00000000" w:rsidRDefault="00000000" w:rsidRPr="00000000" w14:paraId="0000066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64">
      <w:pPr>
        <w:keepNext w:val="1"/>
        <w:spacing w:after="40" w:before="60" w:lineRule="auto"/>
        <w:rPr/>
      </w:pPr>
      <w:r w:rsidDel="00000000" w:rsidR="00000000" w:rsidRPr="00000000">
        <w:rPr>
          <w:b w:val="1"/>
          <w:bCs w:val="1"/>
          <w:color w:val="a64d79"/>
          <w:rtl w:val="0"/>
        </w:rPr>
        <w:t xml:space="preserve">Q168. </w:t>
      </w:r>
      <w:r w:rsidDel="00000000" w:rsidR="00000000" w:rsidRPr="00000000">
        <w:rPr>
          <w:b w:val="1"/>
          <w:bCs w:val="1"/>
          <w:color w:val="17365d"/>
          <w:sz w:val="21"/>
          <w:szCs w:val="21"/>
          <w:rtl w:val="0"/>
        </w:rPr>
        <w:t xml:space="preserve">What standard inspection checkpoints should be verified during thermal-spray application?</w:t>
      </w:r>
      <w:r w:rsidDel="00000000" w:rsidR="00000000" w:rsidRPr="00000000">
        <w:rPr>
          <w:i w:val="1"/>
          <w:iCs w:val="1"/>
          <w:color w:val="666666"/>
          <w:sz w:val="16"/>
          <w:szCs w:val="16"/>
          <w:rtl w:val="0"/>
        </w:rPr>
        <w:t xml:space="preserve">  [Slide 168]</w:t>
      </w:r>
      <w:r w:rsidDel="00000000" w:rsidR="00000000" w:rsidRPr="00000000">
        <w:rPr>
          <w:rtl w:val="0"/>
        </w:rPr>
      </w:r>
    </w:p>
    <w:p w:rsidR="00000000" w:rsidDel="00000000" w:rsidP="00000000" w:rsidRDefault="00000000" w:rsidRPr="00000000" w14:paraId="0000066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Standard Inspection check point</w:t>
      </w:r>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Environmental condition, check on relative humidity and dew point temperature.</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preparation minimum Sa 2 ½</w:t>
      </w:r>
      <w:r w:rsidDel="00000000" w:rsidR="00000000" w:rsidRPr="00000000">
        <w:rPr>
          <w:rtl w:val="0"/>
        </w:rPr>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profile minimum 50 – 75 microns</w:t>
      </w: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Functionable equipment</w:t>
      </w:r>
      <w:r w:rsidDel="00000000" w:rsidR="00000000" w:rsidRPr="00000000">
        <w:rPr>
          <w:rtl w:val="0"/>
        </w:rPr>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worn-out nozzle</w:t>
      </w: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Voltage, pressure should be correctly adjusted</w:t>
      </w:r>
      <w:r w:rsidDel="00000000" w:rsidR="00000000" w:rsidRPr="00000000">
        <w:rPr>
          <w:rtl w:val="0"/>
        </w:rPr>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Correct spray distance during application</w:t>
      </w:r>
      <w:r w:rsidDel="00000000" w:rsidR="00000000" w:rsidRPr="00000000">
        <w:rPr>
          <w:rtl w:val="0"/>
        </w:rPr>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Uniform surface application without lump formation</w:t>
      </w:r>
      <w:r w:rsidDel="00000000" w:rsidR="00000000" w:rsidRPr="00000000">
        <w:rPr>
          <w:rtl w:val="0"/>
        </w:rPr>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Assessment of correct thickness of coating as specified</w:t>
      </w:r>
      <w:r w:rsidDel="00000000" w:rsidR="00000000" w:rsidRPr="00000000">
        <w:rPr>
          <w:rtl w:val="0"/>
        </w:rPr>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test with respect to specification.</w:t>
      </w:r>
      <w:r w:rsidDel="00000000" w:rsidR="00000000" w:rsidRPr="00000000">
        <w:rPr>
          <w:rtl w:val="0"/>
        </w:rPr>
      </w:r>
    </w:p>
    <w:p w:rsidR="00000000" w:rsidDel="00000000" w:rsidP="00000000" w:rsidRDefault="00000000" w:rsidRPr="00000000" w14:paraId="0000067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71">
      <w:pPr>
        <w:keepNext w:val="1"/>
        <w:spacing w:after="40" w:before="60" w:lineRule="auto"/>
        <w:rPr/>
      </w:pPr>
      <w:r w:rsidDel="00000000" w:rsidR="00000000" w:rsidRPr="00000000">
        <w:rPr>
          <w:b w:val="1"/>
          <w:bCs w:val="1"/>
          <w:color w:val="a64d79"/>
          <w:rtl w:val="0"/>
        </w:rPr>
        <w:t xml:space="preserve">Q169. </w:t>
      </w:r>
      <w:r w:rsidDel="00000000" w:rsidR="00000000" w:rsidRPr="00000000">
        <w:rPr>
          <w:b w:val="1"/>
          <w:bCs w:val="1"/>
          <w:color w:val="17365d"/>
          <w:sz w:val="21"/>
          <w:szCs w:val="21"/>
          <w:rtl w:val="0"/>
        </w:rPr>
        <w:t xml:space="preserve">What are the stated properties, recommended pH range, exposure limitations and offshore considerations for thermal-spray zinc (TSZ)?</w:t>
      </w:r>
      <w:r w:rsidDel="00000000" w:rsidR="00000000" w:rsidRPr="00000000">
        <w:rPr>
          <w:i w:val="1"/>
          <w:iCs w:val="1"/>
          <w:color w:val="666666"/>
          <w:sz w:val="16"/>
          <w:szCs w:val="16"/>
          <w:rtl w:val="0"/>
        </w:rPr>
        <w:t xml:space="preserve">  [Slide 169]</w:t>
      </w:r>
      <w:r w:rsidDel="00000000" w:rsidR="00000000" w:rsidRPr="00000000">
        <w:rPr>
          <w:rtl w:val="0"/>
        </w:rPr>
      </w:r>
    </w:p>
    <w:p w:rsidR="00000000" w:rsidDel="00000000" w:rsidP="00000000" w:rsidRDefault="00000000" w:rsidRPr="00000000" w14:paraId="0000067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TSZ (Thermal Spray Zinc)</w:t>
      </w:r>
      <w:r w:rsidDel="00000000" w:rsidR="00000000" w:rsidRPr="00000000">
        <w:rPr>
          <w:rtl w:val="0"/>
        </w:rPr>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Full coating system mandatory in offshore environment</w:t>
      </w: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rate of zinc removal in offshore environment is very high.</w:t>
      </w:r>
      <w:r w:rsidDel="00000000" w:rsidR="00000000" w:rsidRPr="00000000">
        <w:rPr>
          <w:rtl w:val="0"/>
        </w:rPr>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slow down Zinc depletion or removal in offshore environment, the full coat system is demanded.</w:t>
      </w:r>
      <w:r w:rsidDel="00000000" w:rsidR="00000000" w:rsidRPr="00000000">
        <w:rPr>
          <w:rtl w:val="0"/>
        </w:rPr>
      </w:r>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Recommended for pH 5–12.</w:t>
      </w:r>
      <w:r w:rsidDel="00000000" w:rsidR="00000000" w:rsidRPr="00000000">
        <w:rPr>
          <w:rtl w:val="0"/>
        </w:rPr>
      </w:r>
    </w:p>
    <w:p w:rsidR="00000000" w:rsidDel="00000000" w:rsidP="00000000" w:rsidRDefault="00000000" w:rsidRPr="00000000" w14:paraId="00000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Excellent protection against atmospheric corrosion.</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so called “cathodic (long distance protective) reaction”</w:t>
      </w:r>
      <w:r w:rsidDel="00000000" w:rsidR="00000000" w:rsidRPr="00000000">
        <w:rPr>
          <w:rtl w:val="0"/>
        </w:rPr>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Life cycle time proportional to coating thickness.</w:t>
      </w:r>
      <w:r w:rsidDel="00000000" w:rsidR="00000000" w:rsidRPr="00000000">
        <w:rPr>
          <w:rtl w:val="0"/>
        </w:rPr>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Inadequate in the case of higher salt content in air, as for coastal regions.</w:t>
      </w:r>
      <w:r w:rsidDel="00000000" w:rsidR="00000000" w:rsidRPr="00000000">
        <w:rPr>
          <w:rtl w:val="0"/>
        </w:rPr>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Corrosion behavior similar to that of hot dip galvanizing.</w:t>
      </w:r>
      <w:r w:rsidDel="00000000" w:rsidR="00000000" w:rsidRPr="00000000">
        <w:rPr>
          <w:rtl w:val="0"/>
        </w:rPr>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Worked well in Atmospheric than an immersion.</w:t>
      </w: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value is less when compared to TSA</w:t>
      </w:r>
      <w:r w:rsidDel="00000000" w:rsidR="00000000" w:rsidRPr="00000000">
        <w:rPr>
          <w:rtl w:val="0"/>
        </w:rPr>
      </w:r>
    </w:p>
    <w:p w:rsidR="00000000" w:rsidDel="00000000" w:rsidP="00000000" w:rsidRDefault="00000000" w:rsidRPr="00000000" w14:paraId="0000067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7F">
      <w:pPr>
        <w:keepNext w:val="1"/>
        <w:spacing w:after="40" w:before="60" w:lineRule="auto"/>
        <w:rPr/>
      </w:pPr>
      <w:r w:rsidDel="00000000" w:rsidR="00000000" w:rsidRPr="00000000">
        <w:rPr>
          <w:b w:val="1"/>
          <w:bCs w:val="1"/>
          <w:color w:val="a64d79"/>
          <w:rtl w:val="0"/>
        </w:rPr>
        <w:t xml:space="preserve">Q170. </w:t>
      </w:r>
      <w:r w:rsidDel="00000000" w:rsidR="00000000" w:rsidRPr="00000000">
        <w:rPr>
          <w:b w:val="1"/>
          <w:bCs w:val="1"/>
          <w:color w:val="17365d"/>
          <w:sz w:val="21"/>
          <w:szCs w:val="21"/>
          <w:rtl w:val="0"/>
        </w:rPr>
        <w:t xml:space="preserve">What are the stated properties, pH range, marine/high-temperature uses and coating-system recommendation for thermal-spray aluminium (TSA)?</w:t>
      </w:r>
      <w:r w:rsidDel="00000000" w:rsidR="00000000" w:rsidRPr="00000000">
        <w:rPr>
          <w:i w:val="1"/>
          <w:iCs w:val="1"/>
          <w:color w:val="666666"/>
          <w:sz w:val="16"/>
          <w:szCs w:val="16"/>
          <w:rtl w:val="0"/>
        </w:rPr>
        <w:t xml:space="preserve">  [Slide 170]</w:t>
      </w:r>
      <w:r w:rsidDel="00000000" w:rsidR="00000000" w:rsidRPr="00000000">
        <w:rPr>
          <w:rtl w:val="0"/>
        </w:rPr>
      </w:r>
    </w:p>
    <w:p w:rsidR="00000000" w:rsidDel="00000000" w:rsidP="00000000" w:rsidRDefault="00000000" w:rsidRPr="00000000" w14:paraId="0000068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TSA (Thermal Spray Aluminum)</w:t>
      </w:r>
      <w:r w:rsidDel="00000000" w:rsidR="00000000" w:rsidRPr="00000000">
        <w:rPr>
          <w:rtl w:val="0"/>
        </w:rPr>
      </w:r>
    </w:p>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temperature, seawater immersion and marine splash zones.</w:t>
      </w:r>
      <w:r w:rsidDel="00000000" w:rsidR="00000000" w:rsidRPr="00000000">
        <w:rPr>
          <w:rtl w:val="0"/>
        </w:rPr>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Recommended for pH 4-9.</w:t>
      </w:r>
      <w:r w:rsidDel="00000000" w:rsidR="00000000" w:rsidRPr="00000000">
        <w:rPr>
          <w:rtl w:val="0"/>
        </w:rPr>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Especially sufficient for SO2 containing industrial atmosphere.</w:t>
      </w:r>
      <w:r w:rsidDel="00000000" w:rsidR="00000000" w:rsidRPr="00000000">
        <w:rPr>
          <w:rtl w:val="0"/>
        </w:rPr>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Well sufficient for marine atmosphere and in seawater.</w:t>
      </w: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heat resistance.</w:t>
      </w: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Highly resistant against acidic contamination.</w:t>
      </w:r>
      <w:r w:rsidDel="00000000" w:rsidR="00000000" w:rsidRPr="00000000">
        <w:rPr>
          <w:rtl w:val="0"/>
        </w:rPr>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cathodic long distance protective reaction in the atmosphere.</w:t>
      </w: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Cathodic long distance protective reaction high in a strong electrolyte only, e. g. sea water.</w:t>
      </w:r>
      <w:r w:rsidDel="00000000" w:rsidR="00000000" w:rsidRPr="00000000">
        <w:rPr>
          <w:rtl w:val="0"/>
        </w:rPr>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be used for atmospheric and immersion condition.</w:t>
      </w: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value is very high than TSZ.</w:t>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Only Sealer coat is recommended.</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Reason for only a sealer coat: Because the aluminium oxide layer provides robust, stable, and durable barrier protection on its own, a full paint system is generally not necessary . A simple sealer coat is applied and more than adequate.</w:t>
      </w:r>
      <w:r w:rsidDel="00000000" w:rsidR="00000000" w:rsidRPr="00000000">
        <w:rPr>
          <w:rtl w:val="0"/>
        </w:rPr>
      </w:r>
    </w:p>
    <w:p w:rsidR="00000000" w:rsidDel="00000000" w:rsidP="00000000" w:rsidRDefault="00000000" w:rsidRPr="00000000" w14:paraId="0000068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8E">
      <w:pPr>
        <w:keepNext w:val="1"/>
        <w:spacing w:after="40" w:before="60" w:lineRule="auto"/>
        <w:rPr/>
      </w:pPr>
      <w:r w:rsidDel="00000000" w:rsidR="00000000" w:rsidRPr="00000000">
        <w:rPr>
          <w:b w:val="1"/>
          <w:bCs w:val="1"/>
          <w:color w:val="a64d79"/>
          <w:rtl w:val="0"/>
        </w:rPr>
        <w:t xml:space="preserve">Q171. </w:t>
      </w:r>
      <w:r w:rsidDel="00000000" w:rsidR="00000000" w:rsidRPr="00000000">
        <w:rPr>
          <w:b w:val="1"/>
          <w:bCs w:val="1"/>
          <w:color w:val="17365d"/>
          <w:sz w:val="21"/>
          <w:szCs w:val="21"/>
          <w:rtl w:val="0"/>
        </w:rPr>
        <w:t xml:space="preserve">What is a mist coat, and how does it reduce pinholes, bubbling and solvent/air entrapment?</w:t>
      </w:r>
      <w:r w:rsidDel="00000000" w:rsidR="00000000" w:rsidRPr="00000000">
        <w:rPr>
          <w:i w:val="1"/>
          <w:iCs w:val="1"/>
          <w:color w:val="666666"/>
          <w:sz w:val="16"/>
          <w:szCs w:val="16"/>
          <w:rtl w:val="0"/>
        </w:rPr>
        <w:t xml:space="preserve">  [Slide 171]</w:t>
      </w:r>
      <w:r w:rsidDel="00000000" w:rsidR="00000000" w:rsidRPr="00000000">
        <w:rPr>
          <w:rtl w:val="0"/>
        </w:rPr>
      </w:r>
    </w:p>
    <w:p w:rsidR="00000000" w:rsidDel="00000000" w:rsidP="00000000" w:rsidRDefault="00000000" w:rsidRPr="00000000" w14:paraId="0000068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Mist Coat:</w:t>
      </w:r>
      <w:r w:rsidDel="00000000" w:rsidR="00000000" w:rsidRPr="00000000">
        <w:rPr>
          <w:rtl w:val="0"/>
        </w:rPr>
      </w:r>
    </w:p>
    <w:p w:rsidR="00000000" w:rsidDel="00000000" w:rsidP="00000000" w:rsidRDefault="00000000" w:rsidRPr="00000000" w14:paraId="00000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mist coat is a very thin, lightly applied coat of paint, usually used to improve adhesion or reduce the risk of defects when applying a subsequent heavier coat.</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is commonly used when applying certain high-build coatings, particularly where rapid solvent release or air entrapment could cause problems.</w:t>
      </w:r>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Improve initial wetting of the surface.</w:t>
      </w: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Reduce solvent entrapment.</w:t>
      </w:r>
      <w:r w:rsidDel="00000000" w:rsidR="00000000" w:rsidRPr="00000000">
        <w:rPr>
          <w:rtl w:val="0"/>
        </w:rPr>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Reduce the risk of pinholes, bubbling or solvent popping.</w:t>
      </w: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Provide a thin initial layer before applying the full coat.</w:t>
      </w:r>
      <w:r w:rsidDel="00000000" w:rsidR="00000000" w:rsidRPr="00000000">
        <w:rPr>
          <w:rtl w:val="0"/>
        </w:rPr>
      </w:r>
    </w:p>
    <w:p w:rsidR="00000000" w:rsidDel="00000000" w:rsidP="00000000" w:rsidRDefault="00000000" w:rsidRPr="00000000" w14:paraId="0000069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98">
      <w:pPr>
        <w:keepNext w:val="1"/>
        <w:spacing w:after="40" w:before="60" w:lineRule="auto"/>
        <w:rPr/>
      </w:pPr>
      <w:r w:rsidDel="00000000" w:rsidR="00000000" w:rsidRPr="00000000">
        <w:rPr>
          <w:b w:val="1"/>
          <w:bCs w:val="1"/>
          <w:color w:val="a64d79"/>
          <w:rtl w:val="0"/>
        </w:rPr>
        <w:t xml:space="preserve">Q172. </w:t>
      </w:r>
      <w:r w:rsidDel="00000000" w:rsidR="00000000" w:rsidRPr="00000000">
        <w:rPr>
          <w:b w:val="1"/>
          <w:bCs w:val="1"/>
          <w:color w:val="17365d"/>
          <w:sz w:val="21"/>
          <w:szCs w:val="21"/>
          <w:rtl w:val="0"/>
        </w:rPr>
        <w:t xml:space="preserve">What is a sealer coat, where is it used, and how does it seal pores and improve the next coat?</w:t>
      </w:r>
      <w:r w:rsidDel="00000000" w:rsidR="00000000" w:rsidRPr="00000000">
        <w:rPr>
          <w:i w:val="1"/>
          <w:iCs w:val="1"/>
          <w:color w:val="666666"/>
          <w:sz w:val="16"/>
          <w:szCs w:val="16"/>
          <w:rtl w:val="0"/>
        </w:rPr>
        <w:t xml:space="preserve">  [Slide 172]</w:t>
      </w:r>
      <w:r w:rsidDel="00000000" w:rsidR="00000000" w:rsidRPr="00000000">
        <w:rPr>
          <w:rtl w:val="0"/>
        </w:rPr>
      </w:r>
    </w:p>
    <w:p w:rsidR="00000000" w:rsidDel="00000000" w:rsidP="00000000" w:rsidRDefault="00000000" w:rsidRPr="00000000" w14:paraId="0000069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Sealer Coat:</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sealer coat is a coat applied to seal a porous on thermal spray surface or to seal a particular underlying coating before the next coating layer.</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 Polyamide epoxy.</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sealer coat should have Unpigmented particles.</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Seal pores and voids.</w:t>
      </w:r>
      <w:r w:rsidDel="00000000" w:rsidR="00000000" w:rsidRPr="00000000">
        <w:rPr>
          <w:rtl w:val="0"/>
        </w:rPr>
      </w:r>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Improve uniformity of the following coat.</w:t>
      </w: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Help prevent defects such as pinholes or bubbling.</w:t>
      </w:r>
      <w:r w:rsidDel="00000000" w:rsidR="00000000" w:rsidRPr="00000000">
        <w:rPr>
          <w:rtl w:val="0"/>
        </w:rPr>
      </w:r>
    </w:p>
    <w:p w:rsidR="00000000" w:rsidDel="00000000" w:rsidP="00000000" w:rsidRDefault="00000000" w:rsidRPr="00000000" w14:paraId="000006A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A2">
      <w:pPr>
        <w:keepNext w:val="1"/>
        <w:spacing w:after="40" w:before="60" w:lineRule="auto"/>
        <w:rPr/>
      </w:pPr>
      <w:r w:rsidDel="00000000" w:rsidR="00000000" w:rsidRPr="00000000">
        <w:rPr>
          <w:b w:val="1"/>
          <w:bCs w:val="1"/>
          <w:color w:val="a64d79"/>
          <w:rtl w:val="0"/>
        </w:rPr>
        <w:t xml:space="preserve">Q173. </w:t>
      </w:r>
      <w:r w:rsidDel="00000000" w:rsidR="00000000" w:rsidRPr="00000000">
        <w:rPr>
          <w:b w:val="1"/>
          <w:bCs w:val="1"/>
          <w:color w:val="17365d"/>
          <w:sz w:val="21"/>
          <w:szCs w:val="21"/>
          <w:rtl w:val="0"/>
        </w:rPr>
        <w:t xml:space="preserve">What is a tie coat, and when is it required between coating layers?</w:t>
      </w:r>
      <w:r w:rsidDel="00000000" w:rsidR="00000000" w:rsidRPr="00000000">
        <w:rPr>
          <w:i w:val="1"/>
          <w:iCs w:val="1"/>
          <w:color w:val="666666"/>
          <w:sz w:val="16"/>
          <w:szCs w:val="16"/>
          <w:rtl w:val="0"/>
        </w:rPr>
        <w:t xml:space="preserve">  [Slide 173]</w:t>
      </w:r>
      <w:r w:rsidDel="00000000" w:rsidR="00000000" w:rsidRPr="00000000">
        <w:rPr>
          <w:rtl w:val="0"/>
        </w:rPr>
      </w:r>
    </w:p>
    <w:p w:rsidR="00000000" w:rsidDel="00000000" w:rsidP="00000000" w:rsidRDefault="00000000" w:rsidRPr="00000000" w14:paraId="000006A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Tie Coat:</w:t>
      </w: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tie coat is a coating specifically designed to promote adhesion between two coating layers that otherwise may not bond adequately. Or</w:t>
      </w: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Coating applied between two incompatible coatings to improve adhesion and prevent delamination.</w:t>
      </w:r>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acts as a bridge between the underlying surface and the subsequent coating.</w:t>
      </w: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tie coat may be required when:</w:t>
      </w: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existing coating has poor compatibility with the new coating.</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next coating has difficulty adhering to the underlying surface.</w:t>
      </w:r>
      <w:r w:rsidDel="00000000" w:rsidR="00000000" w:rsidRPr="00000000">
        <w:rPr>
          <w:rtl w:val="0"/>
        </w:rPr>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specified coating system requires an intermediate bonding layer.</w:t>
      </w:r>
      <w:r w:rsidDel="00000000" w:rsidR="00000000" w:rsidRPr="00000000">
        <w:rPr>
          <w:rtl w:val="0"/>
        </w:rPr>
      </w:r>
    </w:p>
    <w:p w:rsidR="00000000" w:rsidDel="00000000" w:rsidP="00000000" w:rsidRDefault="00000000" w:rsidRPr="00000000" w14:paraId="000006A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AC">
      <w:pPr>
        <w:keepNext w:val="1"/>
        <w:spacing w:after="40" w:before="60" w:lineRule="auto"/>
        <w:rPr/>
      </w:pPr>
      <w:r w:rsidDel="00000000" w:rsidR="00000000" w:rsidRPr="00000000">
        <w:rPr>
          <w:b w:val="1"/>
          <w:bCs w:val="1"/>
          <w:color w:val="a64d79"/>
          <w:rtl w:val="0"/>
        </w:rPr>
        <w:t xml:space="preserve">Q174. </w:t>
      </w:r>
      <w:r w:rsidDel="00000000" w:rsidR="00000000" w:rsidRPr="00000000">
        <w:rPr>
          <w:b w:val="1"/>
          <w:bCs w:val="1"/>
          <w:color w:val="17365d"/>
          <w:sz w:val="21"/>
          <w:szCs w:val="21"/>
          <w:rtl w:val="0"/>
        </w:rPr>
        <w:t xml:space="preserve">What is a stripe coat, where is it applied, and why is brush application preferred for vulnerable areas?</w:t>
      </w:r>
      <w:r w:rsidDel="00000000" w:rsidR="00000000" w:rsidRPr="00000000">
        <w:rPr>
          <w:i w:val="1"/>
          <w:iCs w:val="1"/>
          <w:color w:val="666666"/>
          <w:sz w:val="16"/>
          <w:szCs w:val="16"/>
          <w:rtl w:val="0"/>
        </w:rPr>
        <w:t xml:space="preserve">  [Slide 174]</w:t>
      </w:r>
      <w:r w:rsidDel="00000000" w:rsidR="00000000" w:rsidRPr="00000000">
        <w:rPr>
          <w:rtl w:val="0"/>
        </w:rPr>
      </w:r>
    </w:p>
    <w:p w:rsidR="00000000" w:rsidDel="00000000" w:rsidP="00000000" w:rsidRDefault="00000000" w:rsidRPr="00000000" w14:paraId="000006A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Stripe coat:</w:t>
      </w:r>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Thin coat applied to edges, corners, welds to achieve required film thickness typically by using a brush application method to achieved specified thickness.</w:t>
      </w:r>
      <w:r w:rsidDel="00000000" w:rsidR="00000000" w:rsidRPr="00000000">
        <w:rPr>
          <w:rtl w:val="0"/>
        </w:rPr>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Brush is always recommended for stripe coating of primer application.</w:t>
      </w:r>
      <w:r w:rsidDel="00000000" w:rsidR="00000000" w:rsidRPr="00000000">
        <w:rPr>
          <w:rtl w:val="0"/>
        </w:rPr>
      </w:r>
    </w:p>
    <w:p w:rsidR="00000000" w:rsidDel="00000000" w:rsidP="00000000" w:rsidRDefault="00000000" w:rsidRPr="00000000" w14:paraId="00000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Because brush will well work on to the substrate and wet the substrate.</w:t>
      </w:r>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By brush paint will easily be applied up to the end of the valley.</w:t>
      </w:r>
      <w:r w:rsidDel="00000000" w:rsidR="00000000" w:rsidRPr="00000000">
        <w:rPr>
          <w:rtl w:val="0"/>
        </w:rPr>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would give more adhesion bonding than a spray application.</w:t>
      </w:r>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Increase film thickness</w:t>
      </w: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Improve corrosion protection</w:t>
      </w:r>
      <w:r w:rsidDel="00000000" w:rsidR="00000000" w:rsidRPr="00000000">
        <w:rPr>
          <w:rtl w:val="0"/>
        </w:rPr>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Reduce the risk of premature coating failure.</w:t>
      </w:r>
      <w:r w:rsidDel="00000000" w:rsidR="00000000" w:rsidRPr="00000000">
        <w:rPr>
          <w:rtl w:val="0"/>
        </w:rPr>
      </w:r>
    </w:p>
    <w:p w:rsidR="00000000" w:rsidDel="00000000" w:rsidP="00000000" w:rsidRDefault="00000000" w:rsidRPr="00000000" w14:paraId="000006B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B8">
      <w:pPr>
        <w:keepNext w:val="1"/>
        <w:spacing w:after="40" w:before="60" w:lineRule="auto"/>
        <w:rPr/>
      </w:pPr>
      <w:r w:rsidDel="00000000" w:rsidR="00000000" w:rsidRPr="00000000">
        <w:rPr>
          <w:b w:val="1"/>
          <w:bCs w:val="1"/>
          <w:color w:val="a64d79"/>
          <w:rtl w:val="0"/>
        </w:rPr>
        <w:t xml:space="preserve">Q175. </w:t>
      </w:r>
      <w:r w:rsidDel="00000000" w:rsidR="00000000" w:rsidRPr="00000000">
        <w:rPr>
          <w:b w:val="1"/>
          <w:bCs w:val="1"/>
          <w:color w:val="17365d"/>
          <w:sz w:val="21"/>
          <w:szCs w:val="21"/>
          <w:rtl w:val="0"/>
        </w:rPr>
        <w:t xml:space="preserve">What is electroplating/electrodeposition, what are its typical uses, and what limitation is stated?</w:t>
      </w:r>
      <w:r w:rsidDel="00000000" w:rsidR="00000000" w:rsidRPr="00000000">
        <w:rPr>
          <w:i w:val="1"/>
          <w:iCs w:val="1"/>
          <w:color w:val="666666"/>
          <w:sz w:val="16"/>
          <w:szCs w:val="16"/>
          <w:rtl w:val="0"/>
        </w:rPr>
        <w:t xml:space="preserve">  [Slide 175]</w:t>
      </w:r>
      <w:r w:rsidDel="00000000" w:rsidR="00000000" w:rsidRPr="00000000">
        <w:rPr>
          <w:rtl w:val="0"/>
        </w:rPr>
      </w:r>
    </w:p>
    <w:p w:rsidR="00000000" w:rsidDel="00000000" w:rsidP="00000000" w:rsidRDefault="00000000" w:rsidRPr="00000000" w14:paraId="000006B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Electroplating is a process that uses electric current to reduce dissolved metal cations so that they form a thin coherent metal coating on an electrode. The process used in electroplating is called electro deposition.</w:t>
      </w: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is a process that uses electric current to reduce dissolved metal cation so that they form a thin coherent metal coating on an electrode</w:t>
      </w: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Chromium plating is done on many objects such as car parts, bath taps, kitchen gas burners, wheel rims.</w:t>
      </w: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Used in making inexpensive jewellery, such as silver-plated and gold-plated necklaces, bracelets, rings.</w:t>
      </w:r>
      <w:r w:rsidDel="00000000" w:rsidR="00000000" w:rsidRPr="00000000">
        <w:rPr>
          <w:rtl w:val="0"/>
        </w:rPr>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Only a thin coating layer can be applied</w:t>
      </w:r>
      <w:r w:rsidDel="00000000" w:rsidR="00000000" w:rsidRPr="00000000">
        <w:rPr>
          <w:rtl w:val="0"/>
        </w:rPr>
      </w:r>
    </w:p>
    <w:p w:rsidR="00000000" w:rsidDel="00000000" w:rsidP="00000000" w:rsidRDefault="00000000" w:rsidRPr="00000000" w14:paraId="000006C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C1">
      <w:pPr>
        <w:keepNext w:val="1"/>
        <w:spacing w:after="40" w:before="60" w:lineRule="auto"/>
        <w:rPr/>
      </w:pPr>
      <w:r w:rsidDel="00000000" w:rsidR="00000000" w:rsidRPr="00000000">
        <w:rPr>
          <w:b w:val="1"/>
          <w:bCs w:val="1"/>
          <w:color w:val="a64d79"/>
          <w:rtl w:val="0"/>
        </w:rPr>
        <w:t xml:space="preserve">Q176. </w:t>
      </w:r>
      <w:r w:rsidDel="00000000" w:rsidR="00000000" w:rsidRPr="00000000">
        <w:rPr>
          <w:b w:val="1"/>
          <w:bCs w:val="1"/>
          <w:color w:val="17365d"/>
          <w:sz w:val="21"/>
          <w:szCs w:val="21"/>
          <w:rtl w:val="0"/>
        </w:rPr>
        <w:t xml:space="preserve">What is electrolysis, and how do ions form when electric current passes through an electrolyte?</w:t>
      </w:r>
      <w:r w:rsidDel="00000000" w:rsidR="00000000" w:rsidRPr="00000000">
        <w:rPr>
          <w:i w:val="1"/>
          <w:iCs w:val="1"/>
          <w:color w:val="666666"/>
          <w:sz w:val="16"/>
          <w:szCs w:val="16"/>
          <w:rtl w:val="0"/>
        </w:rPr>
        <w:t xml:space="preserve">  [Slide 176]</w:t>
      </w:r>
      <w:r w:rsidDel="00000000" w:rsidR="00000000" w:rsidRPr="00000000">
        <w:rPr>
          <w:rtl w:val="0"/>
        </w:rPr>
      </w:r>
    </w:p>
    <w:p w:rsidR="00000000" w:rsidDel="00000000" w:rsidP="00000000" w:rsidRDefault="00000000" w:rsidRPr="00000000" w14:paraId="000006C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When electric current is passed into an electrolyte, the solution gets separated anions and cations.</w:t>
      </w: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Electrolysis is a process in which an electric current passes through an electrolyte (a conductive liquid or moisture) and causes a chemical reaction.</w:t>
      </w:r>
      <w:r w:rsidDel="00000000" w:rsidR="00000000" w:rsidRPr="00000000">
        <w:rPr>
          <w:rtl w:val="0"/>
        </w:rPr>
      </w:r>
    </w:p>
    <w:p w:rsidR="00000000" w:rsidDel="00000000" w:rsidP="00000000" w:rsidRDefault="00000000" w:rsidRPr="00000000" w14:paraId="00000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Eg: Nacl –&gt; Na+ + Cl- H2O -&gt; H+ + OH-</w:t>
      </w:r>
      <w:r w:rsidDel="00000000" w:rsidR="00000000" w:rsidRPr="00000000">
        <w:rPr>
          <w:rtl w:val="0"/>
        </w:rPr>
      </w:r>
    </w:p>
    <w:p w:rsidR="00000000" w:rsidDel="00000000" w:rsidP="00000000" w:rsidRDefault="00000000" w:rsidRPr="00000000" w14:paraId="000006C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C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G. Passive Fire Protection</w:t>
      </w:r>
    </w:p>
    <w:p w:rsidR="00000000" w:rsidDel="00000000" w:rsidP="00000000" w:rsidRDefault="00000000" w:rsidRPr="00000000" w14:paraId="000006C8">
      <w:pPr>
        <w:keepNext w:val="1"/>
        <w:spacing w:after="40" w:before="60" w:lineRule="auto"/>
        <w:rPr/>
      </w:pPr>
      <w:r w:rsidDel="00000000" w:rsidR="00000000" w:rsidRPr="00000000">
        <w:rPr>
          <w:b w:val="1"/>
          <w:bCs w:val="1"/>
          <w:color w:val="a64d79"/>
          <w:rtl w:val="0"/>
        </w:rPr>
        <w:t xml:space="preserve">Q177. </w:t>
      </w:r>
      <w:r w:rsidDel="00000000" w:rsidR="00000000" w:rsidRPr="00000000">
        <w:rPr>
          <w:b w:val="1"/>
          <w:bCs w:val="1"/>
          <w:color w:val="17365d"/>
          <w:sz w:val="21"/>
          <w:szCs w:val="21"/>
          <w:rtl w:val="0"/>
        </w:rPr>
        <w:t xml:space="preserve">Differentiate active fire protection and passive fire protection, giving the examples shown.</w:t>
      </w:r>
      <w:r w:rsidDel="00000000" w:rsidR="00000000" w:rsidRPr="00000000">
        <w:rPr>
          <w:i w:val="1"/>
          <w:iCs w:val="1"/>
          <w:color w:val="666666"/>
          <w:sz w:val="16"/>
          <w:szCs w:val="16"/>
          <w:rtl w:val="0"/>
        </w:rPr>
        <w:t xml:space="preserve">  [Slide 177]</w:t>
      </w:r>
      <w:r w:rsidDel="00000000" w:rsidR="00000000" w:rsidRPr="00000000">
        <w:rPr>
          <w:rtl w:val="0"/>
        </w:rPr>
      </w:r>
    </w:p>
    <w:p w:rsidR="00000000" w:rsidDel="00000000" w:rsidP="00000000" w:rsidRDefault="00000000" w:rsidRPr="00000000" w14:paraId="000006C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Active Fire Protection (AFP)</w:t>
      </w:r>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Active fire protection requires some form of action, movement, activation or response to detect, control or extinguish a fire.</w:t>
      </w:r>
      <w:r w:rsidDel="00000000" w:rsidR="00000000" w:rsidRPr="00000000">
        <w:rPr>
          <w:rtl w:val="0"/>
        </w:rPr>
      </w:r>
    </w:p>
    <w:p w:rsidR="00000000" w:rsidDel="00000000" w:rsidP="00000000" w:rsidRDefault="00000000" w:rsidRPr="00000000" w14:paraId="00000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 Automatic sprinkler systems and Fire extinguishers</w:t>
      </w:r>
      <w:r w:rsidDel="00000000" w:rsidR="00000000" w:rsidRPr="00000000">
        <w:rPr>
          <w:rtl w:val="0"/>
        </w:rPr>
      </w:r>
    </w:p>
    <w:p w:rsidR="00000000" w:rsidDel="00000000" w:rsidP="00000000" w:rsidRDefault="00000000" w:rsidRPr="00000000" w14:paraId="00000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Passive Fire Protection (PFP)</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Passive fire protection is built into or applied to a structure so that it continues to provide fire resistance without requiring activation.</w:t>
      </w:r>
      <w:r w:rsidDel="00000000" w:rsidR="00000000" w:rsidRPr="00000000">
        <w:rPr>
          <w:rtl w:val="0"/>
        </w:rPr>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Examples Intumescent coatings and Cementitious.</w:t>
      </w:r>
      <w:r w:rsidDel="00000000" w:rsidR="00000000" w:rsidRPr="00000000">
        <w:rPr>
          <w:rtl w:val="0"/>
        </w:rPr>
      </w:r>
    </w:p>
    <w:p w:rsidR="00000000" w:rsidDel="00000000" w:rsidP="00000000" w:rsidRDefault="00000000" w:rsidRPr="00000000" w14:paraId="000006C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D0">
      <w:pPr>
        <w:keepNext w:val="1"/>
        <w:spacing w:after="40" w:before="60" w:lineRule="auto"/>
        <w:rPr/>
      </w:pPr>
      <w:r w:rsidDel="00000000" w:rsidR="00000000" w:rsidRPr="00000000">
        <w:rPr>
          <w:b w:val="1"/>
          <w:bCs w:val="1"/>
          <w:color w:val="a64d79"/>
          <w:rtl w:val="0"/>
        </w:rPr>
        <w:t xml:space="preserve">Q178. </w:t>
      </w:r>
      <w:r w:rsidDel="00000000" w:rsidR="00000000" w:rsidRPr="00000000">
        <w:rPr>
          <w:b w:val="1"/>
          <w:bCs w:val="1"/>
          <w:color w:val="17365d"/>
          <w:sz w:val="21"/>
          <w:szCs w:val="21"/>
          <w:rtl w:val="0"/>
        </w:rPr>
        <w:t xml:space="preserve">What are the two basic purposes of passive fire protection?</w:t>
      </w:r>
      <w:r w:rsidDel="00000000" w:rsidR="00000000" w:rsidRPr="00000000">
        <w:rPr>
          <w:i w:val="1"/>
          <w:iCs w:val="1"/>
          <w:color w:val="666666"/>
          <w:sz w:val="16"/>
          <w:szCs w:val="16"/>
          <w:rtl w:val="0"/>
        </w:rPr>
        <w:t xml:space="preserve">  [Slide 178]</w:t>
      </w:r>
      <w:r w:rsidDel="00000000" w:rsidR="00000000" w:rsidRPr="00000000">
        <w:rPr>
          <w:rtl w:val="0"/>
        </w:rPr>
      </w:r>
    </w:p>
    <w:p w:rsidR="00000000" w:rsidDel="00000000" w:rsidP="00000000" w:rsidRDefault="00000000" w:rsidRPr="00000000" w14:paraId="000006D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Purpose of PFP is to:</w:t>
      </w:r>
      <w:r w:rsidDel="00000000" w:rsidR="00000000" w:rsidRPr="00000000">
        <w:rPr>
          <w:rtl w:val="0"/>
        </w:rPr>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protect human lives</w:t>
      </w: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protect assets</w:t>
      </w:r>
      <w:r w:rsidDel="00000000" w:rsidR="00000000" w:rsidRPr="00000000">
        <w:rPr>
          <w:rtl w:val="0"/>
        </w:rPr>
      </w:r>
    </w:p>
    <w:p w:rsidR="00000000" w:rsidDel="00000000" w:rsidP="00000000" w:rsidRDefault="00000000" w:rsidRPr="00000000" w14:paraId="000006D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D5">
      <w:pPr>
        <w:keepNext w:val="1"/>
        <w:spacing w:after="40" w:before="60" w:lineRule="auto"/>
        <w:rPr/>
      </w:pPr>
      <w:r w:rsidDel="00000000" w:rsidR="00000000" w:rsidRPr="00000000">
        <w:rPr>
          <w:b w:val="1"/>
          <w:bCs w:val="1"/>
          <w:color w:val="a64d79"/>
          <w:rtl w:val="0"/>
        </w:rPr>
        <w:t xml:space="preserve">Q179. </w:t>
      </w:r>
      <w:r w:rsidDel="00000000" w:rsidR="00000000" w:rsidRPr="00000000">
        <w:rPr>
          <w:b w:val="1"/>
          <w:bCs w:val="1"/>
          <w:color w:val="17365d"/>
          <w:sz w:val="21"/>
          <w:szCs w:val="21"/>
          <w:rtl w:val="0"/>
        </w:rPr>
        <w:t xml:space="preserve">How does passive fireproofing delay structural collapse and provide time for evacuation and firefighting?</w:t>
      </w:r>
      <w:r w:rsidDel="00000000" w:rsidR="00000000" w:rsidRPr="00000000">
        <w:rPr>
          <w:i w:val="1"/>
          <w:iCs w:val="1"/>
          <w:color w:val="666666"/>
          <w:sz w:val="16"/>
          <w:szCs w:val="16"/>
          <w:rtl w:val="0"/>
        </w:rPr>
        <w:t xml:space="preserve">  [Slide 179]</w:t>
      </w:r>
      <w:r w:rsidDel="00000000" w:rsidR="00000000" w:rsidRPr="00000000">
        <w:rPr>
          <w:rtl w:val="0"/>
        </w:rPr>
      </w:r>
    </w:p>
    <w:p w:rsidR="00000000" w:rsidDel="00000000" w:rsidP="00000000" w:rsidRDefault="00000000" w:rsidRPr="00000000" w14:paraId="000006D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main purpose of passive fireproofing coatings is to protect people and property by delaying fire spread and structural collapse, primarily by insulating structural steel and other materials, slowing heat transfer, and maintaining building integrity for longer, allowing safe evacuation and firefighting response.</w:t>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These coatings form an insulating char layer, protecting critical load-bearing elements from reaching critical temperatures, thus preventing premature failure and giving occupants time to escape.</w:t>
      </w:r>
      <w:r w:rsidDel="00000000" w:rsidR="00000000" w:rsidRPr="00000000">
        <w:rPr>
          <w:rtl w:val="0"/>
        </w:rPr>
      </w:r>
    </w:p>
    <w:p w:rsidR="00000000" w:rsidDel="00000000" w:rsidP="00000000" w:rsidRDefault="00000000" w:rsidRPr="00000000" w14:paraId="000006D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D9">
      <w:pPr>
        <w:keepNext w:val="1"/>
        <w:spacing w:after="40" w:before="60" w:lineRule="auto"/>
        <w:rPr/>
      </w:pPr>
      <w:r w:rsidDel="00000000" w:rsidR="00000000" w:rsidRPr="00000000">
        <w:rPr>
          <w:b w:val="1"/>
          <w:bCs w:val="1"/>
          <w:color w:val="a64d79"/>
          <w:rtl w:val="0"/>
        </w:rPr>
        <w:t xml:space="preserve">Q180. </w:t>
      </w:r>
      <w:r w:rsidDel="00000000" w:rsidR="00000000" w:rsidRPr="00000000">
        <w:rPr>
          <w:b w:val="1"/>
          <w:bCs w:val="1"/>
          <w:color w:val="17365d"/>
          <w:sz w:val="21"/>
          <w:szCs w:val="21"/>
          <w:rtl w:val="0"/>
        </w:rPr>
        <w:t xml:space="preserve">What is core temperature in a fire, and how does PFP insulation help maintain structural integrity for a specified time?</w:t>
      </w:r>
      <w:r w:rsidDel="00000000" w:rsidR="00000000" w:rsidRPr="00000000">
        <w:rPr>
          <w:i w:val="1"/>
          <w:iCs w:val="1"/>
          <w:color w:val="666666"/>
          <w:sz w:val="16"/>
          <w:szCs w:val="16"/>
          <w:rtl w:val="0"/>
        </w:rPr>
        <w:t xml:space="preserve">  [Slide 180]</w:t>
      </w:r>
      <w:r w:rsidDel="00000000" w:rsidR="00000000" w:rsidRPr="00000000">
        <w:rPr>
          <w:rtl w:val="0"/>
        </w:rPr>
      </w:r>
    </w:p>
    <w:p w:rsidR="00000000" w:rsidDel="00000000" w:rsidP="00000000" w:rsidRDefault="00000000" w:rsidRPr="00000000" w14:paraId="000006D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Consequence of fire breakage are:</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the fire breaks out, heat is developed and based on the material they tend change shape or loose the physical and chemical properties. The time at which each material reacts varies</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Core Temperature is:</w:t>
      </w:r>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is the temperature when the structural properties change and become weaker leading to material distortion and collapse.</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Working Mechanism:</w:t>
      </w:r>
      <w:r w:rsidDel="00000000" w:rsidR="00000000" w:rsidRPr="00000000">
        <w:rPr>
          <w:rtl w:val="0"/>
        </w:rPr>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PFP insulates the exposed walls, ceiling, floor, and structural members by keeping temperature below certain specific value for a specified time.</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time which is gained is used to allow the personal to escape the fire zone and the fire fighter to access the area.</w:t>
      </w:r>
      <w:r w:rsidDel="00000000" w:rsidR="00000000" w:rsidRPr="00000000">
        <w:rPr>
          <w:rtl w:val="0"/>
        </w:rPr>
      </w:r>
    </w:p>
    <w:p w:rsidR="00000000" w:rsidDel="00000000" w:rsidP="00000000" w:rsidRDefault="00000000" w:rsidRPr="00000000" w14:paraId="000006E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E2">
      <w:pPr>
        <w:keepNext w:val="1"/>
        <w:spacing w:after="40" w:before="60" w:lineRule="auto"/>
        <w:rPr/>
      </w:pPr>
      <w:r w:rsidDel="00000000" w:rsidR="00000000" w:rsidRPr="00000000">
        <w:rPr>
          <w:b w:val="1"/>
          <w:bCs w:val="1"/>
          <w:color w:val="a64d79"/>
          <w:rtl w:val="0"/>
        </w:rPr>
        <w:t xml:space="preserve">Q181. </w:t>
      </w:r>
      <w:r w:rsidDel="00000000" w:rsidR="00000000" w:rsidRPr="00000000">
        <w:rPr>
          <w:b w:val="1"/>
          <w:bCs w:val="1"/>
          <w:color w:val="17365d"/>
          <w:sz w:val="21"/>
          <w:szCs w:val="21"/>
          <w:rtl w:val="0"/>
        </w:rPr>
        <w:t xml:space="preserve">What is a fire cell, and how does an epoxy PFP system help protect structural steel within a fire-safety design?</w:t>
      </w:r>
      <w:r w:rsidDel="00000000" w:rsidR="00000000" w:rsidRPr="00000000">
        <w:rPr>
          <w:i w:val="1"/>
          <w:iCs w:val="1"/>
          <w:color w:val="666666"/>
          <w:sz w:val="16"/>
          <w:szCs w:val="16"/>
          <w:rtl w:val="0"/>
        </w:rPr>
        <w:t xml:space="preserve">  [Slide 181]</w:t>
      </w:r>
      <w:r w:rsidDel="00000000" w:rsidR="00000000" w:rsidRPr="00000000">
        <w:rPr>
          <w:rtl w:val="0"/>
        </w:rPr>
      </w:r>
    </w:p>
    <w:p w:rsidR="00000000" w:rsidDel="00000000" w:rsidP="00000000" w:rsidRDefault="00000000" w:rsidRPr="00000000" w14:paraId="000006E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Fire Cell:</w:t>
      </w: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Fire cells are made up of classified fire division with a purpose to keep the flames and smoke away from a designated area to prevent fire from spreading outside the fire cell within a given period.</w:t>
      </w: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example,</w:t>
      </w:r>
      <w:r w:rsidDel="00000000" w:rsidR="00000000" w:rsidRPr="00000000">
        <w:rPr>
          <w:rtl w:val="0"/>
        </w:rPr>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 epoxy passive fire protection system works by insulating and protecting steel structures from the effects of fire. It is a thick, fire-resistant coating that slows the heating of the underlying steel, prevents structural failure, and maintains the integrity of the building during a fire. It is a key component in fire safety design and is widely used in commercial, industrial, and residential buildings.</w:t>
      </w:r>
      <w:r w:rsidDel="00000000" w:rsidR="00000000" w:rsidRPr="00000000">
        <w:rPr>
          <w:rtl w:val="0"/>
        </w:rPr>
      </w:r>
    </w:p>
    <w:p w:rsidR="00000000" w:rsidDel="00000000" w:rsidP="00000000" w:rsidRDefault="00000000" w:rsidRPr="00000000" w14:paraId="000006E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E8">
      <w:pPr>
        <w:keepNext w:val="1"/>
        <w:spacing w:after="40" w:before="60" w:lineRule="auto"/>
        <w:rPr/>
      </w:pPr>
      <w:r w:rsidDel="00000000" w:rsidR="00000000" w:rsidRPr="00000000">
        <w:rPr>
          <w:b w:val="1"/>
          <w:bCs w:val="1"/>
          <w:color w:val="a64d79"/>
          <w:rtl w:val="0"/>
        </w:rPr>
        <w:t xml:space="preserve">Q182. </w:t>
      </w:r>
      <w:r w:rsidDel="00000000" w:rsidR="00000000" w:rsidRPr="00000000">
        <w:rPr>
          <w:b w:val="1"/>
          <w:bCs w:val="1"/>
          <w:color w:val="17365d"/>
          <w:sz w:val="21"/>
          <w:szCs w:val="21"/>
          <w:rtl w:val="0"/>
        </w:rPr>
        <w:t xml:space="preserve">What is a firewall or fire-cell separation, and why must penetrations, doors, dampers and services maintain the fire-rated boundary?</w:t>
      </w:r>
      <w:r w:rsidDel="00000000" w:rsidR="00000000" w:rsidRPr="00000000">
        <w:rPr>
          <w:i w:val="1"/>
          <w:iCs w:val="1"/>
          <w:color w:val="666666"/>
          <w:sz w:val="16"/>
          <w:szCs w:val="16"/>
          <w:rtl w:val="0"/>
        </w:rPr>
        <w:t xml:space="preserve">  [Slide 182]</w:t>
      </w:r>
      <w:r w:rsidDel="00000000" w:rsidR="00000000" w:rsidRPr="00000000">
        <w:rPr>
          <w:rtl w:val="0"/>
        </w:rPr>
      </w:r>
    </w:p>
    <w:p w:rsidR="00000000" w:rsidDel="00000000" w:rsidP="00000000" w:rsidRDefault="00000000" w:rsidRPr="00000000" w14:paraId="000006E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An example of passive fire is a “Firewall” or “Fire-Cell”. This is a fire rated barrier or room, usually with a specific time allocated to fire containment. It is designed to perform that exact task: contain the fire from spreading..</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Buildings may be subdivided into fire cells designed to contain the fire and prevent its spread for a specified period of time. Fire cells are separated using construction elements that are fire resistance rated for at least the specified period of time required for the fire cell. Fire-resistant construction must be located to completely separate the intended fire cell from the rest of the building.</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Where the fire separation meets unrated construction, such as a suspended ceiling, it should be continued and extends to reach another fire separation or the main boundaries of the building envelope (such as floors, external walls and ceiling/roof). All penetrations in fire separations, doors, dampers and services must be sealed to maintain the performance of the fire-rated construction.</w:t>
      </w:r>
      <w:r w:rsidDel="00000000" w:rsidR="00000000" w:rsidRPr="00000000">
        <w:rPr>
          <w:rtl w:val="0"/>
        </w:rPr>
      </w:r>
    </w:p>
    <w:p w:rsidR="00000000" w:rsidDel="00000000" w:rsidP="00000000" w:rsidRDefault="00000000" w:rsidRPr="00000000" w14:paraId="000006E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ED">
      <w:pPr>
        <w:keepNext w:val="1"/>
        <w:spacing w:after="40" w:before="60" w:lineRule="auto"/>
        <w:rPr/>
      </w:pPr>
      <w:r w:rsidDel="00000000" w:rsidR="00000000" w:rsidRPr="00000000">
        <w:rPr>
          <w:b w:val="1"/>
          <w:bCs w:val="1"/>
          <w:color w:val="a64d79"/>
          <w:rtl w:val="0"/>
        </w:rPr>
        <w:t xml:space="preserve">Q183. </w:t>
      </w:r>
      <w:r w:rsidDel="00000000" w:rsidR="00000000" w:rsidRPr="00000000">
        <w:rPr>
          <w:b w:val="1"/>
          <w:bCs w:val="1"/>
          <w:color w:val="17365d"/>
          <w:sz w:val="21"/>
          <w:szCs w:val="21"/>
          <w:rtl w:val="0"/>
        </w:rPr>
        <w:t xml:space="preserve">Compare organic epoxy intumescent PFP and inorganic cementitious PFP in terms of thickness and fire-protection mechanism.</w:t>
      </w:r>
      <w:r w:rsidDel="00000000" w:rsidR="00000000" w:rsidRPr="00000000">
        <w:rPr>
          <w:i w:val="1"/>
          <w:iCs w:val="1"/>
          <w:color w:val="666666"/>
          <w:sz w:val="16"/>
          <w:szCs w:val="16"/>
          <w:rtl w:val="0"/>
        </w:rPr>
        <w:t xml:space="preserve">  [Slide 183]</w:t>
      </w:r>
      <w:r w:rsidDel="00000000" w:rsidR="00000000" w:rsidRPr="00000000">
        <w:rPr>
          <w:rtl w:val="0"/>
        </w:rPr>
      </w:r>
    </w:p>
    <w:p w:rsidR="00000000" w:rsidDel="00000000" w:rsidP="00000000" w:rsidRDefault="00000000" w:rsidRPr="00000000" w14:paraId="000006E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Two types of PFP coating:</w:t>
      </w:r>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Organic coatings</w:t>
      </w:r>
      <w:r w:rsidDel="00000000" w:rsidR="00000000" w:rsidRPr="00000000">
        <w:rPr>
          <w:rtl w:val="0"/>
        </w:rPr>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coatings, thickness of 3 – 30 mm, swells and create insulating layer (Intumescent).</w:t>
      </w:r>
      <w:r w:rsidDel="00000000" w:rsidR="00000000" w:rsidRPr="00000000">
        <w:rPr>
          <w:rtl w:val="0"/>
        </w:rPr>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Inorganic coatings</w:t>
      </w:r>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Cementitious coatings, thickness 20 – 40 mm, liberates water which cools the substrate.</w:t>
      </w:r>
      <w:r w:rsidDel="00000000" w:rsidR="00000000" w:rsidRPr="00000000">
        <w:rPr>
          <w:rtl w:val="0"/>
        </w:rPr>
      </w:r>
    </w:p>
    <w:p w:rsidR="00000000" w:rsidDel="00000000" w:rsidP="00000000" w:rsidRDefault="00000000" w:rsidRPr="00000000" w14:paraId="000006F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6F4">
      <w:pPr>
        <w:keepNext w:val="1"/>
        <w:spacing w:after="40" w:before="60" w:lineRule="auto"/>
        <w:rPr/>
      </w:pPr>
      <w:r w:rsidDel="00000000" w:rsidR="00000000" w:rsidRPr="00000000">
        <w:rPr>
          <w:b w:val="1"/>
          <w:bCs w:val="1"/>
          <w:color w:val="a64d79"/>
          <w:rtl w:val="0"/>
        </w:rPr>
        <w:t xml:space="preserve">Q184. </w:t>
      </w:r>
      <w:r w:rsidDel="00000000" w:rsidR="00000000" w:rsidRPr="00000000">
        <w:rPr>
          <w:b w:val="1"/>
          <w:bCs w:val="1"/>
          <w:color w:val="17365d"/>
          <w:sz w:val="21"/>
          <w:szCs w:val="21"/>
          <w:rtl w:val="0"/>
        </w:rPr>
        <w:t xml:space="preserve">Differentiate cellulosic and hydrocarbon fires using the examples, temperature development and collapse times stated.</w:t>
      </w:r>
      <w:r w:rsidDel="00000000" w:rsidR="00000000" w:rsidRPr="00000000">
        <w:rPr>
          <w:i w:val="1"/>
          <w:iCs w:val="1"/>
          <w:color w:val="666666"/>
          <w:sz w:val="16"/>
          <w:szCs w:val="16"/>
          <w:rtl w:val="0"/>
        </w:rPr>
        <w:t xml:space="preserve">  [Slide 184]</w:t>
      </w:r>
      <w:r w:rsidDel="00000000" w:rsidR="00000000" w:rsidRPr="00000000">
        <w:rPr>
          <w:rtl w:val="0"/>
        </w:rPr>
      </w:r>
    </w:p>
    <w:p w:rsidR="00000000" w:rsidDel="00000000" w:rsidP="00000000" w:rsidRDefault="00000000" w:rsidRPr="00000000" w14:paraId="000006F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Types of Fire:</w:t>
      </w:r>
      <w:r w:rsidDel="00000000" w:rsidR="00000000" w:rsidRPr="00000000">
        <w:rPr>
          <w:rtl w:val="0"/>
        </w:rPr>
      </w:r>
    </w:p>
    <w:p w:rsidR="00000000" w:rsidDel="00000000" w:rsidP="00000000" w:rsidRDefault="00000000" w:rsidRPr="00000000" w14:paraId="00000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Cellulosic fires:</w:t>
      </w:r>
      <w:r w:rsidDel="00000000" w:rsidR="00000000" w:rsidRPr="00000000">
        <w:rPr>
          <w:rtl w:val="0"/>
        </w:rPr>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Buy burning of wood, fibers, textiles.</w:t>
      </w: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 after 5 mins – 556°C, after 1 hour – 945°C</w:t>
      </w: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Cellulose fire temperature collapses the asset within 20 minutes</w:t>
      </w:r>
      <w:r w:rsidDel="00000000" w:rsidR="00000000" w:rsidRPr="00000000">
        <w:rPr>
          <w:rtl w:val="0"/>
        </w:rPr>
      </w:r>
    </w:p>
    <w:p w:rsidR="00000000" w:rsidDel="00000000" w:rsidP="00000000" w:rsidRDefault="00000000" w:rsidRPr="00000000" w14:paraId="00000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Hydrocarbon fires:</w:t>
      </w: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Buy burning of hydrocarbon-based material such as oil and gas.</w:t>
      </w: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Hydrocarbon fire classified as Pool Fire (without pressure) and Jet Fire (under pressure)</w:t>
      </w:r>
      <w:r w:rsidDel="00000000" w:rsidR="00000000" w:rsidRPr="00000000">
        <w:rPr>
          <w:rtl w:val="0"/>
        </w:rPr>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Hydrocarbon fire will collapse the assets within 1 minute</w:t>
      </w: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 after 5 mins – 926 °C, after 1 hour – 1145°C</w:t>
      </w:r>
      <w:r w:rsidDel="00000000" w:rsidR="00000000" w:rsidRPr="00000000">
        <w:rPr>
          <w:rtl w:val="0"/>
        </w:rPr>
      </w:r>
    </w:p>
    <w:p w:rsidR="00000000" w:rsidDel="00000000" w:rsidP="00000000" w:rsidRDefault="00000000" w:rsidRPr="00000000" w14:paraId="000006F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00">
      <w:pPr>
        <w:keepNext w:val="1"/>
        <w:spacing w:after="40" w:before="60" w:lineRule="auto"/>
        <w:rPr/>
      </w:pPr>
      <w:r w:rsidDel="00000000" w:rsidR="00000000" w:rsidRPr="00000000">
        <w:rPr>
          <w:b w:val="1"/>
          <w:bCs w:val="1"/>
          <w:color w:val="a64d79"/>
          <w:rtl w:val="0"/>
        </w:rPr>
        <w:t xml:space="preserve">Q185. </w:t>
      </w:r>
      <w:r w:rsidDel="00000000" w:rsidR="00000000" w:rsidRPr="00000000">
        <w:rPr>
          <w:b w:val="1"/>
          <w:bCs w:val="1"/>
          <w:color w:val="17365d"/>
          <w:sz w:val="21"/>
          <w:szCs w:val="21"/>
          <w:rtl w:val="0"/>
        </w:rPr>
        <w:t xml:space="preserve">What fire-class divisions and nominal resistance periods are listed for Class H, A and B?</w:t>
      </w:r>
      <w:r w:rsidDel="00000000" w:rsidR="00000000" w:rsidRPr="00000000">
        <w:rPr>
          <w:i w:val="1"/>
          <w:iCs w:val="1"/>
          <w:color w:val="666666"/>
          <w:sz w:val="16"/>
          <w:szCs w:val="16"/>
          <w:rtl w:val="0"/>
        </w:rPr>
        <w:t xml:space="preserve">  [Slide 185]</w:t>
      </w:r>
      <w:r w:rsidDel="00000000" w:rsidR="00000000" w:rsidRPr="00000000">
        <w:rPr>
          <w:rtl w:val="0"/>
        </w:rPr>
      </w:r>
    </w:p>
    <w:p w:rsidR="00000000" w:rsidDel="00000000" w:rsidP="00000000" w:rsidRDefault="00000000" w:rsidRPr="00000000" w14:paraId="0000070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Fire Class Division are as follows:</w:t>
      </w:r>
      <w:r w:rsidDel="00000000" w:rsidR="00000000" w:rsidRPr="00000000">
        <w:rPr>
          <w:rtl w:val="0"/>
        </w:rPr>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H – 2 hours</w:t>
      </w:r>
      <w:r w:rsidDel="00000000" w:rsidR="00000000" w:rsidRPr="00000000">
        <w:rPr>
          <w:rtl w:val="0"/>
        </w:rPr>
      </w:r>
    </w:p>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A – 1 hour</w:t>
      </w:r>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B – ½ hour</w:t>
      </w:r>
      <w:r w:rsidDel="00000000" w:rsidR="00000000" w:rsidRPr="00000000">
        <w:rPr>
          <w:rtl w:val="0"/>
        </w:rPr>
      </w:r>
    </w:p>
    <w:p w:rsidR="00000000" w:rsidDel="00000000" w:rsidP="00000000" w:rsidRDefault="00000000" w:rsidRPr="00000000" w14:paraId="0000070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06">
      <w:pPr>
        <w:keepNext w:val="1"/>
        <w:spacing w:after="40" w:before="60" w:lineRule="auto"/>
        <w:rPr/>
      </w:pPr>
      <w:r w:rsidDel="00000000" w:rsidR="00000000" w:rsidRPr="00000000">
        <w:rPr>
          <w:b w:val="1"/>
          <w:bCs w:val="1"/>
          <w:color w:val="a64d79"/>
          <w:rtl w:val="0"/>
        </w:rPr>
        <w:t xml:space="preserve">Q186. </w:t>
      </w:r>
      <w:r w:rsidDel="00000000" w:rsidR="00000000" w:rsidRPr="00000000">
        <w:rPr>
          <w:b w:val="1"/>
          <w:bCs w:val="1"/>
          <w:color w:val="17365d"/>
          <w:sz w:val="21"/>
          <w:szCs w:val="21"/>
          <w:rtl w:val="0"/>
        </w:rPr>
        <w:t xml:space="preserve">What requirements and temperature limits are stated for Class A fire divisions?</w:t>
      </w:r>
      <w:r w:rsidDel="00000000" w:rsidR="00000000" w:rsidRPr="00000000">
        <w:rPr>
          <w:i w:val="1"/>
          <w:iCs w:val="1"/>
          <w:color w:val="666666"/>
          <w:sz w:val="16"/>
          <w:szCs w:val="16"/>
          <w:rtl w:val="0"/>
        </w:rPr>
        <w:t xml:space="preserve">  [Slide 186]</w:t>
      </w:r>
      <w:r w:rsidDel="00000000" w:rsidR="00000000" w:rsidRPr="00000000">
        <w:rPr>
          <w:rtl w:val="0"/>
        </w:rPr>
      </w:r>
    </w:p>
    <w:p w:rsidR="00000000" w:rsidDel="00000000" w:rsidP="00000000" w:rsidRDefault="00000000" w:rsidRPr="00000000" w14:paraId="0000070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Class A Fire:</w:t>
      </w: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is for normal combustion of materials like wood, textiles etc.</w:t>
      </w:r>
      <w:r w:rsidDel="00000000" w:rsidR="00000000" w:rsidRPr="00000000">
        <w:rPr>
          <w:rtl w:val="0"/>
        </w:rPr>
      </w:r>
    </w:p>
    <w:p w:rsidR="00000000" w:rsidDel="00000000" w:rsidP="00000000" w:rsidRDefault="00000000" w:rsidRPr="00000000" w14:paraId="00000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Requires division made up of noncombustible material.</w:t>
      </w:r>
      <w:r w:rsidDel="00000000" w:rsidR="00000000" w:rsidRPr="00000000">
        <w:rPr>
          <w:rtl w:val="0"/>
        </w:rPr>
      </w:r>
    </w:p>
    <w:p w:rsidR="00000000" w:rsidDel="00000000" w:rsidP="00000000" w:rsidRDefault="00000000" w:rsidRPr="00000000" w14:paraId="00000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Division shall prevent propagation of flames and smoke for a minimum of one hour in a standardized fire test.</w:t>
      </w:r>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average temperature of unexposed side shall not exceed 140°C</w:t>
      </w:r>
      <w:r w:rsidDel="00000000" w:rsidR="00000000" w:rsidRPr="00000000">
        <w:rPr>
          <w:rtl w:val="0"/>
        </w:rPr>
      </w:r>
    </w:p>
    <w:p w:rsidR="00000000" w:rsidDel="00000000" w:rsidP="00000000" w:rsidRDefault="00000000" w:rsidRPr="00000000" w14:paraId="00000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A 60 – 60 mins</w:t>
      </w:r>
      <w:r w:rsidDel="00000000" w:rsidR="00000000" w:rsidRPr="00000000">
        <w:rPr>
          <w:rtl w:val="0"/>
        </w:rPr>
      </w:r>
    </w:p>
    <w:p w:rsidR="00000000" w:rsidDel="00000000" w:rsidP="00000000" w:rsidRDefault="00000000" w:rsidRPr="00000000" w14:paraId="00000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A 30 – 30 mins</w:t>
      </w: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A 15 – 15 mins</w:t>
      </w:r>
      <w:r w:rsidDel="00000000" w:rsidR="00000000" w:rsidRPr="00000000">
        <w:rPr>
          <w:rtl w:val="0"/>
        </w:rPr>
      </w:r>
    </w:p>
    <w:p w:rsidR="00000000" w:rsidDel="00000000" w:rsidP="00000000" w:rsidRDefault="00000000" w:rsidRPr="00000000" w14:paraId="00000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A 0 – 0 mins</w:t>
      </w:r>
      <w:r w:rsidDel="00000000" w:rsidR="00000000" w:rsidRPr="00000000">
        <w:rPr>
          <w:rtl w:val="0"/>
        </w:rPr>
      </w:r>
    </w:p>
    <w:p w:rsidR="00000000" w:rsidDel="00000000" w:rsidP="00000000" w:rsidRDefault="00000000" w:rsidRPr="00000000" w14:paraId="0000071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11">
      <w:pPr>
        <w:keepNext w:val="1"/>
        <w:spacing w:after="40" w:before="60" w:lineRule="auto"/>
        <w:rPr/>
      </w:pPr>
      <w:r w:rsidDel="00000000" w:rsidR="00000000" w:rsidRPr="00000000">
        <w:rPr>
          <w:b w:val="1"/>
          <w:bCs w:val="1"/>
          <w:color w:val="a64d79"/>
          <w:rtl w:val="0"/>
        </w:rPr>
        <w:t xml:space="preserve">Q187. </w:t>
      </w:r>
      <w:r w:rsidDel="00000000" w:rsidR="00000000" w:rsidRPr="00000000">
        <w:rPr>
          <w:b w:val="1"/>
          <w:bCs w:val="1"/>
          <w:color w:val="17365d"/>
          <w:sz w:val="21"/>
          <w:szCs w:val="21"/>
          <w:rtl w:val="0"/>
        </w:rPr>
        <w:t xml:space="preserve">What requirements and temperature limits are stated for Class B fire divisions?</w:t>
      </w:r>
      <w:r w:rsidDel="00000000" w:rsidR="00000000" w:rsidRPr="00000000">
        <w:rPr>
          <w:i w:val="1"/>
          <w:iCs w:val="1"/>
          <w:color w:val="666666"/>
          <w:sz w:val="16"/>
          <w:szCs w:val="16"/>
          <w:rtl w:val="0"/>
        </w:rPr>
        <w:t xml:space="preserve">  [Slide 187]</w:t>
      </w:r>
      <w:r w:rsidDel="00000000" w:rsidR="00000000" w:rsidRPr="00000000">
        <w:rPr>
          <w:rtl w:val="0"/>
        </w:rPr>
      </w:r>
    </w:p>
    <w:p w:rsidR="00000000" w:rsidDel="00000000" w:rsidP="00000000" w:rsidRDefault="00000000" w:rsidRPr="00000000" w14:paraId="0000071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Class B Fire:</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These fires are fueled by combustible substance like gasoline, oil, etc.</w:t>
      </w:r>
      <w:r w:rsidDel="00000000" w:rsidR="00000000" w:rsidRPr="00000000">
        <w:rPr>
          <w:rtl w:val="0"/>
        </w:rPr>
      </w:r>
    </w:p>
    <w:p w:rsidR="00000000" w:rsidDel="00000000" w:rsidP="00000000" w:rsidRDefault="00000000" w:rsidRPr="00000000" w14:paraId="00000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Division shall prevent propagation of flame and smoke for at-least 30 mins.</w:t>
      </w:r>
      <w:r w:rsidDel="00000000" w:rsidR="00000000" w:rsidRPr="00000000">
        <w:rPr>
          <w:rtl w:val="0"/>
        </w:rPr>
      </w:r>
    </w:p>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area which is not exposed shall not be exceed a temperature of 140°C.</w:t>
      </w:r>
      <w:r w:rsidDel="00000000" w:rsidR="00000000" w:rsidRPr="00000000">
        <w:rPr>
          <w:rtl w:val="0"/>
        </w:rPr>
      </w:r>
    </w:p>
    <w:p w:rsidR="00000000" w:rsidDel="00000000" w:rsidP="00000000" w:rsidRDefault="00000000" w:rsidRPr="00000000" w14:paraId="00000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Single point temperature shall not exceed 225°C</w:t>
      </w:r>
      <w:r w:rsidDel="00000000" w:rsidR="00000000" w:rsidRPr="00000000">
        <w:rPr>
          <w:rtl w:val="0"/>
        </w:rPr>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B 30 – 30 mins</w:t>
      </w:r>
      <w:r w:rsidDel="00000000" w:rsidR="00000000" w:rsidRPr="00000000">
        <w:rPr>
          <w:rtl w:val="0"/>
        </w:rPr>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B 15 – 15 mins</w:t>
      </w:r>
      <w:r w:rsidDel="00000000" w:rsidR="00000000" w:rsidRPr="00000000">
        <w:rPr>
          <w:rtl w:val="0"/>
        </w:rPr>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B 0 – 0 mins</w:t>
      </w:r>
      <w:r w:rsidDel="00000000" w:rsidR="00000000" w:rsidRPr="00000000">
        <w:rPr>
          <w:rtl w:val="0"/>
        </w:rPr>
      </w:r>
    </w:p>
    <w:p w:rsidR="00000000" w:rsidDel="00000000" w:rsidP="00000000" w:rsidRDefault="00000000" w:rsidRPr="00000000" w14:paraId="0000071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1B">
      <w:pPr>
        <w:keepNext w:val="1"/>
        <w:spacing w:after="40" w:before="60" w:lineRule="auto"/>
        <w:rPr/>
      </w:pPr>
      <w:r w:rsidDel="00000000" w:rsidR="00000000" w:rsidRPr="00000000">
        <w:rPr>
          <w:b w:val="1"/>
          <w:bCs w:val="1"/>
          <w:color w:val="a64d79"/>
          <w:rtl w:val="0"/>
        </w:rPr>
        <w:t xml:space="preserve">Q188. </w:t>
      </w:r>
      <w:r w:rsidDel="00000000" w:rsidR="00000000" w:rsidRPr="00000000">
        <w:rPr>
          <w:b w:val="1"/>
          <w:bCs w:val="1"/>
          <w:color w:val="17365d"/>
          <w:sz w:val="21"/>
          <w:szCs w:val="21"/>
          <w:rtl w:val="0"/>
        </w:rPr>
        <w:t xml:space="preserve">What requirements and temperature limits are stated for Class H fire divisions?</w:t>
      </w:r>
      <w:r w:rsidDel="00000000" w:rsidR="00000000" w:rsidRPr="00000000">
        <w:rPr>
          <w:i w:val="1"/>
          <w:iCs w:val="1"/>
          <w:color w:val="666666"/>
          <w:sz w:val="16"/>
          <w:szCs w:val="16"/>
          <w:rtl w:val="0"/>
        </w:rPr>
        <w:t xml:space="preserve">  [Slide 188]</w:t>
      </w:r>
      <w:r w:rsidDel="00000000" w:rsidR="00000000" w:rsidRPr="00000000">
        <w:rPr>
          <w:rtl w:val="0"/>
        </w:rPr>
      </w:r>
    </w:p>
    <w:p w:rsidR="00000000" w:rsidDel="00000000" w:rsidP="00000000" w:rsidRDefault="00000000" w:rsidRPr="00000000" w14:paraId="0000071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Class H Fire:</w:t>
      </w:r>
      <w:r w:rsidDel="00000000" w:rsidR="00000000" w:rsidRPr="00000000">
        <w:rPr>
          <w:rtl w:val="0"/>
        </w:rPr>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division shall be properly braced with reinforcement and prevent the propagation of flame and smoke for a minimum of 2 hours of standard fire test.</w:t>
      </w: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unexposed side shall not exceed 140°C</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Single point temperature shall not exceed 180°C</w:t>
      </w: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H 120 – 120 mins</w:t>
      </w: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H 60 – 60 mins</w:t>
      </w: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 H 0 – 0 mins</w:t>
      </w:r>
      <w:r w:rsidDel="00000000" w:rsidR="00000000" w:rsidRPr="00000000">
        <w:rPr>
          <w:rtl w:val="0"/>
        </w:rPr>
      </w:r>
    </w:p>
    <w:p w:rsidR="00000000" w:rsidDel="00000000" w:rsidP="00000000" w:rsidRDefault="00000000" w:rsidRPr="00000000" w14:paraId="0000072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24">
      <w:pPr>
        <w:keepNext w:val="1"/>
        <w:spacing w:after="40" w:before="60" w:lineRule="auto"/>
        <w:rPr/>
      </w:pPr>
      <w:r w:rsidDel="00000000" w:rsidR="00000000" w:rsidRPr="00000000">
        <w:rPr>
          <w:b w:val="1"/>
          <w:bCs w:val="1"/>
          <w:color w:val="a64d79"/>
          <w:rtl w:val="0"/>
        </w:rPr>
        <w:t xml:space="preserve">Q189. </w:t>
      </w:r>
      <w:r w:rsidDel="00000000" w:rsidR="00000000" w:rsidRPr="00000000">
        <w:rPr>
          <w:b w:val="1"/>
          <w:bCs w:val="1"/>
          <w:color w:val="17365d"/>
          <w:sz w:val="21"/>
          <w:szCs w:val="21"/>
          <w:rtl w:val="0"/>
        </w:rPr>
        <w:t xml:space="preserve">What data are required when selecting a passive-fire-protection system?</w:t>
      </w:r>
      <w:r w:rsidDel="00000000" w:rsidR="00000000" w:rsidRPr="00000000">
        <w:rPr>
          <w:i w:val="1"/>
          <w:iCs w:val="1"/>
          <w:color w:val="666666"/>
          <w:sz w:val="16"/>
          <w:szCs w:val="16"/>
          <w:rtl w:val="0"/>
        </w:rPr>
        <w:t xml:space="preserve">  [Slide 189]</w:t>
      </w:r>
      <w:r w:rsidDel="00000000" w:rsidR="00000000" w:rsidRPr="00000000">
        <w:rPr>
          <w:rtl w:val="0"/>
        </w:rPr>
      </w:r>
    </w:p>
    <w:p w:rsidR="00000000" w:rsidDel="00000000" w:rsidP="00000000" w:rsidRDefault="00000000" w:rsidRPr="00000000" w14:paraId="0000072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Selecting the PFP system requires the following data:</w:t>
      </w:r>
      <w:r w:rsidDel="00000000" w:rsidR="00000000" w:rsidRPr="00000000">
        <w:rPr>
          <w:rtl w:val="0"/>
        </w:rPr>
      </w:r>
    </w:p>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Selection factor (A/V)</w:t>
      </w:r>
      <w:r w:rsidDel="00000000" w:rsidR="00000000" w:rsidRPr="00000000">
        <w:rPr>
          <w:rtl w:val="0"/>
        </w:rPr>
      </w:r>
    </w:p>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Shape of structure</w:t>
      </w:r>
      <w:r w:rsidDel="00000000" w:rsidR="00000000" w:rsidRPr="00000000">
        <w:rPr>
          <w:rtl w:val="0"/>
        </w:rPr>
      </w:r>
    </w:p>
    <w:p w:rsidR="00000000" w:rsidDel="00000000" w:rsidP="00000000" w:rsidRDefault="00000000" w:rsidRPr="00000000" w14:paraId="00000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Size selection</w:t>
      </w: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Fire resistance period</w:t>
      </w:r>
      <w:r w:rsidDel="00000000" w:rsidR="00000000" w:rsidRPr="00000000">
        <w:rPr>
          <w:rtl w:val="0"/>
        </w:rPr>
      </w:r>
    </w:p>
    <w:p w:rsidR="00000000" w:rsidDel="00000000" w:rsidP="00000000" w:rsidRDefault="00000000" w:rsidRPr="00000000" w14:paraId="00000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Temperature attained by steel</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Thickness and density of applied material</w:t>
      </w: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preparation</w:t>
      </w: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Manner of application</w:t>
      </w:r>
      <w:r w:rsidDel="00000000" w:rsidR="00000000" w:rsidRPr="00000000">
        <w:rPr>
          <w:rtl w:val="0"/>
        </w:rPr>
      </w:r>
    </w:p>
    <w:p w:rsidR="00000000" w:rsidDel="00000000" w:rsidP="00000000" w:rsidRDefault="00000000" w:rsidRPr="00000000" w14:paraId="0000072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2F">
      <w:pPr>
        <w:keepNext w:val="1"/>
        <w:spacing w:after="40" w:before="60" w:lineRule="auto"/>
        <w:rPr/>
      </w:pPr>
      <w:r w:rsidDel="00000000" w:rsidR="00000000" w:rsidRPr="00000000">
        <w:rPr>
          <w:b w:val="1"/>
          <w:bCs w:val="1"/>
          <w:color w:val="a64d79"/>
          <w:rtl w:val="0"/>
        </w:rPr>
        <w:t xml:space="preserve">Q190. </w:t>
      </w:r>
      <w:r w:rsidDel="00000000" w:rsidR="00000000" w:rsidRPr="00000000">
        <w:rPr>
          <w:b w:val="1"/>
          <w:bCs w:val="1"/>
          <w:color w:val="17365d"/>
          <w:sz w:val="21"/>
          <w:szCs w:val="21"/>
          <w:rtl w:val="0"/>
        </w:rPr>
        <w:t xml:space="preserve">What does the Hp/A or heated-perimeter-to-section relationship mean, and how does it influence required PFP thickness?</w:t>
      </w:r>
      <w:r w:rsidDel="00000000" w:rsidR="00000000" w:rsidRPr="00000000">
        <w:rPr>
          <w:i w:val="1"/>
          <w:iCs w:val="1"/>
          <w:color w:val="666666"/>
          <w:sz w:val="16"/>
          <w:szCs w:val="16"/>
          <w:rtl w:val="0"/>
        </w:rPr>
        <w:t xml:space="preserve">  [Slide 190]</w:t>
      </w:r>
      <w:r w:rsidDel="00000000" w:rsidR="00000000" w:rsidRPr="00000000">
        <w:rPr>
          <w:rtl w:val="0"/>
        </w:rPr>
      </w:r>
    </w:p>
    <w:p w:rsidR="00000000" w:rsidDel="00000000" w:rsidP="00000000" w:rsidRDefault="00000000" w:rsidRPr="00000000" w14:paraId="0000073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Hp/A</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mass of the material will determine how slowly or quickly the material gains or losses heat. (Depends on cross section)</w:t>
      </w: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ratio between the size of the area receiving the heat (heated perimeter) and the mass that needs to be heated, determines the PFP (DFT) that is needed for each steel member.</w:t>
      </w:r>
      <w:r w:rsidDel="00000000" w:rsidR="00000000" w:rsidRPr="00000000">
        <w:rPr>
          <w:rtl w:val="0"/>
        </w:rPr>
      </w:r>
    </w:p>
    <w:p w:rsidR="00000000" w:rsidDel="00000000" w:rsidP="00000000" w:rsidRDefault="00000000" w:rsidRPr="00000000" w14:paraId="0000073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34">
      <w:pPr>
        <w:keepNext w:val="1"/>
        <w:spacing w:after="40" w:before="60" w:lineRule="auto"/>
        <w:rPr/>
      </w:pPr>
      <w:r w:rsidDel="00000000" w:rsidR="00000000" w:rsidRPr="00000000">
        <w:rPr>
          <w:b w:val="1"/>
          <w:bCs w:val="1"/>
          <w:color w:val="a64d79"/>
          <w:rtl w:val="0"/>
        </w:rPr>
        <w:t xml:space="preserve">Q191. </w:t>
      </w:r>
      <w:r w:rsidDel="00000000" w:rsidR="00000000" w:rsidRPr="00000000">
        <w:rPr>
          <w:b w:val="1"/>
          <w:bCs w:val="1"/>
          <w:color w:val="17365d"/>
          <w:sz w:val="21"/>
          <w:szCs w:val="21"/>
          <w:rtl w:val="0"/>
        </w:rPr>
        <w:t xml:space="preserve">How does epoxy intumescent PFP work, and how do thin-film and thick-film intumescent systems differ according to the slide?</w:t>
      </w:r>
      <w:r w:rsidDel="00000000" w:rsidR="00000000" w:rsidRPr="00000000">
        <w:rPr>
          <w:i w:val="1"/>
          <w:iCs w:val="1"/>
          <w:color w:val="666666"/>
          <w:sz w:val="16"/>
          <w:szCs w:val="16"/>
          <w:rtl w:val="0"/>
        </w:rPr>
        <w:t xml:space="preserve">  [Slide 191]</w:t>
      </w:r>
      <w:r w:rsidDel="00000000" w:rsidR="00000000" w:rsidRPr="00000000">
        <w:rPr>
          <w:rtl w:val="0"/>
        </w:rPr>
      </w:r>
    </w:p>
    <w:p w:rsidR="00000000" w:rsidDel="00000000" w:rsidP="00000000" w:rsidRDefault="00000000" w:rsidRPr="00000000" w14:paraId="0000073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Epoxy Intumescent Coating</w:t>
      </w:r>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Intumescent coatings are paint like material which are inert at low temperature, but which provides insulation at higher temperature. At higher temperature the coating swell and provide an expanded layer of low conductivity char. Epoxy coating will swell and char up to 5 times and If acrylic or other Intumescent type used which may swell up to 50 times.</w:t>
      </w:r>
      <w:r w:rsidDel="00000000" w:rsidR="00000000" w:rsidRPr="00000000">
        <w:rPr>
          <w:rtl w:val="0"/>
        </w:rPr>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Thin film: water or solvent based and mainly used for Cellulosic fire</w:t>
      </w:r>
      <w:r w:rsidDel="00000000" w:rsidR="00000000" w:rsidRPr="00000000">
        <w:rPr>
          <w:rtl w:val="0"/>
        </w:rPr>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Thick film: offshore and hydrocarbon industries</w:t>
      </w:r>
      <w:r w:rsidDel="00000000" w:rsidR="00000000" w:rsidRPr="00000000">
        <w:rPr>
          <w:rtl w:val="0"/>
        </w:rPr>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Intumescent PFP working principle: -</w:t>
      </w:r>
      <w:r w:rsidDel="00000000" w:rsidR="00000000" w:rsidRPr="00000000">
        <w:rPr>
          <w:rtl w:val="0"/>
        </w:rPr>
      </w:r>
    </w:p>
    <w:p w:rsidR="00000000" w:rsidDel="00000000" w:rsidP="00000000" w:rsidRDefault="00000000" w:rsidRPr="00000000" w14:paraId="00000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Intumescent PFP will protect fire by swelling, char and insulating the substrate, whereas Cementitious PFP will insulate the substrate as a barrier.</w:t>
      </w:r>
      <w:r w:rsidDel="00000000" w:rsidR="00000000" w:rsidRPr="00000000">
        <w:rPr>
          <w:rtl w:val="0"/>
        </w:rPr>
      </w:r>
    </w:p>
    <w:p w:rsidR="00000000" w:rsidDel="00000000" w:rsidP="00000000" w:rsidRDefault="00000000" w:rsidRPr="00000000" w14:paraId="0000073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3C">
      <w:pPr>
        <w:keepNext w:val="1"/>
        <w:spacing w:after="40" w:before="60" w:lineRule="auto"/>
        <w:rPr/>
      </w:pPr>
      <w:r w:rsidDel="00000000" w:rsidR="00000000" w:rsidRPr="00000000">
        <w:rPr>
          <w:b w:val="1"/>
          <w:bCs w:val="1"/>
          <w:color w:val="a64d79"/>
          <w:rtl w:val="0"/>
        </w:rPr>
        <w:t xml:space="preserve">Q192. </w:t>
      </w:r>
      <w:r w:rsidDel="00000000" w:rsidR="00000000" w:rsidRPr="00000000">
        <w:rPr>
          <w:b w:val="1"/>
          <w:bCs w:val="1"/>
          <w:color w:val="17365d"/>
          <w:sz w:val="21"/>
          <w:szCs w:val="21"/>
          <w:rtl w:val="0"/>
        </w:rPr>
        <w:t xml:space="preserve">What application sequence is shown for epoxy intumescent PFP, including pins, primer, mesh, epoxy and topcoat?</w:t>
      </w:r>
      <w:r w:rsidDel="00000000" w:rsidR="00000000" w:rsidRPr="00000000">
        <w:rPr>
          <w:i w:val="1"/>
          <w:iCs w:val="1"/>
          <w:color w:val="666666"/>
          <w:sz w:val="16"/>
          <w:szCs w:val="16"/>
          <w:rtl w:val="0"/>
        </w:rPr>
        <w:t xml:space="preserve">  [Slide 192]</w:t>
      </w:r>
      <w:r w:rsidDel="00000000" w:rsidR="00000000" w:rsidRPr="00000000">
        <w:rPr>
          <w:rtl w:val="0"/>
        </w:rPr>
      </w:r>
    </w:p>
    <w:p w:rsidR="00000000" w:rsidDel="00000000" w:rsidP="00000000" w:rsidRDefault="00000000" w:rsidRPr="00000000" w14:paraId="0000073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Epoxy Intumescent Coating - Application method</w:t>
      </w:r>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Steel pins are welded on the blasted surface.</w:t>
      </w:r>
      <w:r w:rsidDel="00000000" w:rsidR="00000000" w:rsidRPr="00000000">
        <w:rPr>
          <w:rtl w:val="0"/>
        </w:rPr>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Anti corrosive primer is applied</w:t>
      </w:r>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Wire mesh is mounted with the help of the pins</w:t>
      </w:r>
      <w:r w:rsidDel="00000000" w:rsidR="00000000" w:rsidRPr="00000000">
        <w:rPr>
          <w:rtl w:val="0"/>
        </w:rPr>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is coated on the wire mesh so that it provides a reinforcement inside the complete film.</w:t>
      </w:r>
      <w:r w:rsidDel="00000000" w:rsidR="00000000" w:rsidRPr="00000000">
        <w:rPr>
          <w:rtl w:val="0"/>
        </w:rPr>
      </w:r>
    </w:p>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Finally, a suitable topcoat can be applied</w:t>
      </w:r>
      <w:r w:rsidDel="00000000" w:rsidR="00000000" w:rsidRPr="00000000">
        <w:rPr>
          <w:rtl w:val="0"/>
        </w:rPr>
      </w:r>
    </w:p>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Latest technology doesn’t require placement of wire mesh.</w:t>
      </w:r>
      <w:r w:rsidDel="00000000" w:rsidR="00000000" w:rsidRPr="00000000">
        <w:rPr>
          <w:rtl w:val="0"/>
        </w:rPr>
      </w:r>
    </w:p>
    <w:p w:rsidR="00000000" w:rsidDel="00000000" w:rsidP="00000000" w:rsidRDefault="00000000" w:rsidRPr="00000000" w14:paraId="0000074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45">
      <w:pPr>
        <w:keepNext w:val="1"/>
        <w:spacing w:after="40" w:before="60" w:lineRule="auto"/>
        <w:rPr/>
      </w:pPr>
      <w:r w:rsidDel="00000000" w:rsidR="00000000" w:rsidRPr="00000000">
        <w:rPr>
          <w:b w:val="1"/>
          <w:bCs w:val="1"/>
          <w:color w:val="a64d79"/>
          <w:rtl w:val="0"/>
        </w:rPr>
        <w:t xml:space="preserve">Q193. </w:t>
      </w:r>
      <w:r w:rsidDel="00000000" w:rsidR="00000000" w:rsidRPr="00000000">
        <w:rPr>
          <w:b w:val="1"/>
          <w:bCs w:val="1"/>
          <w:color w:val="17365d"/>
          <w:sz w:val="21"/>
          <w:szCs w:val="21"/>
          <w:rtl w:val="0"/>
        </w:rPr>
        <w:t xml:space="preserve">What application sequence is shown for cementitious PFP?</w:t>
      </w:r>
      <w:r w:rsidDel="00000000" w:rsidR="00000000" w:rsidRPr="00000000">
        <w:rPr>
          <w:i w:val="1"/>
          <w:iCs w:val="1"/>
          <w:color w:val="666666"/>
          <w:sz w:val="16"/>
          <w:szCs w:val="16"/>
          <w:rtl w:val="0"/>
        </w:rPr>
        <w:t xml:space="preserve">  [Slide 193]</w:t>
      </w:r>
      <w:r w:rsidDel="00000000" w:rsidR="00000000" w:rsidRPr="00000000">
        <w:rPr>
          <w:rtl w:val="0"/>
        </w:rPr>
      </w:r>
    </w:p>
    <w:p w:rsidR="00000000" w:rsidDel="00000000" w:rsidP="00000000" w:rsidRDefault="00000000" w:rsidRPr="00000000" w14:paraId="0000074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Cementitious Coating - Application method</w:t>
      </w:r>
      <w:r w:rsidDel="00000000" w:rsidR="00000000" w:rsidRPr="00000000">
        <w:rPr>
          <w:rtl w:val="0"/>
        </w:rPr>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Pins to support the mesh must be welded on to the substrate</w:t>
      </w:r>
      <w:r w:rsidDel="00000000" w:rsidR="00000000" w:rsidRPr="00000000">
        <w:rPr>
          <w:rtl w:val="0"/>
        </w:rPr>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Blast clean, the surface to Sa 2½</w:t>
      </w:r>
      <w:r w:rsidDel="00000000" w:rsidR="00000000" w:rsidRPr="00000000">
        <w:rPr>
          <w:rtl w:val="0"/>
        </w:rPr>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Apply corrosion protection primer of 200 – 300 microns</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Fastening of wire mesh to the pins</w:t>
      </w: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Apply passive fire protection material</w:t>
      </w:r>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Apply proper topcoat</w:t>
      </w:r>
      <w:r w:rsidDel="00000000" w:rsidR="00000000" w:rsidRPr="00000000">
        <w:rPr>
          <w:rtl w:val="0"/>
        </w:rPr>
      </w:r>
    </w:p>
    <w:p w:rsidR="00000000" w:rsidDel="00000000" w:rsidP="00000000" w:rsidRDefault="00000000" w:rsidRPr="00000000" w14:paraId="0000074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4E">
      <w:pPr>
        <w:keepNext w:val="1"/>
        <w:spacing w:after="40" w:before="60" w:lineRule="auto"/>
        <w:rPr/>
      </w:pPr>
      <w:r w:rsidDel="00000000" w:rsidR="00000000" w:rsidRPr="00000000">
        <w:rPr>
          <w:b w:val="1"/>
          <w:bCs w:val="1"/>
          <w:color w:val="a64d79"/>
          <w:rtl w:val="0"/>
        </w:rPr>
        <w:t xml:space="preserve">Q194. </w:t>
      </w:r>
      <w:r w:rsidDel="00000000" w:rsidR="00000000" w:rsidRPr="00000000">
        <w:rPr>
          <w:b w:val="1"/>
          <w:bCs w:val="1"/>
          <w:color w:val="17365d"/>
          <w:sz w:val="21"/>
          <w:szCs w:val="21"/>
          <w:rtl w:val="0"/>
        </w:rPr>
        <w:t xml:space="preserve">How can WFT and DFT of a PFP system be measured?</w:t>
      </w:r>
      <w:r w:rsidDel="00000000" w:rsidR="00000000" w:rsidRPr="00000000">
        <w:rPr>
          <w:i w:val="1"/>
          <w:iCs w:val="1"/>
          <w:color w:val="666666"/>
          <w:sz w:val="16"/>
          <w:szCs w:val="16"/>
          <w:rtl w:val="0"/>
        </w:rPr>
        <w:t xml:space="preserve">  [Slide 194]</w:t>
      </w:r>
      <w:r w:rsidDel="00000000" w:rsidR="00000000" w:rsidRPr="00000000">
        <w:rPr>
          <w:rtl w:val="0"/>
        </w:rPr>
      </w:r>
    </w:p>
    <w:p w:rsidR="00000000" w:rsidDel="00000000" w:rsidP="00000000" w:rsidRDefault="00000000" w:rsidRPr="00000000" w14:paraId="0000074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PFP System thickness measurement method</w:t>
      </w:r>
      <w:r w:rsidDel="00000000" w:rsidR="00000000" w:rsidRPr="00000000">
        <w:rPr>
          <w:rtl w:val="0"/>
        </w:rPr>
      </w:r>
    </w:p>
    <w:p w:rsidR="00000000" w:rsidDel="00000000" w:rsidP="00000000" w:rsidRDefault="00000000" w:rsidRPr="00000000" w14:paraId="00000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WFT:</w:t>
      </w: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Insert a spike (caliper), take it out and measure</w:t>
      </w:r>
      <w:r w:rsidDel="00000000" w:rsidR="00000000" w:rsidRPr="00000000">
        <w:rPr>
          <w:rtl w:val="0"/>
        </w:rPr>
      </w:r>
    </w:p>
    <w:p w:rsidR="00000000" w:rsidDel="00000000" w:rsidP="00000000" w:rsidRDefault="00000000" w:rsidRPr="00000000" w14:paraId="00000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Comb with two teeth of desired WFT, make sure it does not hit the mesh</w:t>
      </w:r>
      <w:r w:rsidDel="00000000" w:rsidR="00000000" w:rsidRPr="00000000">
        <w:rPr>
          <w:rtl w:val="0"/>
        </w:rPr>
      </w:r>
    </w:p>
    <w:p w:rsidR="00000000" w:rsidDel="00000000" w:rsidP="00000000" w:rsidRDefault="00000000" w:rsidRPr="00000000" w14:paraId="00000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DFT:</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Drill a tiny hole, measure the DFT with a spike. The hole must be later rectified after measurement is taken</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Ultrasonic equipment.</w:t>
      </w:r>
      <w:r w:rsidDel="00000000" w:rsidR="00000000" w:rsidRPr="00000000">
        <w:rPr>
          <w:rtl w:val="0"/>
        </w:rPr>
      </w:r>
    </w:p>
    <w:p w:rsidR="00000000" w:rsidDel="00000000" w:rsidP="00000000" w:rsidRDefault="00000000" w:rsidRPr="00000000" w14:paraId="0000075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57">
      <w:pPr>
        <w:keepNext w:val="1"/>
        <w:spacing w:after="40" w:before="60" w:lineRule="auto"/>
        <w:rPr/>
      </w:pPr>
      <w:r w:rsidDel="00000000" w:rsidR="00000000" w:rsidRPr="00000000">
        <w:rPr>
          <w:b w:val="1"/>
          <w:bCs w:val="1"/>
          <w:color w:val="a64d79"/>
          <w:rtl w:val="0"/>
        </w:rPr>
        <w:t xml:space="preserve">Q195. </w:t>
      </w:r>
      <w:r w:rsidDel="00000000" w:rsidR="00000000" w:rsidRPr="00000000">
        <w:rPr>
          <w:b w:val="1"/>
          <w:bCs w:val="1"/>
          <w:color w:val="17365d"/>
          <w:sz w:val="21"/>
          <w:szCs w:val="21"/>
          <w:rtl w:val="0"/>
        </w:rPr>
        <w:t xml:space="preserve">How do epoxy intumescent and cementitious PFP systems behave during a fire?</w:t>
      </w:r>
      <w:r w:rsidDel="00000000" w:rsidR="00000000" w:rsidRPr="00000000">
        <w:rPr>
          <w:i w:val="1"/>
          <w:iCs w:val="1"/>
          <w:color w:val="666666"/>
          <w:sz w:val="16"/>
          <w:szCs w:val="16"/>
          <w:rtl w:val="0"/>
        </w:rPr>
        <w:t xml:space="preserve">  [Slide 195]</w:t>
      </w:r>
      <w:r w:rsidDel="00000000" w:rsidR="00000000" w:rsidRPr="00000000">
        <w:rPr>
          <w:rtl w:val="0"/>
        </w:rPr>
      </w:r>
    </w:p>
    <w:p w:rsidR="00000000" w:rsidDel="00000000" w:rsidP="00000000" w:rsidRDefault="00000000" w:rsidRPr="00000000" w14:paraId="0000075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In the event of a fire Epoxy PFP &amp; Cementitious PFP functions:</w:t>
      </w:r>
      <w:r w:rsidDel="00000000" w:rsidR="00000000" w:rsidRPr="00000000">
        <w:rPr>
          <w:rtl w:val="0"/>
        </w:rPr>
      </w:r>
    </w:p>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Fire protection - During Fire, the Epoxy will swell up to 5 times and protect the substrate according to the fire rate which is directly proportional to the coating thickness.</w:t>
      </w: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Cementitious PFP - During Fire, the PFP system will Insulate the steel and working as barrier system.</w:t>
      </w:r>
      <w:r w:rsidDel="00000000" w:rsidR="00000000" w:rsidRPr="00000000">
        <w:rPr>
          <w:rtl w:val="0"/>
        </w:rPr>
      </w:r>
    </w:p>
    <w:p w:rsidR="00000000" w:rsidDel="00000000" w:rsidP="00000000" w:rsidRDefault="00000000" w:rsidRPr="00000000" w14:paraId="0000075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5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H. Powder Coating, Linings &amp; Specialty Visual Systems</w:t>
      </w:r>
    </w:p>
    <w:p w:rsidR="00000000" w:rsidDel="00000000" w:rsidP="00000000" w:rsidRDefault="00000000" w:rsidRPr="00000000" w14:paraId="0000075D">
      <w:pPr>
        <w:keepNext w:val="1"/>
        <w:spacing w:after="40" w:before="60" w:lineRule="auto"/>
        <w:rPr/>
      </w:pPr>
      <w:r w:rsidDel="00000000" w:rsidR="00000000" w:rsidRPr="00000000">
        <w:rPr>
          <w:b w:val="1"/>
          <w:bCs w:val="1"/>
          <w:color w:val="a64d79"/>
          <w:rtl w:val="0"/>
        </w:rPr>
        <w:t xml:space="preserve">Q196. </w:t>
      </w:r>
      <w:r w:rsidDel="00000000" w:rsidR="00000000" w:rsidRPr="00000000">
        <w:rPr>
          <w:b w:val="1"/>
          <w:bCs w:val="1"/>
          <w:color w:val="17365d"/>
          <w:sz w:val="21"/>
          <w:szCs w:val="21"/>
          <w:rtl w:val="0"/>
        </w:rPr>
        <w:t xml:space="preserve">What is powder coating, and which paint ingredients are present in solid form?</w:t>
      </w:r>
      <w:r w:rsidDel="00000000" w:rsidR="00000000" w:rsidRPr="00000000">
        <w:rPr>
          <w:i w:val="1"/>
          <w:iCs w:val="1"/>
          <w:color w:val="666666"/>
          <w:sz w:val="16"/>
          <w:szCs w:val="16"/>
          <w:rtl w:val="0"/>
        </w:rPr>
        <w:t xml:space="preserve">  [Slide 196]</w:t>
      </w:r>
      <w:r w:rsidDel="00000000" w:rsidR="00000000" w:rsidRPr="00000000">
        <w:rPr>
          <w:rtl w:val="0"/>
        </w:rPr>
      </w:r>
    </w:p>
    <w:p w:rsidR="00000000" w:rsidDel="00000000" w:rsidP="00000000" w:rsidRDefault="00000000" w:rsidRPr="00000000" w14:paraId="0000075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Coating which is done with no solvent being used. The powder which consists of resin, curing agent, pigment and additives all in solid form.</w:t>
      </w:r>
      <w:r w:rsidDel="00000000" w:rsidR="00000000" w:rsidRPr="00000000">
        <w:rPr>
          <w:rtl w:val="0"/>
        </w:rPr>
      </w:r>
    </w:p>
    <w:p w:rsidR="00000000" w:rsidDel="00000000" w:rsidP="00000000" w:rsidRDefault="00000000" w:rsidRPr="00000000" w14:paraId="0000075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60">
      <w:pPr>
        <w:keepNext w:val="1"/>
        <w:spacing w:after="40" w:before="60" w:lineRule="auto"/>
        <w:rPr/>
      </w:pPr>
      <w:r w:rsidDel="00000000" w:rsidR="00000000" w:rsidRPr="00000000">
        <w:rPr>
          <w:b w:val="1"/>
          <w:bCs w:val="1"/>
          <w:color w:val="a64d79"/>
          <w:rtl w:val="0"/>
        </w:rPr>
        <w:t xml:space="preserve">Q197. </w:t>
      </w:r>
      <w:r w:rsidDel="00000000" w:rsidR="00000000" w:rsidRPr="00000000">
        <w:rPr>
          <w:b w:val="1"/>
          <w:bCs w:val="1"/>
          <w:color w:val="17365d"/>
          <w:sz w:val="21"/>
          <w:szCs w:val="21"/>
          <w:rtl w:val="0"/>
        </w:rPr>
        <w:t xml:space="preserve">How is powder coating material manufactured from dry raw materials through extrusion, cooling, milling and sieving?</w:t>
      </w:r>
      <w:r w:rsidDel="00000000" w:rsidR="00000000" w:rsidRPr="00000000">
        <w:rPr>
          <w:i w:val="1"/>
          <w:iCs w:val="1"/>
          <w:color w:val="666666"/>
          <w:sz w:val="16"/>
          <w:szCs w:val="16"/>
          <w:rtl w:val="0"/>
        </w:rPr>
        <w:t xml:space="preserve">  [Slide 197]</w:t>
      </w:r>
      <w:r w:rsidDel="00000000" w:rsidR="00000000" w:rsidRPr="00000000">
        <w:rPr>
          <w:rtl w:val="0"/>
        </w:rPr>
      </w:r>
    </w:p>
    <w:p w:rsidR="00000000" w:rsidDel="00000000" w:rsidP="00000000" w:rsidRDefault="00000000" w:rsidRPr="00000000" w14:paraId="0000076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Manufacturing of Powder</w:t>
      </w:r>
      <w:r w:rsidDel="00000000" w:rsidR="00000000" w:rsidRPr="00000000">
        <w:rPr>
          <w:rtl w:val="0"/>
        </w:rPr>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the dry raw material are pre-mixed</w:t>
      </w:r>
      <w:r w:rsidDel="00000000" w:rsidR="00000000" w:rsidRPr="00000000">
        <w:rPr>
          <w:rtl w:val="0"/>
        </w:rPr>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powder is passed to an extruder where some raw materials melt &amp; all ingredients are force mixed under high temperature and pressure</w:t>
      </w:r>
      <w:r w:rsidDel="00000000" w:rsidR="00000000" w:rsidRPr="00000000">
        <w:rPr>
          <w:rtl w:val="0"/>
        </w:rPr>
      </w:r>
    </w:p>
    <w:p w:rsidR="00000000" w:rsidDel="00000000" w:rsidP="00000000" w:rsidRDefault="00000000" w:rsidRPr="00000000" w14:paraId="00000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mixture comes out as a paste, which is rolled flat, cooled, and chopped into flakes.</w:t>
      </w:r>
      <w:r w:rsidDel="00000000" w:rsidR="00000000" w:rsidRPr="00000000">
        <w:rPr>
          <w:rtl w:val="0"/>
        </w:rPr>
      </w:r>
    </w:p>
    <w:p w:rsidR="00000000" w:rsidDel="00000000" w:rsidP="00000000" w:rsidRDefault="00000000" w:rsidRPr="00000000" w14:paraId="00000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flakes are fed into a mill and grounded to powder.</w:t>
      </w:r>
      <w:r w:rsidDel="00000000" w:rsidR="00000000" w:rsidRPr="00000000">
        <w:rPr>
          <w:rtl w:val="0"/>
        </w:rPr>
      </w:r>
    </w:p>
    <w:p w:rsidR="00000000" w:rsidDel="00000000" w:rsidP="00000000" w:rsidRDefault="00000000" w:rsidRPr="00000000" w14:paraId="00000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powder is passed through the sieve and made sure it meets the requirement</w:t>
      </w:r>
      <w:r w:rsidDel="00000000" w:rsidR="00000000" w:rsidRPr="00000000">
        <w:rPr>
          <w:rtl w:val="0"/>
        </w:rPr>
      </w:r>
    </w:p>
    <w:p w:rsidR="00000000" w:rsidDel="00000000" w:rsidP="00000000" w:rsidRDefault="00000000" w:rsidRPr="00000000" w14:paraId="0000076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68">
      <w:pPr>
        <w:keepNext w:val="1"/>
        <w:spacing w:after="40" w:before="60" w:lineRule="auto"/>
        <w:rPr/>
      </w:pPr>
      <w:r w:rsidDel="00000000" w:rsidR="00000000" w:rsidRPr="00000000">
        <w:rPr>
          <w:b w:val="1"/>
          <w:bCs w:val="1"/>
          <w:color w:val="a64d79"/>
          <w:rtl w:val="0"/>
        </w:rPr>
        <w:t xml:space="preserve">Q198. </w:t>
      </w:r>
      <w:r w:rsidDel="00000000" w:rsidR="00000000" w:rsidRPr="00000000">
        <w:rPr>
          <w:b w:val="1"/>
          <w:bCs w:val="1"/>
          <w:color w:val="17365d"/>
          <w:sz w:val="21"/>
          <w:szCs w:val="21"/>
          <w:rtl w:val="0"/>
        </w:rPr>
        <w:t xml:space="preserve">What surface-preparation methods are listed before powder coating?</w:t>
      </w:r>
      <w:r w:rsidDel="00000000" w:rsidR="00000000" w:rsidRPr="00000000">
        <w:rPr>
          <w:i w:val="1"/>
          <w:iCs w:val="1"/>
          <w:color w:val="666666"/>
          <w:sz w:val="16"/>
          <w:szCs w:val="16"/>
          <w:rtl w:val="0"/>
        </w:rPr>
        <w:t xml:space="preserve">  [Slide 198]</w:t>
      </w:r>
      <w:r w:rsidDel="00000000" w:rsidR="00000000" w:rsidRPr="00000000">
        <w:rPr>
          <w:rtl w:val="0"/>
        </w:rPr>
      </w:r>
    </w:p>
    <w:p w:rsidR="00000000" w:rsidDel="00000000" w:rsidP="00000000" w:rsidRDefault="00000000" w:rsidRPr="00000000" w14:paraId="0000076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Surface preparation method done for powder coating</w:t>
      </w:r>
      <w:r w:rsidDel="00000000" w:rsidR="00000000" w:rsidRPr="00000000">
        <w:rPr>
          <w:rtl w:val="0"/>
        </w:rPr>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Abrasive blasting</w:t>
      </w:r>
      <w:r w:rsidDel="00000000" w:rsidR="00000000" w:rsidRPr="00000000">
        <w:rPr>
          <w:rtl w:val="0"/>
        </w:rPr>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Alkaline degrease</w:t>
      </w: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Iron / Zinc phosphating</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Chromating</w:t>
      </w:r>
      <w:r w:rsidDel="00000000" w:rsidR="00000000" w:rsidRPr="00000000">
        <w:rPr>
          <w:rtl w:val="0"/>
        </w:rPr>
      </w:r>
    </w:p>
    <w:p w:rsidR="00000000" w:rsidDel="00000000" w:rsidP="00000000" w:rsidRDefault="00000000" w:rsidRPr="00000000" w14:paraId="0000076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6F">
      <w:pPr>
        <w:keepNext w:val="1"/>
        <w:spacing w:after="40" w:before="60" w:lineRule="auto"/>
        <w:rPr/>
      </w:pPr>
      <w:r w:rsidDel="00000000" w:rsidR="00000000" w:rsidRPr="00000000">
        <w:rPr>
          <w:b w:val="1"/>
          <w:bCs w:val="1"/>
          <w:color w:val="a64d79"/>
          <w:rtl w:val="0"/>
        </w:rPr>
        <w:t xml:space="preserve">Q199. </w:t>
      </w:r>
      <w:r w:rsidDel="00000000" w:rsidR="00000000" w:rsidRPr="00000000">
        <w:rPr>
          <w:b w:val="1"/>
          <w:bCs w:val="1"/>
          <w:color w:val="17365d"/>
          <w:sz w:val="21"/>
          <w:szCs w:val="21"/>
          <w:rtl w:val="0"/>
        </w:rPr>
        <w:t xml:space="preserve">What methods can be used to preheat a substrate before powder coating?</w:t>
      </w:r>
      <w:r w:rsidDel="00000000" w:rsidR="00000000" w:rsidRPr="00000000">
        <w:rPr>
          <w:i w:val="1"/>
          <w:iCs w:val="1"/>
          <w:color w:val="666666"/>
          <w:sz w:val="16"/>
          <w:szCs w:val="16"/>
          <w:rtl w:val="0"/>
        </w:rPr>
        <w:t xml:space="preserve">  [Slide 199]</w:t>
      </w:r>
      <w:r w:rsidDel="00000000" w:rsidR="00000000" w:rsidRPr="00000000">
        <w:rPr>
          <w:rtl w:val="0"/>
        </w:rPr>
      </w:r>
    </w:p>
    <w:p w:rsidR="00000000" w:rsidDel="00000000" w:rsidP="00000000" w:rsidRDefault="00000000" w:rsidRPr="00000000" w14:paraId="0000077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Methods to pre-heat the substrate</w:t>
      </w: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Convection oven</w:t>
      </w:r>
      <w:r w:rsidDel="00000000" w:rsidR="00000000" w:rsidRPr="00000000">
        <w:rPr>
          <w:rtl w:val="0"/>
        </w:rPr>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Electro induction coil</w:t>
      </w:r>
      <w:r w:rsidDel="00000000" w:rsidR="00000000" w:rsidRPr="00000000">
        <w:rPr>
          <w:rtl w:val="0"/>
        </w:rPr>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Infrared</w:t>
      </w:r>
      <w:r w:rsidDel="00000000" w:rsidR="00000000" w:rsidRPr="00000000">
        <w:rPr>
          <w:rtl w:val="0"/>
        </w:rPr>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Flame</w:t>
      </w:r>
      <w:r w:rsidDel="00000000" w:rsidR="00000000" w:rsidRPr="00000000">
        <w:rPr>
          <w:rtl w:val="0"/>
        </w:rPr>
      </w:r>
    </w:p>
    <w:p w:rsidR="00000000" w:rsidDel="00000000" w:rsidP="00000000" w:rsidRDefault="00000000" w:rsidRPr="00000000" w14:paraId="0000077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76">
      <w:pPr>
        <w:keepNext w:val="1"/>
        <w:spacing w:after="40" w:before="60" w:lineRule="auto"/>
        <w:rPr/>
      </w:pPr>
      <w:r w:rsidDel="00000000" w:rsidR="00000000" w:rsidRPr="00000000">
        <w:rPr>
          <w:b w:val="1"/>
          <w:bCs w:val="1"/>
          <w:color w:val="a64d79"/>
          <w:rtl w:val="0"/>
        </w:rPr>
        <w:t xml:space="preserve">Q200. </w:t>
      </w:r>
      <w:r w:rsidDel="00000000" w:rsidR="00000000" w:rsidRPr="00000000">
        <w:rPr>
          <w:b w:val="1"/>
          <w:bCs w:val="1"/>
          <w:color w:val="17365d"/>
          <w:sz w:val="21"/>
          <w:szCs w:val="21"/>
          <w:rtl w:val="0"/>
        </w:rPr>
        <w:t xml:space="preserve">How does fluidized-bed powder coating work, including preheating, dipping, film formation and curing?</w:t>
      </w:r>
      <w:r w:rsidDel="00000000" w:rsidR="00000000" w:rsidRPr="00000000">
        <w:rPr>
          <w:i w:val="1"/>
          <w:iCs w:val="1"/>
          <w:color w:val="666666"/>
          <w:sz w:val="16"/>
          <w:szCs w:val="16"/>
          <w:rtl w:val="0"/>
        </w:rPr>
        <w:t xml:space="preserve">  [Slide 200]</w:t>
      </w:r>
      <w:r w:rsidDel="00000000" w:rsidR="00000000" w:rsidRPr="00000000">
        <w:rPr>
          <w:rtl w:val="0"/>
        </w:rPr>
      </w:r>
    </w:p>
    <w:p w:rsidR="00000000" w:rsidDel="00000000" w:rsidP="00000000" w:rsidRDefault="00000000" w:rsidRPr="00000000" w14:paraId="0000077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Fluidised Bed application</w:t>
      </w:r>
      <w:r w:rsidDel="00000000" w:rsidR="00000000" w:rsidRPr="00000000">
        <w:rPr>
          <w:rtl w:val="0"/>
        </w:rPr>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powder particles are suspended in the air stream, this suspended state referred to as fluidization. The powder / air mixture behaves somewhat as a liquid.</w:t>
      </w:r>
      <w:r w:rsidDel="00000000" w:rsidR="00000000" w:rsidRPr="00000000">
        <w:rPr>
          <w:rtl w:val="0"/>
        </w:rPr>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substrate is preheated up-to 220 – 240°C</w:t>
      </w:r>
      <w:r w:rsidDel="00000000" w:rsidR="00000000" w:rsidRPr="00000000">
        <w:rPr>
          <w:rtl w:val="0"/>
        </w:rPr>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Then dipped in fluidized bed for a certain time</w:t>
      </w:r>
      <w:r w:rsidDel="00000000" w:rsidR="00000000" w:rsidRPr="00000000">
        <w:rPr>
          <w:rtl w:val="0"/>
        </w:rPr>
      </w:r>
    </w:p>
    <w:p w:rsidR="00000000" w:rsidDel="00000000" w:rsidP="00000000" w:rsidRDefault="00000000" w:rsidRPr="00000000" w14:paraId="00000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film is formed while dipping</w:t>
      </w:r>
      <w:r w:rsidDel="00000000" w:rsidR="00000000" w:rsidRPr="00000000">
        <w:rPr>
          <w:rtl w:val="0"/>
        </w:rPr>
      </w:r>
    </w:p>
    <w:p w:rsidR="00000000" w:rsidDel="00000000" w:rsidP="00000000" w:rsidRDefault="00000000" w:rsidRPr="00000000" w14:paraId="00000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Curing takes place with residual heat in the object.</w:t>
      </w:r>
      <w:r w:rsidDel="00000000" w:rsidR="00000000" w:rsidRPr="00000000">
        <w:rPr>
          <w:rtl w:val="0"/>
        </w:rPr>
      </w:r>
    </w:p>
    <w:p w:rsidR="00000000" w:rsidDel="00000000" w:rsidP="00000000" w:rsidRDefault="00000000" w:rsidRPr="00000000" w14:paraId="0000077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7E">
      <w:pPr>
        <w:keepNext w:val="1"/>
        <w:spacing w:after="40" w:before="60" w:lineRule="auto"/>
        <w:rPr/>
      </w:pPr>
      <w:r w:rsidDel="00000000" w:rsidR="00000000" w:rsidRPr="00000000">
        <w:rPr>
          <w:b w:val="1"/>
          <w:bCs w:val="1"/>
          <w:color w:val="a64d79"/>
          <w:rtl w:val="0"/>
        </w:rPr>
        <w:t xml:space="preserve">Q201. </w:t>
      </w:r>
      <w:r w:rsidDel="00000000" w:rsidR="00000000" w:rsidRPr="00000000">
        <w:rPr>
          <w:b w:val="1"/>
          <w:bCs w:val="1"/>
          <w:color w:val="17365d"/>
          <w:sz w:val="21"/>
          <w:szCs w:val="21"/>
          <w:rtl w:val="0"/>
        </w:rPr>
        <w:t xml:space="preserve">What are the advantages and typical uses of fluidized-bed powder coating?</w:t>
      </w:r>
      <w:r w:rsidDel="00000000" w:rsidR="00000000" w:rsidRPr="00000000">
        <w:rPr>
          <w:i w:val="1"/>
          <w:iCs w:val="1"/>
          <w:color w:val="666666"/>
          <w:sz w:val="16"/>
          <w:szCs w:val="16"/>
          <w:rtl w:val="0"/>
        </w:rPr>
        <w:t xml:space="preserve">  [Slide 201]</w:t>
      </w:r>
      <w:r w:rsidDel="00000000" w:rsidR="00000000" w:rsidRPr="00000000">
        <w:rPr>
          <w:rtl w:val="0"/>
        </w:rPr>
      </w:r>
    </w:p>
    <w:p w:rsidR="00000000" w:rsidDel="00000000" w:rsidP="00000000" w:rsidRDefault="00000000" w:rsidRPr="00000000" w14:paraId="0000077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Advantages of Fluidised Bed:</w:t>
      </w:r>
      <w:r w:rsidDel="00000000" w:rsidR="00000000" w:rsidRPr="00000000">
        <w:rPr>
          <w:rtl w:val="0"/>
        </w:rPr>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Simple process</w:t>
      </w:r>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DFT can be achieved easily (400 – 500 microns)</w:t>
      </w:r>
      <w:r w:rsidDel="00000000" w:rsidR="00000000" w:rsidRPr="00000000">
        <w:rPr>
          <w:rtl w:val="0"/>
        </w:rPr>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Complex geometries can be easily done.</w:t>
      </w:r>
      <w:r w:rsidDel="00000000" w:rsidR="00000000" w:rsidRPr="00000000">
        <w:rPr>
          <w:rtl w:val="0"/>
        </w:rPr>
      </w:r>
    </w:p>
    <w:p w:rsidR="00000000" w:rsidDel="00000000" w:rsidP="00000000" w:rsidRDefault="00000000" w:rsidRPr="00000000" w14:paraId="00000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Uses:</w:t>
      </w:r>
      <w:r w:rsidDel="00000000" w:rsidR="00000000" w:rsidRPr="00000000">
        <w:rPr>
          <w:rtl w:val="0"/>
        </w:rPr>
      </w:r>
    </w:p>
    <w:p w:rsidR="00000000" w:rsidDel="00000000" w:rsidP="00000000" w:rsidRDefault="00000000" w:rsidRPr="00000000" w14:paraId="00000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Cladding, sheets, aluminum profile</w:t>
      </w:r>
      <w:r w:rsidDel="00000000" w:rsidR="00000000" w:rsidRPr="00000000">
        <w:rPr>
          <w:rtl w:val="0"/>
        </w:rPr>
      </w:r>
    </w:p>
    <w:p w:rsidR="00000000" w:rsidDel="00000000" w:rsidP="00000000" w:rsidRDefault="00000000" w:rsidRPr="00000000" w14:paraId="00000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Domestic appliances</w:t>
      </w:r>
      <w:r w:rsidDel="00000000" w:rsidR="00000000" w:rsidRPr="00000000">
        <w:rPr>
          <w:rtl w:val="0"/>
        </w:rPr>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Steel pipes</w:t>
      </w:r>
      <w:r w:rsidDel="00000000" w:rsidR="00000000" w:rsidRPr="00000000">
        <w:rPr>
          <w:rtl w:val="0"/>
        </w:rPr>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Reinforcing bars for concrete.</w:t>
      </w:r>
      <w:r w:rsidDel="00000000" w:rsidR="00000000" w:rsidRPr="00000000">
        <w:rPr>
          <w:rtl w:val="0"/>
        </w:rPr>
      </w:r>
    </w:p>
    <w:p w:rsidR="00000000" w:rsidDel="00000000" w:rsidP="00000000" w:rsidRDefault="00000000" w:rsidRPr="00000000" w14:paraId="0000078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89">
      <w:pPr>
        <w:keepNext w:val="1"/>
        <w:spacing w:after="40" w:before="60" w:lineRule="auto"/>
        <w:rPr/>
      </w:pPr>
      <w:r w:rsidDel="00000000" w:rsidR="00000000" w:rsidRPr="00000000">
        <w:rPr>
          <w:b w:val="1"/>
          <w:bCs w:val="1"/>
          <w:color w:val="a64d79"/>
          <w:rtl w:val="0"/>
        </w:rPr>
        <w:t xml:space="preserve">Q202. </w:t>
      </w:r>
      <w:r w:rsidDel="00000000" w:rsidR="00000000" w:rsidRPr="00000000">
        <w:rPr>
          <w:b w:val="1"/>
          <w:bCs w:val="1"/>
          <w:color w:val="17365d"/>
          <w:sz w:val="21"/>
          <w:szCs w:val="21"/>
          <w:rtl w:val="0"/>
        </w:rPr>
        <w:t xml:space="preserve">What is lining, and what are its main purposes inside tanks and pipelines?</w:t>
      </w:r>
      <w:r w:rsidDel="00000000" w:rsidR="00000000" w:rsidRPr="00000000">
        <w:rPr>
          <w:i w:val="1"/>
          <w:iCs w:val="1"/>
          <w:color w:val="666666"/>
          <w:sz w:val="16"/>
          <w:szCs w:val="16"/>
          <w:rtl w:val="0"/>
        </w:rPr>
        <w:t xml:space="preserve">  [Slide 202]</w:t>
      </w:r>
      <w:r w:rsidDel="00000000" w:rsidR="00000000" w:rsidRPr="00000000">
        <w:rPr>
          <w:rtl w:val="0"/>
        </w:rPr>
      </w:r>
    </w:p>
    <w:p w:rsidR="00000000" w:rsidDel="00000000" w:rsidP="00000000" w:rsidRDefault="00000000" w:rsidRPr="00000000" w14:paraId="0000078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Lining is a material which is applied to interior surface of the tank or pipe line that require protection from exposure to strong chemicals / products contained.</w:t>
      </w:r>
      <w:r w:rsidDel="00000000" w:rsidR="00000000" w:rsidRPr="00000000">
        <w:rPr>
          <w:rtl w:val="0"/>
        </w:rPr>
      </w:r>
    </w:p>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Main Purpose</w:t>
      </w:r>
      <w:r w:rsidDel="00000000" w:rsidR="00000000" w:rsidRPr="00000000">
        <w:rPr>
          <w:rtl w:val="0"/>
        </w:rPr>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 tank from contamination</w:t>
      </w:r>
      <w:r w:rsidDel="00000000" w:rsidR="00000000" w:rsidRPr="00000000">
        <w:rPr>
          <w:rtl w:val="0"/>
        </w:rPr>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 tank against corrosion</w:t>
      </w:r>
      <w:r w:rsidDel="00000000" w:rsidR="00000000" w:rsidRPr="00000000">
        <w:rPr>
          <w:rtl w:val="0"/>
        </w:rPr>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Provide easy cleaning of tank.</w:t>
      </w:r>
      <w:r w:rsidDel="00000000" w:rsidR="00000000" w:rsidRPr="00000000">
        <w:rPr>
          <w:rtl w:val="0"/>
        </w:rPr>
      </w:r>
    </w:p>
    <w:p w:rsidR="00000000" w:rsidDel="00000000" w:rsidP="00000000" w:rsidRDefault="00000000" w:rsidRPr="00000000" w14:paraId="0000078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90">
      <w:pPr>
        <w:keepNext w:val="1"/>
        <w:spacing w:after="40" w:before="60" w:lineRule="auto"/>
        <w:rPr/>
      </w:pPr>
      <w:r w:rsidDel="00000000" w:rsidR="00000000" w:rsidRPr="00000000">
        <w:rPr>
          <w:b w:val="1"/>
          <w:bCs w:val="1"/>
          <w:color w:val="a64d79"/>
          <w:rtl w:val="0"/>
        </w:rPr>
        <w:t xml:space="preserve">Q203. </w:t>
      </w:r>
      <w:r w:rsidDel="00000000" w:rsidR="00000000" w:rsidRPr="00000000">
        <w:rPr>
          <w:b w:val="1"/>
          <w:bCs w:val="1"/>
          <w:color w:val="17365d"/>
          <w:sz w:val="21"/>
          <w:szCs w:val="21"/>
          <w:rtl w:val="0"/>
        </w:rPr>
        <w:t xml:space="preserve">What minimum surface preparation and preferred binder types are shown for lining systems?</w:t>
      </w:r>
      <w:r w:rsidDel="00000000" w:rsidR="00000000" w:rsidRPr="00000000">
        <w:rPr>
          <w:i w:val="1"/>
          <w:iCs w:val="1"/>
          <w:color w:val="666666"/>
          <w:sz w:val="16"/>
          <w:szCs w:val="16"/>
          <w:rtl w:val="0"/>
        </w:rPr>
        <w:t xml:space="preserve">  [Slide 203]</w:t>
      </w:r>
      <w:r w:rsidDel="00000000" w:rsidR="00000000" w:rsidRPr="00000000">
        <w:rPr>
          <w:rtl w:val="0"/>
        </w:rPr>
      </w:r>
    </w:p>
    <w:p w:rsidR="00000000" w:rsidDel="00000000" w:rsidP="00000000" w:rsidRDefault="00000000" w:rsidRPr="00000000" w14:paraId="0000079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Minimum Surface preparation of Sa 2 1/2</w:t>
      </w:r>
      <w:r w:rsidDel="00000000" w:rsidR="00000000" w:rsidRPr="00000000">
        <w:rPr>
          <w:rtl w:val="0"/>
        </w:rPr>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Preferred Binders</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w:t>
      </w: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Phenolic epoxy</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Inorganic zinc silicate</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Vinyl ester.</w:t>
      </w:r>
      <w:r w:rsidDel="00000000" w:rsidR="00000000" w:rsidRPr="00000000">
        <w:rPr>
          <w:rtl w:val="0"/>
        </w:rPr>
      </w:r>
    </w:p>
    <w:p w:rsidR="00000000" w:rsidDel="00000000" w:rsidP="00000000" w:rsidRDefault="00000000" w:rsidRPr="00000000" w14:paraId="0000079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98">
      <w:pPr>
        <w:keepNext w:val="1"/>
        <w:spacing w:after="40" w:before="60" w:lineRule="auto"/>
        <w:rPr/>
      </w:pPr>
      <w:r w:rsidDel="00000000" w:rsidR="00000000" w:rsidRPr="00000000">
        <w:rPr>
          <w:b w:val="1"/>
          <w:bCs w:val="1"/>
          <w:color w:val="a64d79"/>
          <w:rtl w:val="0"/>
        </w:rPr>
        <w:t xml:space="preserve">Q204. </w:t>
      </w:r>
      <w:r w:rsidDel="00000000" w:rsidR="00000000" w:rsidRPr="00000000">
        <w:rPr>
          <w:b w:val="1"/>
          <w:bCs w:val="1"/>
          <w:color w:val="17365d"/>
          <w:sz w:val="21"/>
          <w:szCs w:val="21"/>
          <w:rtl w:val="0"/>
        </w:rPr>
        <w:t xml:space="preserve">How do coating/lining service requirements differ between storage tanks and cargo tanks?</w:t>
      </w:r>
      <w:r w:rsidDel="00000000" w:rsidR="00000000" w:rsidRPr="00000000">
        <w:rPr>
          <w:i w:val="1"/>
          <w:iCs w:val="1"/>
          <w:color w:val="666666"/>
          <w:sz w:val="16"/>
          <w:szCs w:val="16"/>
          <w:rtl w:val="0"/>
        </w:rPr>
        <w:t xml:space="preserve">  [Slide 204]</w:t>
      </w:r>
      <w:r w:rsidDel="00000000" w:rsidR="00000000" w:rsidRPr="00000000">
        <w:rPr>
          <w:rtl w:val="0"/>
        </w:rPr>
      </w:r>
    </w:p>
    <w:p w:rsidR="00000000" w:rsidDel="00000000" w:rsidP="00000000" w:rsidRDefault="00000000" w:rsidRPr="00000000" w14:paraId="0000079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Types of Tank:</w:t>
      </w:r>
      <w:r w:rsidDel="00000000" w:rsidR="00000000" w:rsidRPr="00000000">
        <w:rPr>
          <w:rtl w:val="0"/>
        </w:rPr>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Storage tank:</w:t>
      </w:r>
      <w:r w:rsidDel="00000000" w:rsidR="00000000" w:rsidRPr="00000000">
        <w:rPr>
          <w:rtl w:val="0"/>
        </w:rPr>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content is predominantly same most of the time.</w:t>
      </w:r>
      <w:r w:rsidDel="00000000" w:rsidR="00000000" w:rsidRPr="00000000">
        <w:rPr>
          <w:rtl w:val="0"/>
        </w:rPr>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coating must be resistant to long term exposure.</w:t>
      </w:r>
      <w:r w:rsidDel="00000000" w:rsidR="00000000" w:rsidRPr="00000000">
        <w:rPr>
          <w:rtl w:val="0"/>
        </w:rPr>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Cargo tank:</w:t>
      </w:r>
      <w:r w:rsidDel="00000000" w:rsidR="00000000" w:rsidRPr="00000000">
        <w:rPr>
          <w:rtl w:val="0"/>
        </w:rPr>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content may differ from one transport to other</w:t>
      </w:r>
      <w:r w:rsidDel="00000000" w:rsidR="00000000" w:rsidRPr="00000000">
        <w:rPr>
          <w:rtl w:val="0"/>
        </w:rPr>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Cleaning between one cargo to another will be crucial</w:t>
      </w:r>
      <w:r w:rsidDel="00000000" w:rsidR="00000000" w:rsidRPr="00000000">
        <w:rPr>
          <w:rtl w:val="0"/>
        </w:rPr>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Sequencing of cargo is important</w:t>
      </w:r>
      <w:r w:rsidDel="00000000" w:rsidR="00000000" w:rsidRPr="00000000">
        <w:rPr>
          <w:rtl w:val="0"/>
        </w:rPr>
      </w:r>
    </w:p>
    <w:p w:rsidR="00000000" w:rsidDel="00000000" w:rsidP="00000000" w:rsidRDefault="00000000" w:rsidRPr="00000000" w14:paraId="000007A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A2">
      <w:pPr>
        <w:keepNext w:val="1"/>
        <w:spacing w:after="40" w:before="60" w:lineRule="auto"/>
        <w:rPr/>
      </w:pPr>
      <w:r w:rsidDel="00000000" w:rsidR="00000000" w:rsidRPr="00000000">
        <w:rPr>
          <w:b w:val="1"/>
          <w:bCs w:val="1"/>
          <w:color w:val="a64d79"/>
          <w:rtl w:val="0"/>
        </w:rPr>
        <w:t xml:space="preserve">Q205. </w:t>
      </w:r>
      <w:r w:rsidDel="00000000" w:rsidR="00000000" w:rsidRPr="00000000">
        <w:rPr>
          <w:b w:val="1"/>
          <w:bCs w:val="1"/>
          <w:color w:val="17365d"/>
          <w:sz w:val="21"/>
          <w:szCs w:val="21"/>
          <w:rtl w:val="0"/>
        </w:rPr>
        <w:t xml:space="preserve">Why should tank blasting and painting preferably progress from the roof/top shell downward, and why is ventilation especially important at the tank bottom?</w:t>
      </w:r>
      <w:r w:rsidDel="00000000" w:rsidR="00000000" w:rsidRPr="00000000">
        <w:rPr>
          <w:i w:val="1"/>
          <w:iCs w:val="1"/>
          <w:color w:val="666666"/>
          <w:sz w:val="16"/>
          <w:szCs w:val="16"/>
          <w:rtl w:val="0"/>
        </w:rPr>
        <w:t xml:space="preserve">  [Slide 205]</w:t>
      </w:r>
      <w:r w:rsidDel="00000000" w:rsidR="00000000" w:rsidRPr="00000000">
        <w:rPr>
          <w:rtl w:val="0"/>
        </w:rPr>
      </w:r>
    </w:p>
    <w:p w:rsidR="00000000" w:rsidDel="00000000" w:rsidP="00000000" w:rsidRDefault="00000000" w:rsidRPr="00000000" w14:paraId="000007A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Storage tank painting:</w:t>
      </w:r>
      <w:r w:rsidDel="00000000" w:rsidR="00000000" w:rsidRPr="00000000">
        <w:rPr>
          <w:rtl w:val="0"/>
        </w:rPr>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Preferably blasting and Painting shall commence from inside roof, top shell.</w:t>
      </w:r>
      <w:r w:rsidDel="00000000" w:rsidR="00000000" w:rsidRPr="00000000">
        <w:rPr>
          <w:rtl w:val="0"/>
        </w:rPr>
      </w:r>
    </w:p>
    <w:p w:rsidR="00000000" w:rsidDel="00000000" w:rsidP="00000000" w:rsidRDefault="00000000" w:rsidRPr="00000000" w14:paraId="000007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During blasting and Painting proper and adequate ventilation is mandatory.</w:t>
      </w:r>
      <w:r w:rsidDel="00000000" w:rsidR="00000000" w:rsidRPr="00000000">
        <w:rPr>
          <w:rtl w:val="0"/>
        </w:rPr>
      </w:r>
    </w:p>
    <w:p w:rsidR="00000000" w:rsidDel="00000000" w:rsidP="00000000" w:rsidRDefault="00000000" w:rsidRPr="00000000" w14:paraId="000007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Because, the bottom or lowest part of tank is considered most dangerous and hazardous</w:t>
      </w:r>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Due to the solvent present in the bottom.</w:t>
      </w:r>
      <w:r w:rsidDel="00000000" w:rsidR="00000000" w:rsidRPr="00000000">
        <w:rPr>
          <w:rtl w:val="0"/>
        </w:rPr>
      </w:r>
    </w:p>
    <w:p w:rsidR="00000000" w:rsidDel="00000000" w:rsidP="00000000" w:rsidRDefault="00000000" w:rsidRPr="00000000" w14:paraId="00000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Solvent vapours are heavier than air and accumulate at the bottom.</w:t>
      </w:r>
      <w:r w:rsidDel="00000000" w:rsidR="00000000" w:rsidRPr="00000000">
        <w:rPr>
          <w:rtl w:val="0"/>
        </w:rPr>
      </w:r>
    </w:p>
    <w:p w:rsidR="00000000" w:rsidDel="00000000" w:rsidP="00000000" w:rsidRDefault="00000000" w:rsidRPr="00000000" w14:paraId="000007A9">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AA">
      <w:pPr>
        <w:keepNext w:val="1"/>
        <w:spacing w:after="40" w:before="60" w:lineRule="auto"/>
        <w:rPr/>
      </w:pPr>
      <w:r w:rsidDel="00000000" w:rsidR="00000000" w:rsidRPr="00000000">
        <w:rPr>
          <w:b w:val="1"/>
          <w:bCs w:val="1"/>
          <w:color w:val="a64d79"/>
          <w:rtl w:val="0"/>
        </w:rPr>
        <w:t xml:space="preserve">Q206. </w:t>
      </w:r>
      <w:r w:rsidDel="00000000" w:rsidR="00000000" w:rsidRPr="00000000">
        <w:rPr>
          <w:b w:val="1"/>
          <w:bCs w:val="1"/>
          <w:color w:val="17365d"/>
          <w:sz w:val="21"/>
          <w:szCs w:val="21"/>
          <w:rtl w:val="0"/>
        </w:rPr>
        <w:t xml:space="preserve">What common lining types and reinforcement materials are shown?</w:t>
      </w:r>
      <w:r w:rsidDel="00000000" w:rsidR="00000000" w:rsidRPr="00000000">
        <w:rPr>
          <w:i w:val="1"/>
          <w:iCs w:val="1"/>
          <w:color w:val="666666"/>
          <w:sz w:val="16"/>
          <w:szCs w:val="16"/>
          <w:rtl w:val="0"/>
        </w:rPr>
        <w:t xml:space="preserve">  [Slide 206]</w:t>
      </w:r>
      <w:r w:rsidDel="00000000" w:rsidR="00000000" w:rsidRPr="00000000">
        <w:rPr>
          <w:rtl w:val="0"/>
        </w:rPr>
      </w:r>
    </w:p>
    <w:p w:rsidR="00000000" w:rsidDel="00000000" w:rsidP="00000000" w:rsidRDefault="00000000" w:rsidRPr="00000000" w14:paraId="000007A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Common Type of Lining</w:t>
      </w:r>
      <w:r w:rsidDel="00000000" w:rsidR="00000000" w:rsidRPr="00000000">
        <w:rPr>
          <w:rtl w:val="0"/>
        </w:rPr>
      </w:r>
    </w:p>
    <w:p w:rsidR="00000000" w:rsidDel="00000000" w:rsidP="00000000" w:rsidRDefault="00000000" w:rsidRPr="00000000" w14:paraId="00000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Glass fiber lining</w:t>
      </w:r>
      <w:r w:rsidDel="00000000" w:rsidR="00000000" w:rsidRPr="00000000">
        <w:rPr>
          <w:rtl w:val="0"/>
        </w:rPr>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Rubber lining</w:t>
      </w:r>
      <w:r w:rsidDel="00000000" w:rsidR="00000000" w:rsidRPr="00000000">
        <w:rPr>
          <w:rtl w:val="0"/>
        </w:rPr>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Glasses are mostly flakes, woven mats, chop strand from chopper gun.</w:t>
      </w:r>
      <w:r w:rsidDel="00000000" w:rsidR="00000000" w:rsidRPr="00000000">
        <w:rPr>
          <w:rtl w:val="0"/>
        </w:rPr>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These are combined with epoxy, polyester, and vinyl ester.</w:t>
      </w:r>
      <w:r w:rsidDel="00000000" w:rsidR="00000000" w:rsidRPr="00000000">
        <w:rPr>
          <w:rtl w:val="0"/>
        </w:rPr>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Usually bottom / lower side.</w:t>
      </w:r>
      <w:r w:rsidDel="00000000" w:rsidR="00000000" w:rsidRPr="00000000">
        <w:rPr>
          <w:rtl w:val="0"/>
        </w:rPr>
      </w:r>
    </w:p>
    <w:p w:rsidR="00000000" w:rsidDel="00000000" w:rsidP="00000000" w:rsidRDefault="00000000" w:rsidRPr="00000000" w14:paraId="000007B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B2">
      <w:pPr>
        <w:keepNext w:val="1"/>
        <w:spacing w:after="40" w:before="60" w:lineRule="auto"/>
        <w:rPr/>
      </w:pPr>
      <w:r w:rsidDel="00000000" w:rsidR="00000000" w:rsidRPr="00000000">
        <w:rPr>
          <w:b w:val="1"/>
          <w:bCs w:val="1"/>
          <w:color w:val="a64d79"/>
          <w:rtl w:val="0"/>
        </w:rPr>
        <w:t xml:space="preserve">Q207. </w:t>
      </w:r>
      <w:r w:rsidDel="00000000" w:rsidR="00000000" w:rsidRPr="00000000">
        <w:rPr>
          <w:b w:val="1"/>
          <w:bCs w:val="1"/>
          <w:color w:val="17365d"/>
          <w:sz w:val="21"/>
          <w:szCs w:val="21"/>
          <w:rtl w:val="0"/>
        </w:rPr>
        <w:t xml:space="preserve">How is glass-fibre lining applied, and what are the labour/material implications?</w:t>
      </w:r>
      <w:r w:rsidDel="00000000" w:rsidR="00000000" w:rsidRPr="00000000">
        <w:rPr>
          <w:i w:val="1"/>
          <w:iCs w:val="1"/>
          <w:color w:val="666666"/>
          <w:sz w:val="16"/>
          <w:szCs w:val="16"/>
          <w:rtl w:val="0"/>
        </w:rPr>
        <w:t xml:space="preserve">  [Slide 207]</w:t>
      </w:r>
      <w:r w:rsidDel="00000000" w:rsidR="00000000" w:rsidRPr="00000000">
        <w:rPr>
          <w:rtl w:val="0"/>
        </w:rPr>
      </w:r>
    </w:p>
    <w:p w:rsidR="00000000" w:rsidDel="00000000" w:rsidP="00000000" w:rsidRDefault="00000000" w:rsidRPr="00000000" w14:paraId="000007B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Application of Glass fibre Lining</w:t>
      </w:r>
      <w:r w:rsidDel="00000000" w:rsidR="00000000" w:rsidRPr="00000000">
        <w:rPr>
          <w:rtl w:val="0"/>
        </w:rPr>
      </w:r>
    </w:p>
    <w:p w:rsidR="00000000" w:rsidDel="00000000" w:rsidP="00000000" w:rsidRDefault="00000000" w:rsidRPr="00000000" w14:paraId="00000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Resin is directly applied on to the substrate, glass fiber mat is pressed into the wet film and resin is applied on top</w:t>
      </w:r>
      <w:r w:rsidDel="00000000" w:rsidR="00000000" w:rsidRPr="00000000">
        <w:rPr>
          <w:rtl w:val="0"/>
        </w:rPr>
      </w:r>
    </w:p>
    <w:p w:rsidR="00000000" w:rsidDel="00000000" w:rsidP="00000000" w:rsidRDefault="00000000" w:rsidRPr="00000000" w14:paraId="00000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Chop strand application can also be used</w:t>
      </w:r>
      <w:r w:rsidDel="00000000" w:rsidR="00000000" w:rsidRPr="00000000">
        <w:rPr>
          <w:rtl w:val="0"/>
        </w:rPr>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System maybe built up of several layers</w:t>
      </w:r>
      <w:r w:rsidDel="00000000" w:rsidR="00000000" w:rsidRPr="00000000">
        <w:rPr>
          <w:rtl w:val="0"/>
        </w:rPr>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labor and material cost.</w:t>
      </w:r>
      <w:r w:rsidDel="00000000" w:rsidR="00000000" w:rsidRPr="00000000">
        <w:rPr>
          <w:rtl w:val="0"/>
        </w:rPr>
      </w:r>
    </w:p>
    <w:p w:rsidR="00000000" w:rsidDel="00000000" w:rsidP="00000000" w:rsidRDefault="00000000" w:rsidRPr="00000000" w14:paraId="000007B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B9">
      <w:pPr>
        <w:keepNext w:val="1"/>
        <w:spacing w:after="40" w:before="60" w:lineRule="auto"/>
        <w:rPr/>
      </w:pPr>
      <w:r w:rsidDel="00000000" w:rsidR="00000000" w:rsidRPr="00000000">
        <w:rPr>
          <w:b w:val="1"/>
          <w:bCs w:val="1"/>
          <w:color w:val="a64d79"/>
          <w:rtl w:val="0"/>
        </w:rPr>
        <w:t xml:space="preserve">Q208. </w:t>
      </w:r>
      <w:r w:rsidDel="00000000" w:rsidR="00000000" w:rsidRPr="00000000">
        <w:rPr>
          <w:b w:val="1"/>
          <w:bCs w:val="1"/>
          <w:color w:val="17365d"/>
          <w:sz w:val="21"/>
          <w:szCs w:val="21"/>
          <w:rtl w:val="0"/>
        </w:rPr>
        <w:t xml:space="preserve">What is the application sequence for rubber lining, where is it used, and what rubber types are mentioned?</w:t>
      </w:r>
      <w:r w:rsidDel="00000000" w:rsidR="00000000" w:rsidRPr="00000000">
        <w:rPr>
          <w:i w:val="1"/>
          <w:iCs w:val="1"/>
          <w:color w:val="666666"/>
          <w:sz w:val="16"/>
          <w:szCs w:val="16"/>
          <w:rtl w:val="0"/>
        </w:rPr>
        <w:t xml:space="preserve">  [Slide 208]</w:t>
      </w:r>
      <w:r w:rsidDel="00000000" w:rsidR="00000000" w:rsidRPr="00000000">
        <w:rPr>
          <w:rtl w:val="0"/>
        </w:rPr>
      </w:r>
    </w:p>
    <w:p w:rsidR="00000000" w:rsidDel="00000000" w:rsidP="00000000" w:rsidRDefault="00000000" w:rsidRPr="00000000" w14:paraId="000007B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Application of Rubber Lining</w:t>
      </w:r>
      <w:r w:rsidDel="00000000" w:rsidR="00000000" w:rsidRPr="00000000">
        <w:rPr>
          <w:rtl w:val="0"/>
        </w:rPr>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Surface should be blast cleaned to Sa 2½</w:t>
      </w:r>
      <w:r w:rsidDel="00000000" w:rsidR="00000000" w:rsidRPr="00000000">
        <w:rPr>
          <w:rtl w:val="0"/>
        </w:rPr>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Apply primer, followed by adhesive, followed by rubber sheet</w:t>
      </w:r>
      <w:r w:rsidDel="00000000" w:rsidR="00000000" w:rsidRPr="00000000">
        <w:rPr>
          <w:rtl w:val="0"/>
        </w:rPr>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Cure by vulcanisation</w:t>
      </w:r>
      <w:r w:rsidDel="00000000" w:rsidR="00000000" w:rsidRPr="00000000">
        <w:rPr>
          <w:rtl w:val="0"/>
        </w:rPr>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Used in tank, pipe section, vales and chutes</w:t>
      </w: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Some grade used for abrasion resistance.</w:t>
      </w:r>
      <w:r w:rsidDel="00000000" w:rsidR="00000000" w:rsidRPr="00000000">
        <w:rPr>
          <w:rtl w:val="0"/>
        </w:rPr>
      </w:r>
    </w:p>
    <w:p w:rsidR="00000000" w:rsidDel="00000000" w:rsidP="00000000" w:rsidRDefault="00000000" w:rsidRPr="00000000" w14:paraId="00000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Natural rubber lining used in tanks where concentrated hydrochloric acid HCL is kept</w:t>
      </w:r>
      <w:r w:rsidDel="00000000" w:rsidR="00000000" w:rsidRPr="00000000">
        <w:rPr>
          <w:rtl w:val="0"/>
        </w:rPr>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Film thickness can be obtained in centimeter</w:t>
      </w:r>
      <w:r w:rsidDel="00000000" w:rsidR="00000000" w:rsidRPr="00000000">
        <w:rPr>
          <w:rtl w:val="0"/>
        </w:rPr>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System consists of primer, adhesive and rubber sheets</w:t>
      </w:r>
      <w:r w:rsidDel="00000000" w:rsidR="00000000" w:rsidRPr="00000000">
        <w:rPr>
          <w:rtl w:val="0"/>
        </w:rPr>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Rubber such as Hypalon, neoprene, natural rubber</w:t>
      </w:r>
      <w:r w:rsidDel="00000000" w:rsidR="00000000" w:rsidRPr="00000000">
        <w:rPr>
          <w:rtl w:val="0"/>
        </w:rPr>
      </w:r>
    </w:p>
    <w:p w:rsidR="00000000" w:rsidDel="00000000" w:rsidP="00000000" w:rsidRDefault="00000000" w:rsidRPr="00000000" w14:paraId="000007C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C5">
      <w:pPr>
        <w:keepNext w:val="1"/>
        <w:spacing w:after="40" w:before="60" w:lineRule="auto"/>
        <w:rPr/>
      </w:pPr>
      <w:r w:rsidDel="00000000" w:rsidR="00000000" w:rsidRPr="00000000">
        <w:rPr>
          <w:b w:val="1"/>
          <w:bCs w:val="1"/>
          <w:color w:val="a64d79"/>
          <w:rtl w:val="0"/>
        </w:rPr>
        <w:t xml:space="preserve">Q209. </w:t>
      </w:r>
      <w:r w:rsidDel="00000000" w:rsidR="00000000" w:rsidRPr="00000000">
        <w:rPr>
          <w:b w:val="1"/>
          <w:bCs w:val="1"/>
          <w:color w:val="17365d"/>
          <w:sz w:val="21"/>
          <w:szCs w:val="21"/>
          <w:rtl w:val="0"/>
        </w:rPr>
        <w:t xml:space="preserve">What is vulcanisation in rubber lining?</w:t>
      </w:r>
      <w:r w:rsidDel="00000000" w:rsidR="00000000" w:rsidRPr="00000000">
        <w:rPr>
          <w:i w:val="1"/>
          <w:iCs w:val="1"/>
          <w:color w:val="666666"/>
          <w:sz w:val="16"/>
          <w:szCs w:val="16"/>
          <w:rtl w:val="0"/>
        </w:rPr>
        <w:t xml:space="preserve">  [Slide 209]</w:t>
      </w:r>
      <w:r w:rsidDel="00000000" w:rsidR="00000000" w:rsidRPr="00000000">
        <w:rPr>
          <w:rtl w:val="0"/>
        </w:rPr>
      </w:r>
    </w:p>
    <w:p w:rsidR="00000000" w:rsidDel="00000000" w:rsidP="00000000" w:rsidRDefault="00000000" w:rsidRPr="00000000" w14:paraId="000007C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Vulcanisation</w:t>
      </w:r>
      <w:r w:rsidDel="00000000" w:rsidR="00000000" w:rsidRPr="00000000">
        <w:rPr>
          <w:rtl w:val="0"/>
        </w:rPr>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physiochemical reaction to form cross linking of rubber with Sulphur and heat.</w:t>
      </w:r>
      <w:r w:rsidDel="00000000" w:rsidR="00000000" w:rsidRPr="00000000">
        <w:rPr>
          <w:rtl w:val="0"/>
        </w:rPr>
      </w:r>
    </w:p>
    <w:p w:rsidR="00000000" w:rsidDel="00000000" w:rsidP="00000000" w:rsidRDefault="00000000" w:rsidRPr="00000000" w14:paraId="000007C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C9">
      <w:pPr>
        <w:keepNext w:val="1"/>
        <w:spacing w:after="40" w:before="60" w:lineRule="auto"/>
        <w:rPr/>
      </w:pPr>
      <w:r w:rsidDel="00000000" w:rsidR="00000000" w:rsidRPr="00000000">
        <w:rPr>
          <w:b w:val="1"/>
          <w:bCs w:val="1"/>
          <w:color w:val="a64d79"/>
          <w:rtl w:val="0"/>
        </w:rPr>
        <w:t xml:space="preserve">Q210. </w:t>
      </w:r>
      <w:r w:rsidDel="00000000" w:rsidR="00000000" w:rsidRPr="00000000">
        <w:rPr>
          <w:b w:val="1"/>
          <w:bCs w:val="1"/>
          <w:color w:val="17365d"/>
          <w:sz w:val="21"/>
          <w:szCs w:val="21"/>
          <w:rtl w:val="0"/>
        </w:rPr>
        <w:t xml:space="preserve">What two broad categories of rubber are used for rubber-sheet linings?</w:t>
      </w:r>
      <w:r w:rsidDel="00000000" w:rsidR="00000000" w:rsidRPr="00000000">
        <w:rPr>
          <w:i w:val="1"/>
          <w:iCs w:val="1"/>
          <w:color w:val="666666"/>
          <w:sz w:val="16"/>
          <w:szCs w:val="16"/>
          <w:rtl w:val="0"/>
        </w:rPr>
        <w:t xml:space="preserve">  [Slide 210]</w:t>
      </w:r>
      <w:r w:rsidDel="00000000" w:rsidR="00000000" w:rsidRPr="00000000">
        <w:rPr>
          <w:rtl w:val="0"/>
        </w:rPr>
      </w:r>
    </w:p>
    <w:p w:rsidR="00000000" w:rsidDel="00000000" w:rsidP="00000000" w:rsidRDefault="00000000" w:rsidRPr="00000000" w14:paraId="000007C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Rubber sheet linings are made of different types of natural and synthetic rubber</w:t>
      </w:r>
      <w:r w:rsidDel="00000000" w:rsidR="00000000" w:rsidRPr="00000000">
        <w:rPr>
          <w:rtl w:val="0"/>
        </w:rPr>
      </w:r>
    </w:p>
    <w:p w:rsidR="00000000" w:rsidDel="00000000" w:rsidP="00000000" w:rsidRDefault="00000000" w:rsidRPr="00000000" w14:paraId="000007C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CC">
      <w:pPr>
        <w:keepNext w:val="1"/>
        <w:spacing w:after="40" w:before="60" w:lineRule="auto"/>
        <w:rPr/>
      </w:pPr>
      <w:r w:rsidDel="00000000" w:rsidR="00000000" w:rsidRPr="00000000">
        <w:rPr>
          <w:b w:val="1"/>
          <w:bCs w:val="1"/>
          <w:color w:val="a64d79"/>
          <w:rtl w:val="0"/>
        </w:rPr>
        <w:t xml:space="preserve">Q211. </w:t>
      </w:r>
      <w:r w:rsidDel="00000000" w:rsidR="00000000" w:rsidRPr="00000000">
        <w:rPr>
          <w:b w:val="1"/>
          <w:bCs w:val="1"/>
          <w:color w:val="17365d"/>
          <w:sz w:val="21"/>
          <w:szCs w:val="21"/>
          <w:rtl w:val="0"/>
        </w:rPr>
        <w:t xml:space="preserve">What natural-rubber categories and synthetic-rubber types are listed for lining applications?</w:t>
      </w:r>
      <w:r w:rsidDel="00000000" w:rsidR="00000000" w:rsidRPr="00000000">
        <w:rPr>
          <w:i w:val="1"/>
          <w:iCs w:val="1"/>
          <w:color w:val="666666"/>
          <w:sz w:val="16"/>
          <w:szCs w:val="16"/>
          <w:rtl w:val="0"/>
        </w:rPr>
        <w:t xml:space="preserve">  [Slide 211]</w:t>
      </w:r>
      <w:r w:rsidDel="00000000" w:rsidR="00000000" w:rsidRPr="00000000">
        <w:rPr>
          <w:rtl w:val="0"/>
        </w:rPr>
      </w:r>
    </w:p>
    <w:p w:rsidR="00000000" w:rsidDel="00000000" w:rsidP="00000000" w:rsidRDefault="00000000" w:rsidRPr="00000000" w14:paraId="000007C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Natural Rubber</w:t>
      </w:r>
      <w:r w:rsidDel="00000000" w:rsidR="00000000" w:rsidRPr="00000000">
        <w:rPr>
          <w:rtl w:val="0"/>
        </w:rPr>
      </w:r>
    </w:p>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three categories of natural rubber are:</w:t>
      </w:r>
      <w:r w:rsidDel="00000000" w:rsidR="00000000" w:rsidRPr="00000000">
        <w:rPr>
          <w:rtl w:val="0"/>
        </w:rPr>
      </w:r>
    </w:p>
    <w:p w:rsidR="00000000" w:rsidDel="00000000" w:rsidP="00000000" w:rsidRDefault="00000000" w:rsidRPr="00000000" w14:paraId="00000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Soft</w:t>
      </w:r>
      <w:r w:rsidDel="00000000" w:rsidR="00000000" w:rsidRPr="00000000">
        <w:rPr>
          <w:rtl w:val="0"/>
        </w:rPr>
      </w:r>
    </w:p>
    <w:p w:rsidR="00000000" w:rsidDel="00000000" w:rsidP="00000000" w:rsidRDefault="00000000" w:rsidRPr="00000000" w14:paraId="00000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Semi-hard</w:t>
      </w:r>
      <w:r w:rsidDel="00000000" w:rsidR="00000000" w:rsidRPr="00000000">
        <w:rPr>
          <w:rtl w:val="0"/>
        </w:rPr>
      </w:r>
    </w:p>
    <w:p w:rsidR="00000000" w:rsidDel="00000000" w:rsidP="00000000" w:rsidRDefault="00000000" w:rsidRPr="00000000" w14:paraId="00000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Hard</w:t>
      </w:r>
      <w:r w:rsidDel="00000000" w:rsidR="00000000" w:rsidRPr="00000000">
        <w:rPr>
          <w:rtl w:val="0"/>
        </w:rPr>
      </w:r>
    </w:p>
    <w:p w:rsidR="00000000" w:rsidDel="00000000" w:rsidP="00000000" w:rsidRDefault="00000000" w:rsidRPr="00000000" w14:paraId="00000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Synthetic Rubbers</w:t>
      </w:r>
      <w:r w:rsidDel="00000000" w:rsidR="00000000" w:rsidRPr="00000000">
        <w:rPr>
          <w:rtl w:val="0"/>
        </w:rPr>
      </w:r>
    </w:p>
    <w:p w:rsidR="00000000" w:rsidDel="00000000" w:rsidP="00000000" w:rsidRDefault="00000000" w:rsidRPr="00000000" w14:paraId="00000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Some of the various types of synthetic rubber are:</w:t>
      </w:r>
      <w:r w:rsidDel="00000000" w:rsidR="00000000" w:rsidRPr="00000000">
        <w:rPr>
          <w:rtl w:val="0"/>
        </w:rPr>
      </w:r>
    </w:p>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Butyl rubber</w:t>
      </w:r>
      <w:r w:rsidDel="00000000" w:rsidR="00000000" w:rsidRPr="00000000">
        <w:rPr>
          <w:rtl w:val="0"/>
        </w:rPr>
      </w:r>
    </w:p>
    <w:p w:rsidR="00000000" w:rsidDel="00000000" w:rsidP="00000000" w:rsidRDefault="00000000" w:rsidRPr="00000000" w14:paraId="00000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Neoprene rubber</w:t>
      </w: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Nitrile rubber</w:t>
      </w:r>
      <w:r w:rsidDel="00000000" w:rsidR="00000000" w:rsidRPr="00000000">
        <w:rPr>
          <w:rtl w:val="0"/>
        </w:rPr>
      </w:r>
    </w:p>
    <w:p w:rsidR="00000000" w:rsidDel="00000000" w:rsidP="00000000" w:rsidRDefault="00000000" w:rsidRPr="00000000" w14:paraId="00000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Chlorobutyl rubber</w:t>
      </w:r>
      <w:r w:rsidDel="00000000" w:rsidR="00000000" w:rsidRPr="00000000">
        <w:rPr>
          <w:rtl w:val="0"/>
        </w:rPr>
      </w:r>
    </w:p>
    <w:p w:rsidR="00000000" w:rsidDel="00000000" w:rsidP="00000000" w:rsidRDefault="00000000" w:rsidRPr="00000000" w14:paraId="000007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Hypalon®</w:t>
      </w:r>
      <w:r w:rsidDel="00000000" w:rsidR="00000000" w:rsidRPr="00000000">
        <w:rPr>
          <w:rtl w:val="0"/>
        </w:rPr>
      </w:r>
    </w:p>
    <w:p w:rsidR="00000000" w:rsidDel="00000000" w:rsidP="00000000" w:rsidRDefault="00000000" w:rsidRPr="00000000" w14:paraId="000007D9">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DA">
      <w:pPr>
        <w:keepNext w:val="1"/>
        <w:spacing w:after="40" w:before="60" w:lineRule="auto"/>
        <w:rPr/>
      </w:pPr>
      <w:r w:rsidDel="00000000" w:rsidR="00000000" w:rsidRPr="00000000">
        <w:rPr>
          <w:b w:val="1"/>
          <w:bCs w:val="1"/>
          <w:color w:val="a64d79"/>
          <w:rtl w:val="0"/>
        </w:rPr>
        <w:t xml:space="preserve">Q212. </w:t>
      </w:r>
      <w:r w:rsidDel="00000000" w:rsidR="00000000" w:rsidRPr="00000000">
        <w:rPr>
          <w:b w:val="1"/>
          <w:bCs w:val="1"/>
          <w:color w:val="17365d"/>
          <w:sz w:val="21"/>
          <w:szCs w:val="21"/>
          <w:rtl w:val="0"/>
        </w:rPr>
        <w:t xml:space="preserve">Which glass-flake coating types are listed for internal tank lining?</w:t>
      </w:r>
      <w:r w:rsidDel="00000000" w:rsidR="00000000" w:rsidRPr="00000000">
        <w:rPr>
          <w:i w:val="1"/>
          <w:iCs w:val="1"/>
          <w:color w:val="666666"/>
          <w:sz w:val="16"/>
          <w:szCs w:val="16"/>
          <w:rtl w:val="0"/>
        </w:rPr>
        <w:t xml:space="preserve">  [Slide 212]</w:t>
      </w:r>
      <w:r w:rsidDel="00000000" w:rsidR="00000000" w:rsidRPr="00000000">
        <w:rPr>
          <w:rtl w:val="0"/>
        </w:rPr>
      </w:r>
    </w:p>
    <w:p w:rsidR="00000000" w:rsidDel="00000000" w:rsidP="00000000" w:rsidRDefault="00000000" w:rsidRPr="00000000" w14:paraId="000007D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Types of coating used for internal tank lining:</w:t>
      </w:r>
      <w:r w:rsidDel="00000000" w:rsidR="00000000" w:rsidRPr="00000000">
        <w:rPr>
          <w:rtl w:val="0"/>
        </w:rPr>
      </w:r>
    </w:p>
    <w:p w:rsidR="00000000" w:rsidDel="00000000" w:rsidP="00000000" w:rsidRDefault="00000000" w:rsidRPr="00000000" w14:paraId="00000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Glass flake polyester</w:t>
      </w:r>
      <w:r w:rsidDel="00000000" w:rsidR="00000000" w:rsidRPr="00000000">
        <w:rPr>
          <w:rtl w:val="0"/>
        </w:rPr>
      </w:r>
    </w:p>
    <w:p w:rsidR="00000000" w:rsidDel="00000000" w:rsidP="00000000" w:rsidRDefault="00000000" w:rsidRPr="00000000" w14:paraId="00000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Glass Flake vinyl ester</w:t>
      </w:r>
      <w:r w:rsidDel="00000000" w:rsidR="00000000" w:rsidRPr="00000000">
        <w:rPr>
          <w:rtl w:val="0"/>
        </w:rPr>
      </w:r>
    </w:p>
    <w:p w:rsidR="00000000" w:rsidDel="00000000" w:rsidP="00000000" w:rsidRDefault="00000000" w:rsidRPr="00000000" w14:paraId="000007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Glass flake pigmented with novolac epoxy.</w:t>
      </w:r>
      <w:r w:rsidDel="00000000" w:rsidR="00000000" w:rsidRPr="00000000">
        <w:rPr>
          <w:rtl w:val="0"/>
        </w:rPr>
      </w:r>
    </w:p>
    <w:p w:rsidR="00000000" w:rsidDel="00000000" w:rsidP="00000000" w:rsidRDefault="00000000" w:rsidRPr="00000000" w14:paraId="000007D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E0">
      <w:pPr>
        <w:keepNext w:val="1"/>
        <w:spacing w:after="40" w:before="60" w:lineRule="auto"/>
        <w:rPr/>
      </w:pPr>
      <w:r w:rsidDel="00000000" w:rsidR="00000000" w:rsidRPr="00000000">
        <w:rPr>
          <w:b w:val="1"/>
          <w:bCs w:val="1"/>
          <w:color w:val="a64d79"/>
          <w:rtl w:val="0"/>
        </w:rPr>
        <w:t xml:space="preserve">Q213. </w:t>
      </w:r>
      <w:r w:rsidDel="00000000" w:rsidR="00000000" w:rsidRPr="00000000">
        <w:rPr>
          <w:b w:val="1"/>
          <w:bCs w:val="1"/>
          <w:color w:val="17365d"/>
          <w:sz w:val="21"/>
          <w:szCs w:val="21"/>
          <w:rtl w:val="0"/>
        </w:rPr>
        <w:t xml:space="preserve">What are the main characteristics and application features of cold-applied tape wrapping?</w:t>
      </w:r>
      <w:r w:rsidDel="00000000" w:rsidR="00000000" w:rsidRPr="00000000">
        <w:rPr>
          <w:i w:val="1"/>
          <w:iCs w:val="1"/>
          <w:color w:val="666666"/>
          <w:sz w:val="16"/>
          <w:szCs w:val="16"/>
          <w:rtl w:val="0"/>
        </w:rPr>
        <w:t xml:space="preserve">  [Slide 213]</w:t>
      </w:r>
      <w:r w:rsidDel="00000000" w:rsidR="00000000" w:rsidRPr="00000000">
        <w:rPr>
          <w:rtl w:val="0"/>
        </w:rPr>
      </w:r>
    </w:p>
    <w:p w:rsidR="00000000" w:rsidDel="00000000" w:rsidP="00000000" w:rsidRDefault="00000000" w:rsidRPr="00000000" w14:paraId="000007E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Mostly used on pipes</w:t>
      </w:r>
      <w:r w:rsidDel="00000000" w:rsidR="00000000" w:rsidRPr="00000000">
        <w:rPr>
          <w:rtl w:val="0"/>
        </w:rPr>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solvents required</w:t>
      </w:r>
      <w:r w:rsidDel="00000000" w:rsidR="00000000" w:rsidRPr="00000000">
        <w:rPr>
          <w:rtl w:val="0"/>
        </w:rPr>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Long runs require special application equipment</w:t>
      </w:r>
      <w:r w:rsidDel="00000000" w:rsidR="00000000" w:rsidRPr="00000000">
        <w:rPr>
          <w:rtl w:val="0"/>
        </w:rPr>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Applied by wrapping over primer</w:t>
      </w:r>
      <w:r w:rsidDel="00000000" w:rsidR="00000000" w:rsidRPr="00000000">
        <w:rPr>
          <w:rtl w:val="0"/>
        </w:rPr>
      </w:r>
    </w:p>
    <w:p w:rsidR="00000000" w:rsidDel="00000000" w:rsidP="00000000" w:rsidRDefault="00000000" w:rsidRPr="00000000" w14:paraId="00000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Thickness over 1mm</w:t>
      </w: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curing time required</w:t>
      </w:r>
      <w:r w:rsidDel="00000000" w:rsidR="00000000" w:rsidRPr="00000000">
        <w:rPr>
          <w:rtl w:val="0"/>
        </w:rPr>
      </w:r>
    </w:p>
    <w:p w:rsidR="00000000" w:rsidDel="00000000" w:rsidP="00000000" w:rsidRDefault="00000000" w:rsidRPr="00000000" w14:paraId="000007E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E8">
      <w:pPr>
        <w:keepNext w:val="1"/>
        <w:spacing w:after="40" w:before="60" w:lineRule="auto"/>
        <w:rPr/>
      </w:pPr>
      <w:r w:rsidDel="00000000" w:rsidR="00000000" w:rsidRPr="00000000">
        <w:rPr>
          <w:b w:val="1"/>
          <w:bCs w:val="1"/>
          <w:color w:val="a64d79"/>
          <w:rtl w:val="0"/>
        </w:rPr>
        <w:t xml:space="preserve">Q214. </w:t>
      </w:r>
      <w:r w:rsidDel="00000000" w:rsidR="00000000" w:rsidRPr="00000000">
        <w:rPr>
          <w:b w:val="1"/>
          <w:bCs w:val="1"/>
          <w:color w:val="17365d"/>
          <w:sz w:val="21"/>
          <w:szCs w:val="21"/>
          <w:rtl w:val="0"/>
        </w:rPr>
        <w:t xml:space="preserve">What types of protective tapes are listed?</w:t>
      </w:r>
      <w:r w:rsidDel="00000000" w:rsidR="00000000" w:rsidRPr="00000000">
        <w:rPr>
          <w:i w:val="1"/>
          <w:iCs w:val="1"/>
          <w:color w:val="666666"/>
          <w:sz w:val="16"/>
          <w:szCs w:val="16"/>
          <w:rtl w:val="0"/>
        </w:rPr>
        <w:t xml:space="preserve">  [Slide 214]</w:t>
      </w:r>
      <w:r w:rsidDel="00000000" w:rsidR="00000000" w:rsidRPr="00000000">
        <w:rPr>
          <w:rtl w:val="0"/>
        </w:rPr>
      </w:r>
    </w:p>
    <w:p w:rsidR="00000000" w:rsidDel="00000000" w:rsidP="00000000" w:rsidRDefault="00000000" w:rsidRPr="00000000" w14:paraId="000007E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Different types of Tapes</w:t>
      </w:r>
      <w:r w:rsidDel="00000000" w:rsidR="00000000" w:rsidRPr="00000000">
        <w:rPr>
          <w:rtl w:val="0"/>
        </w:rPr>
      </w:r>
    </w:p>
    <w:p w:rsidR="00000000" w:rsidDel="00000000" w:rsidP="00000000" w:rsidRDefault="00000000" w:rsidRPr="00000000" w14:paraId="00000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Polyethylene tape</w:t>
      </w:r>
      <w:r w:rsidDel="00000000" w:rsidR="00000000" w:rsidRPr="00000000">
        <w:rPr>
          <w:rtl w:val="0"/>
        </w:rPr>
      </w:r>
    </w:p>
    <w:p w:rsidR="00000000" w:rsidDel="00000000" w:rsidP="00000000" w:rsidRDefault="00000000" w:rsidRPr="00000000" w14:paraId="00000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Petrolatum tapes</w:t>
      </w:r>
      <w:r w:rsidDel="00000000" w:rsidR="00000000" w:rsidRPr="00000000">
        <w:rPr>
          <w:rtl w:val="0"/>
        </w:rPr>
      </w:r>
    </w:p>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Elastomerised bitumen tapes</w:t>
      </w:r>
      <w:r w:rsidDel="00000000" w:rsidR="00000000" w:rsidRPr="00000000">
        <w:rPr>
          <w:rtl w:val="0"/>
        </w:rPr>
      </w:r>
    </w:p>
    <w:p w:rsidR="00000000" w:rsidDel="00000000" w:rsidP="00000000" w:rsidRDefault="00000000" w:rsidRPr="00000000" w14:paraId="00000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 butyl rubber tapes</w:t>
      </w:r>
      <w:r w:rsidDel="00000000" w:rsidR="00000000" w:rsidRPr="00000000">
        <w:rPr>
          <w:rtl w:val="0"/>
        </w:rPr>
      </w:r>
    </w:p>
    <w:p w:rsidR="00000000" w:rsidDel="00000000" w:rsidP="00000000" w:rsidRDefault="00000000" w:rsidRPr="00000000" w14:paraId="000007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temperature tapes.</w:t>
      </w:r>
      <w:r w:rsidDel="00000000" w:rsidR="00000000" w:rsidRPr="00000000">
        <w:rPr>
          <w:rtl w:val="0"/>
        </w:rPr>
      </w:r>
    </w:p>
    <w:p w:rsidR="00000000" w:rsidDel="00000000" w:rsidP="00000000" w:rsidRDefault="00000000" w:rsidRPr="00000000" w14:paraId="000007E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F0">
      <w:pPr>
        <w:keepNext w:val="1"/>
        <w:spacing w:after="40" w:before="60" w:lineRule="auto"/>
        <w:rPr/>
      </w:pPr>
      <w:r w:rsidDel="00000000" w:rsidR="00000000" w:rsidRPr="00000000">
        <w:rPr>
          <w:b w:val="1"/>
          <w:bCs w:val="1"/>
          <w:color w:val="a64d79"/>
          <w:rtl w:val="0"/>
        </w:rPr>
        <w:t xml:space="preserve">Q215. </w:t>
      </w:r>
      <w:r w:rsidDel="00000000" w:rsidR="00000000" w:rsidRPr="00000000">
        <w:rPr>
          <w:b w:val="1"/>
          <w:bCs w:val="1"/>
          <w:color w:val="17365d"/>
          <w:sz w:val="21"/>
          <w:szCs w:val="21"/>
          <w:rtl w:val="0"/>
        </w:rPr>
        <w:t xml:space="preserve">What are soft coatings, where are they used, and what advantages and disadvantages are stated?</w:t>
      </w:r>
      <w:r w:rsidDel="00000000" w:rsidR="00000000" w:rsidRPr="00000000">
        <w:rPr>
          <w:i w:val="1"/>
          <w:iCs w:val="1"/>
          <w:color w:val="666666"/>
          <w:sz w:val="16"/>
          <w:szCs w:val="16"/>
          <w:rtl w:val="0"/>
        </w:rPr>
        <w:t xml:space="preserve">  [Slide 215]</w:t>
      </w:r>
      <w:r w:rsidDel="00000000" w:rsidR="00000000" w:rsidRPr="00000000">
        <w:rPr>
          <w:rtl w:val="0"/>
        </w:rPr>
      </w:r>
    </w:p>
    <w:p w:rsidR="00000000" w:rsidDel="00000000" w:rsidP="00000000" w:rsidRDefault="00000000" w:rsidRPr="00000000" w14:paraId="000007F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Coatings which do not dry or cure but stay soft all the time. Ex.</w:t>
      </w:r>
      <w:r w:rsidDel="00000000" w:rsidR="00000000" w:rsidRPr="00000000">
        <w:rPr>
          <w:rtl w:val="0"/>
        </w:rPr>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Wax (warm applied)</w:t>
      </w:r>
      <w:r w:rsidDel="00000000" w:rsidR="00000000" w:rsidRPr="00000000">
        <w:rPr>
          <w:rtl w:val="0"/>
        </w:rPr>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Grease (wool fat / sheep grease)</w:t>
      </w:r>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Bitumen (hot applied)</w:t>
      </w: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Advantages</w:t>
      </w:r>
      <w:r w:rsidDel="00000000" w:rsidR="00000000" w:rsidRPr="00000000">
        <w:rPr>
          <w:rtl w:val="0"/>
        </w:rPr>
      </w:r>
    </w:p>
    <w:p w:rsidR="00000000" w:rsidDel="00000000" w:rsidP="00000000" w:rsidRDefault="00000000" w:rsidRPr="00000000" w14:paraId="00000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good penetrative property</w:t>
      </w:r>
      <w:r w:rsidDel="00000000" w:rsidR="00000000" w:rsidRPr="00000000">
        <w:rPr>
          <w:rtl w:val="0"/>
        </w:rPr>
      </w:r>
    </w:p>
    <w:p w:rsidR="00000000" w:rsidDel="00000000" w:rsidP="00000000" w:rsidRDefault="00000000" w:rsidRPr="00000000" w14:paraId="000007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Applied by brush or spraying</w:t>
      </w: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difficult to change drying type of coating</w:t>
      </w:r>
      <w:r w:rsidDel="00000000" w:rsidR="00000000" w:rsidRPr="00000000">
        <w:rPr>
          <w:rtl w:val="0"/>
        </w:rPr>
      </w:r>
    </w:p>
    <w:p w:rsidR="00000000" w:rsidDel="00000000" w:rsidP="00000000" w:rsidRDefault="00000000" w:rsidRPr="00000000" w14:paraId="000007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Used in cofferdams, void spaces, ballast tank</w:t>
      </w:r>
      <w:r w:rsidDel="00000000" w:rsidR="00000000" w:rsidRPr="00000000">
        <w:rPr>
          <w:rtl w:val="0"/>
        </w:rPr>
      </w:r>
    </w:p>
    <w:p w:rsidR="00000000" w:rsidDel="00000000" w:rsidP="00000000" w:rsidRDefault="00000000" w:rsidRPr="00000000" w14:paraId="000007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Disadvantages</w:t>
      </w: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performance</w:t>
      </w:r>
      <w:r w:rsidDel="00000000" w:rsidR="00000000" w:rsidRPr="00000000">
        <w:rPr>
          <w:rtl w:val="0"/>
        </w:rPr>
      </w:r>
    </w:p>
    <w:p w:rsidR="00000000" w:rsidDel="00000000" w:rsidP="00000000" w:rsidRDefault="00000000" w:rsidRPr="00000000" w14:paraId="00000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sea pollution</w:t>
      </w:r>
      <w:r w:rsidDel="00000000" w:rsidR="00000000" w:rsidRPr="00000000">
        <w:rPr>
          <w:rtl w:val="0"/>
        </w:rPr>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Limited protection against corrosion.</w:t>
      </w:r>
      <w:r w:rsidDel="00000000" w:rsidR="00000000" w:rsidRPr="00000000">
        <w:rPr>
          <w:rtl w:val="0"/>
        </w:rPr>
      </w:r>
    </w:p>
    <w:p w:rsidR="00000000" w:rsidDel="00000000" w:rsidP="00000000" w:rsidRDefault="00000000" w:rsidRPr="00000000" w14:paraId="000007F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7FF">
      <w:pPr>
        <w:keepNext w:val="1"/>
        <w:spacing w:after="40" w:before="60" w:lineRule="auto"/>
        <w:rPr/>
      </w:pPr>
      <w:r w:rsidDel="00000000" w:rsidR="00000000" w:rsidRPr="00000000">
        <w:rPr>
          <w:b w:val="1"/>
          <w:bCs w:val="1"/>
          <w:color w:val="a64d79"/>
          <w:rtl w:val="0"/>
        </w:rPr>
        <w:t xml:space="preserve">Q216. </w:t>
      </w:r>
      <w:r w:rsidDel="00000000" w:rsidR="00000000" w:rsidRPr="00000000">
        <w:rPr>
          <w:b w:val="1"/>
          <w:bCs w:val="1"/>
          <w:color w:val="17365d"/>
          <w:sz w:val="21"/>
          <w:szCs w:val="21"/>
          <w:rtl w:val="0"/>
        </w:rPr>
        <w:t xml:space="preserve">Where can glass-flake reinforced epoxy be used, and what advantages and disadvantages are listed?</w:t>
      </w:r>
      <w:r w:rsidDel="00000000" w:rsidR="00000000" w:rsidRPr="00000000">
        <w:rPr>
          <w:i w:val="1"/>
          <w:iCs w:val="1"/>
          <w:color w:val="666666"/>
          <w:sz w:val="16"/>
          <w:szCs w:val="16"/>
          <w:rtl w:val="0"/>
        </w:rPr>
        <w:t xml:space="preserve">  [Slide 216]</w:t>
      </w:r>
      <w:r w:rsidDel="00000000" w:rsidR="00000000" w:rsidRPr="00000000">
        <w:rPr>
          <w:rtl w:val="0"/>
        </w:rPr>
      </w:r>
    </w:p>
    <w:p w:rsidR="00000000" w:rsidDel="00000000" w:rsidP="00000000" w:rsidRDefault="00000000" w:rsidRPr="00000000" w14:paraId="0000080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GLASS FLAKE Epoxy can be applied on High impact areas (i.e., Mechanical, Abrasion, wear and tear, thrust etc.,) for reinforcement purposes such as Splash zone, buried pipeline, storage tank internal etc.,)</w:t>
      </w:r>
      <w:r w:rsidDel="00000000" w:rsidR="00000000" w:rsidRPr="00000000">
        <w:rPr>
          <w:rtl w:val="0"/>
        </w:rPr>
      </w:r>
    </w:p>
    <w:p w:rsidR="00000000" w:rsidDel="00000000" w:rsidP="00000000" w:rsidRDefault="00000000" w:rsidRPr="00000000" w14:paraId="00000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Advantages</w:t>
      </w:r>
      <w:r w:rsidDel="00000000" w:rsidR="00000000" w:rsidRPr="00000000">
        <w:rPr>
          <w:rtl w:val="0"/>
        </w:rPr>
      </w:r>
    </w:p>
    <w:p w:rsidR="00000000" w:rsidDel="00000000" w:rsidP="00000000" w:rsidRDefault="00000000" w:rsidRPr="00000000" w14:paraId="00000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chemical resistant</w:t>
      </w:r>
      <w:r w:rsidDel="00000000" w:rsidR="00000000" w:rsidRPr="00000000">
        <w:rPr>
          <w:rtl w:val="0"/>
        </w:rPr>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Excellent corrosion resistant</w:t>
      </w:r>
      <w:r w:rsidDel="00000000" w:rsidR="00000000" w:rsidRPr="00000000">
        <w:rPr>
          <w:rtl w:val="0"/>
        </w:rPr>
      </w:r>
    </w:p>
    <w:p w:rsidR="00000000" w:rsidDel="00000000" w:rsidP="00000000" w:rsidRDefault="00000000" w:rsidRPr="00000000" w14:paraId="00000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adhesion</w:t>
      </w:r>
      <w:r w:rsidDel="00000000" w:rsidR="00000000" w:rsidRPr="00000000">
        <w:rPr>
          <w:rtl w:val="0"/>
        </w:rPr>
      </w:r>
    </w:p>
    <w:p w:rsidR="00000000" w:rsidDel="00000000" w:rsidP="00000000" w:rsidRDefault="00000000" w:rsidRPr="00000000" w14:paraId="00000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Disadvantages</w:t>
      </w:r>
      <w:r w:rsidDel="00000000" w:rsidR="00000000" w:rsidRPr="00000000">
        <w:rPr>
          <w:rtl w:val="0"/>
        </w:rPr>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Higher initial cost</w:t>
      </w:r>
      <w:r w:rsidDel="00000000" w:rsidR="00000000" w:rsidRPr="00000000">
        <w:rPr>
          <w:rtl w:val="0"/>
        </w:rPr>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Difficult to repair</w:t>
      </w:r>
      <w:r w:rsidDel="00000000" w:rsidR="00000000" w:rsidRPr="00000000">
        <w:rPr>
          <w:rtl w:val="0"/>
        </w:rPr>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UV degradation</w:t>
      </w:r>
      <w:r w:rsidDel="00000000" w:rsidR="00000000" w:rsidRPr="00000000">
        <w:rPr>
          <w:rtl w:val="0"/>
        </w:rPr>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Brittle failure</w:t>
      </w:r>
      <w:r w:rsidDel="00000000" w:rsidR="00000000" w:rsidRPr="00000000">
        <w:rPr>
          <w:rtl w:val="0"/>
        </w:rPr>
      </w:r>
    </w:p>
    <w:p w:rsidR="00000000" w:rsidDel="00000000" w:rsidP="00000000" w:rsidRDefault="00000000" w:rsidRPr="00000000" w14:paraId="0000080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0B">
      <w:pPr>
        <w:keepNext w:val="1"/>
        <w:spacing w:after="40" w:before="60" w:lineRule="auto"/>
        <w:rPr/>
      </w:pPr>
      <w:r w:rsidDel="00000000" w:rsidR="00000000" w:rsidRPr="00000000">
        <w:rPr>
          <w:b w:val="1"/>
          <w:bCs w:val="1"/>
          <w:color w:val="a64d79"/>
          <w:rtl w:val="0"/>
        </w:rPr>
        <w:t xml:space="preserve">Q217. </w:t>
      </w:r>
      <w:r w:rsidDel="00000000" w:rsidR="00000000" w:rsidRPr="00000000">
        <w:rPr>
          <w:b w:val="1"/>
          <w:bCs w:val="1"/>
          <w:color w:val="17365d"/>
          <w:sz w:val="21"/>
          <w:szCs w:val="21"/>
          <w:rtl w:val="0"/>
        </w:rPr>
        <w:t xml:space="preserve">Why is glass-flake reinforced paint used, and what advantages, limitations, surface preparation and recoating requirements are stated for glass-flake vinyl ester?</w:t>
      </w:r>
      <w:r w:rsidDel="00000000" w:rsidR="00000000" w:rsidRPr="00000000">
        <w:rPr>
          <w:i w:val="1"/>
          <w:iCs w:val="1"/>
          <w:color w:val="666666"/>
          <w:sz w:val="16"/>
          <w:szCs w:val="16"/>
          <w:rtl w:val="0"/>
        </w:rPr>
        <w:t xml:space="preserve">  [Slide 217]</w:t>
      </w:r>
      <w:r w:rsidDel="00000000" w:rsidR="00000000" w:rsidRPr="00000000">
        <w:rPr>
          <w:rtl w:val="0"/>
        </w:rPr>
      </w:r>
    </w:p>
    <w:p w:rsidR="00000000" w:rsidDel="00000000" w:rsidP="00000000" w:rsidRDefault="00000000" w:rsidRPr="00000000" w14:paraId="0000080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Purpose:</w:t>
      </w:r>
      <w:r w:rsidDel="00000000" w:rsidR="00000000" w:rsidRPr="00000000">
        <w:rPr>
          <w:rtl w:val="0"/>
        </w:rPr>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 increase the coatings abrasion resistance</w:t>
      </w:r>
      <w:r w:rsidDel="00000000" w:rsidR="00000000" w:rsidRPr="00000000">
        <w:rPr>
          <w:rtl w:val="0"/>
        </w:rPr>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Chemical resistance.</w:t>
      </w:r>
      <w:r w:rsidDel="00000000" w:rsidR="00000000" w:rsidRPr="00000000">
        <w:rPr>
          <w:rtl w:val="0"/>
        </w:rPr>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Glass Flake Vinyl Ester paints:</w:t>
      </w:r>
      <w:r w:rsidDel="00000000" w:rsidR="00000000" w:rsidRPr="00000000">
        <w:rPr>
          <w:rtl w:val="0"/>
        </w:rPr>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Advantages:</w:t>
      </w:r>
      <w:r w:rsidDel="00000000" w:rsidR="00000000" w:rsidRPr="00000000">
        <w:rPr>
          <w:rtl w:val="0"/>
        </w:rPr>
      </w:r>
    </w:p>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fast curing</w:t>
      </w:r>
      <w:r w:rsidDel="00000000" w:rsidR="00000000" w:rsidRPr="00000000">
        <w:rPr>
          <w:rtl w:val="0"/>
        </w:rPr>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adhesion</w:t>
      </w:r>
      <w:r w:rsidDel="00000000" w:rsidR="00000000" w:rsidRPr="00000000">
        <w:rPr>
          <w:rtl w:val="0"/>
        </w:rPr>
      </w:r>
    </w:p>
    <w:p w:rsidR="00000000" w:rsidDel="00000000" w:rsidP="00000000" w:rsidRDefault="00000000" w:rsidRPr="00000000" w14:paraId="00000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solvent resistance</w:t>
      </w:r>
      <w:r w:rsidDel="00000000" w:rsidR="00000000" w:rsidRPr="00000000">
        <w:rPr>
          <w:rtl w:val="0"/>
        </w:rPr>
      </w:r>
    </w:p>
    <w:p w:rsidR="00000000" w:rsidDel="00000000" w:rsidP="00000000" w:rsidRDefault="00000000" w:rsidRPr="00000000" w14:paraId="00000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be applied by airless spray</w:t>
      </w:r>
      <w:r w:rsidDel="00000000" w:rsidR="00000000" w:rsidRPr="00000000">
        <w:rPr>
          <w:rtl w:val="0"/>
        </w:rPr>
      </w:r>
    </w:p>
    <w:p w:rsidR="00000000" w:rsidDel="00000000" w:rsidP="00000000" w:rsidRDefault="00000000" w:rsidRPr="00000000" w14:paraId="00000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Disadvantages</w:t>
      </w:r>
      <w:r w:rsidDel="00000000" w:rsidR="00000000" w:rsidRPr="00000000">
        <w:rPr>
          <w:rtl w:val="0"/>
        </w:rPr>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Shot pot life</w:t>
      </w:r>
      <w:r w:rsidDel="00000000" w:rsidR="00000000" w:rsidRPr="00000000">
        <w:rPr>
          <w:rtl w:val="0"/>
        </w:rPr>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Overcoating interval min 2 hours and max 24 hours</w:t>
      </w:r>
      <w:r w:rsidDel="00000000" w:rsidR="00000000" w:rsidRPr="00000000">
        <w:rPr>
          <w:rtl w:val="0"/>
        </w:rPr>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Limited shelf life (6 months)</w:t>
      </w:r>
      <w:r w:rsidDel="00000000" w:rsidR="00000000" w:rsidRPr="00000000">
        <w:rPr>
          <w:rtl w:val="0"/>
        </w:rPr>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Temperature dependent during the time of application</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Blast clean surface of Sa 2½</w:t>
      </w:r>
      <w:r w:rsidDel="00000000" w:rsidR="00000000" w:rsidRPr="00000000">
        <w:rPr>
          <w:rtl w:val="0"/>
        </w:rPr>
      </w:r>
    </w:p>
    <w:p w:rsidR="00000000" w:rsidDel="00000000" w:rsidP="00000000" w:rsidRDefault="00000000" w:rsidRPr="00000000" w14:paraId="0000081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1C">
      <w:pPr>
        <w:keepNext w:val="1"/>
        <w:spacing w:after="40" w:before="60" w:lineRule="auto"/>
        <w:rPr/>
      </w:pPr>
      <w:r w:rsidDel="00000000" w:rsidR="00000000" w:rsidRPr="00000000">
        <w:rPr>
          <w:b w:val="1"/>
          <w:bCs w:val="1"/>
          <w:color w:val="a64d79"/>
          <w:rtl w:val="0"/>
        </w:rPr>
        <w:t xml:space="preserve">Q218. </w:t>
      </w:r>
      <w:r w:rsidDel="00000000" w:rsidR="00000000" w:rsidRPr="00000000">
        <w:rPr>
          <w:b w:val="1"/>
          <w:bCs w:val="1"/>
          <w:color w:val="17365d"/>
          <w:sz w:val="21"/>
          <w:szCs w:val="21"/>
          <w:rtl w:val="0"/>
        </w:rPr>
        <w:t xml:space="preserve">From the visual, describe the typical fusion-bonded epoxy (FBE) coating process, inspection checks and common pipeline uses.</w:t>
      </w:r>
      <w:r w:rsidDel="00000000" w:rsidR="00000000" w:rsidRPr="00000000">
        <w:rPr>
          <w:i w:val="1"/>
          <w:iCs w:val="1"/>
          <w:color w:val="666666"/>
          <w:sz w:val="16"/>
          <w:szCs w:val="16"/>
          <w:rtl w:val="0"/>
        </w:rPr>
        <w:t xml:space="preserve">  [Slide 218]</w:t>
      </w:r>
      <w:r w:rsidDel="00000000" w:rsidR="00000000" w:rsidRPr="00000000">
        <w:rPr>
          <w:rtl w:val="0"/>
        </w:rPr>
      </w:r>
    </w:p>
    <w:p w:rsidR="00000000" w:rsidDel="00000000" w:rsidP="00000000" w:rsidRDefault="00000000" w:rsidRPr="00000000" w14:paraId="0000081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Fusion-bonded epoxy (FBE) is shown as a thermosetting powder coating used mainly on pipelines and selected components.</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Typical sequence: blast clean to the specified cleanliness/profile, remove dust and contaminants, preheat the steel, electrostatically spray epoxy powder, allow the powder to melt/flow/cross-link, cool, then inspect after cure.</w:t>
      </w:r>
      <w:r w:rsidDel="00000000" w:rsidR="00000000" w:rsidRPr="00000000">
        <w:rPr>
          <w:rtl w:val="0"/>
        </w:rPr>
      </w:r>
    </w:p>
    <w:p w:rsidR="00000000" w:rsidDel="00000000" w:rsidP="00000000" w:rsidRDefault="00000000" w:rsidRPr="00000000" w14: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Inspection shown includes surface preparation/profile, visual coverage, DFT, holiday/porosity testing, adhesion/cure checks, and recording temperatures/process parameters.</w:t>
      </w:r>
      <w:r w:rsidDel="00000000" w:rsidR="00000000" w:rsidRPr="00000000">
        <w:rPr>
          <w:rtl w:val="0"/>
        </w:rPr>
      </w:r>
    </w:p>
    <w:p w:rsidR="00000000" w:rsidDel="00000000" w:rsidP="00000000" w:rsidRDefault="00000000" w:rsidRPr="00000000" w14:paraId="0000082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21">
      <w:pPr>
        <w:keepNext w:val="1"/>
        <w:spacing w:after="40" w:before="60" w:lineRule="auto"/>
        <w:rPr/>
      </w:pPr>
      <w:r w:rsidDel="00000000" w:rsidR="00000000" w:rsidRPr="00000000">
        <w:rPr>
          <w:b w:val="1"/>
          <w:bCs w:val="1"/>
          <w:color w:val="a64d79"/>
          <w:rtl w:val="0"/>
        </w:rPr>
        <w:t xml:space="preserve">Q219. </w:t>
      </w:r>
      <w:r w:rsidDel="00000000" w:rsidR="00000000" w:rsidRPr="00000000">
        <w:rPr>
          <w:b w:val="1"/>
          <w:bCs w:val="1"/>
          <w:color w:val="17365d"/>
          <w:sz w:val="21"/>
          <w:szCs w:val="21"/>
          <w:rtl w:val="0"/>
        </w:rPr>
        <w:t xml:space="preserve">From the visual, describe the build-up, application procedure and inspection checks for cold-applied PE/PP tape wrapping systems.</w:t>
      </w:r>
      <w:r w:rsidDel="00000000" w:rsidR="00000000" w:rsidRPr="00000000">
        <w:rPr>
          <w:i w:val="1"/>
          <w:iCs w:val="1"/>
          <w:color w:val="666666"/>
          <w:sz w:val="16"/>
          <w:szCs w:val="16"/>
          <w:rtl w:val="0"/>
        </w:rPr>
        <w:t xml:space="preserve">  [Slide 219]</w:t>
      </w:r>
      <w:r w:rsidDel="00000000" w:rsidR="00000000" w:rsidRPr="00000000">
        <w:rPr>
          <w:rtl w:val="0"/>
        </w:rPr>
      </w:r>
    </w:p>
    <w:p w:rsidR="00000000" w:rsidDel="00000000" w:rsidP="00000000" w:rsidRDefault="00000000" w:rsidRPr="00000000" w14:paraId="0000082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visual shows cold-applied PE/PP tape systems for buried pipelines, field joints, repairs and underground pipework.</w:t>
      </w:r>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Typical sequence: prepare and clean the pipe, apply compatible primer, wrap the inner corrosion-protection tape with specified tension/overlap, add an outer mechanical-protection wrap where required, then inspect the completed system.</w:t>
      </w:r>
      <w:r w:rsidDel="00000000" w:rsidR="00000000" w:rsidRPr="00000000">
        <w:rPr>
          <w:rtl w:val="0"/>
        </w:rPr>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Key checks include cleanliness and primer condition, overlap/tension/wrinkles, edge sealing, tape thickness, adhesion/peel tests and holiday testing where specified.</w:t>
      </w:r>
      <w:r w:rsidDel="00000000" w:rsidR="00000000" w:rsidRPr="00000000">
        <w:rPr>
          <w:rtl w:val="0"/>
        </w:rPr>
      </w:r>
    </w:p>
    <w:p w:rsidR="00000000" w:rsidDel="00000000" w:rsidP="00000000" w:rsidRDefault="00000000" w:rsidRPr="00000000" w14:paraId="0000082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26">
      <w:pPr>
        <w:keepNext w:val="1"/>
        <w:spacing w:after="40" w:before="60" w:lineRule="auto"/>
        <w:rPr/>
      </w:pPr>
      <w:r w:rsidDel="00000000" w:rsidR="00000000" w:rsidRPr="00000000">
        <w:rPr>
          <w:b w:val="1"/>
          <w:bCs w:val="1"/>
          <w:color w:val="a64d79"/>
          <w:rtl w:val="0"/>
        </w:rPr>
        <w:t xml:space="preserve">Q220. </w:t>
      </w:r>
      <w:r w:rsidDel="00000000" w:rsidR="00000000" w:rsidRPr="00000000">
        <w:rPr>
          <w:b w:val="1"/>
          <w:bCs w:val="1"/>
          <w:color w:val="17365d"/>
          <w:sz w:val="21"/>
          <w:szCs w:val="21"/>
          <w:rtl w:val="0"/>
        </w:rPr>
        <w:t xml:space="preserve">From the visual, explain how heat-shrink sleeves are applied and inspected for pipeline field-joint protection.</w:t>
      </w:r>
      <w:r w:rsidDel="00000000" w:rsidR="00000000" w:rsidRPr="00000000">
        <w:rPr>
          <w:i w:val="1"/>
          <w:iCs w:val="1"/>
          <w:color w:val="666666"/>
          <w:sz w:val="16"/>
          <w:szCs w:val="16"/>
          <w:rtl w:val="0"/>
        </w:rPr>
        <w:t xml:space="preserve">  [Slide 220]</w:t>
      </w:r>
      <w:r w:rsidDel="00000000" w:rsidR="00000000" w:rsidRPr="00000000">
        <w:rPr>
          <w:rtl w:val="0"/>
        </w:rPr>
      </w:r>
    </w:p>
    <w:p w:rsidR="00000000" w:rsidDel="00000000" w:rsidP="00000000" w:rsidRDefault="00000000" w:rsidRPr="00000000" w14:paraId="0000082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Heat-shrink sleeves are shown for field-joint protection and repairs on externally coated pipelines.</w:t>
      </w:r>
      <w:r w:rsidDel="00000000" w:rsidR="00000000" w:rsidRPr="00000000">
        <w:rPr>
          <w:rtl w:val="0"/>
        </w:rPr>
      </w:r>
    </w:p>
    <w:p w:rsidR="00000000" w:rsidDel="00000000" w:rsidP="00000000" w:rsidRDefault="00000000" w:rsidRPr="00000000" w14:paraId="00000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Typical sequence: clean the joint and adjacent coating, preheat to the approved temperature, apply primer where specified, position the sleeve with required overlap, heat uniformly until it shrinks and the adhesive seals the joint, then cool and inspect.</w:t>
      </w:r>
      <w:r w:rsidDel="00000000" w:rsidR="00000000" w:rsidRPr="00000000">
        <w:rPr>
          <w:rtl w:val="0"/>
        </w:rPr>
      </w:r>
    </w:p>
    <w:p w:rsidR="00000000" w:rsidDel="00000000" w:rsidP="00000000" w:rsidRDefault="00000000" w:rsidRPr="00000000" w14:paraId="000008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Important checks include preheat temperature, sleeve alignment/overlap/closure, wrinkles or lifting, adhesive squeeze-out, holiday testing and peel/adhesion testing where specified.</w:t>
      </w:r>
      <w:r w:rsidDel="00000000" w:rsidR="00000000" w:rsidRPr="00000000">
        <w:rPr>
          <w:rtl w:val="0"/>
        </w:rPr>
      </w:r>
    </w:p>
    <w:p w:rsidR="00000000" w:rsidDel="00000000" w:rsidP="00000000" w:rsidRDefault="00000000" w:rsidRPr="00000000" w14:paraId="0000082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2B">
      <w:pPr>
        <w:keepNext w:val="1"/>
        <w:spacing w:after="40" w:before="60" w:lineRule="auto"/>
        <w:rPr/>
      </w:pPr>
      <w:r w:rsidDel="00000000" w:rsidR="00000000" w:rsidRPr="00000000">
        <w:rPr>
          <w:b w:val="1"/>
          <w:bCs w:val="1"/>
          <w:color w:val="a64d79"/>
          <w:rtl w:val="0"/>
        </w:rPr>
        <w:t xml:space="preserve">Q221. </w:t>
      </w:r>
      <w:r w:rsidDel="00000000" w:rsidR="00000000" w:rsidRPr="00000000">
        <w:rPr>
          <w:b w:val="1"/>
          <w:bCs w:val="1"/>
          <w:color w:val="17365d"/>
          <w:sz w:val="21"/>
          <w:szCs w:val="21"/>
          <w:rtl w:val="0"/>
        </w:rPr>
        <w:t xml:space="preserve">From the visual, explain the main process stages, application methods and inspection points for powder-coating systems.</w:t>
      </w:r>
      <w:r w:rsidDel="00000000" w:rsidR="00000000" w:rsidRPr="00000000">
        <w:rPr>
          <w:i w:val="1"/>
          <w:iCs w:val="1"/>
          <w:color w:val="666666"/>
          <w:sz w:val="16"/>
          <w:szCs w:val="16"/>
          <w:rtl w:val="0"/>
        </w:rPr>
        <w:t xml:space="preserve">  [Slide 221]</w:t>
      </w:r>
      <w:r w:rsidDel="00000000" w:rsidR="00000000" w:rsidRPr="00000000">
        <w:rPr>
          <w:rtl w:val="0"/>
        </w:rPr>
      </w:r>
    </w:p>
    <w:p w:rsidR="00000000" w:rsidDel="00000000" w:rsidP="00000000" w:rsidRDefault="00000000" w:rsidRPr="00000000" w14:paraId="0000082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poster presents powder-coating systems as solvent-free coatings applied to properly prepared components.</w:t>
      </w:r>
      <w:r w:rsidDel="00000000" w:rsidR="00000000" w:rsidRPr="00000000">
        <w:rPr>
          <w:rtl w:val="0"/>
        </w:rPr>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illustrates surface preparation, electrostatic powder application or fluidized-bed methods, heating/cure, cooling and final inspection.</w:t>
      </w:r>
      <w:r w:rsidDel="00000000" w:rsidR="00000000" w:rsidRPr="00000000">
        <w:rPr>
          <w:rtl w:val="0"/>
        </w:rPr>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Inspection focuses on coverage, thickness, cure, adhesion, defects and the approved process parameters for the selected powder system.</w:t>
      </w:r>
      <w:r w:rsidDel="00000000" w:rsidR="00000000" w:rsidRPr="00000000">
        <w:rPr>
          <w:rtl w:val="0"/>
        </w:rPr>
      </w:r>
    </w:p>
    <w:p w:rsidR="00000000" w:rsidDel="00000000" w:rsidP="00000000" w:rsidRDefault="00000000" w:rsidRPr="00000000" w14:paraId="0000082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30">
      <w:pPr>
        <w:keepNext w:val="1"/>
        <w:spacing w:after="40" w:before="60" w:lineRule="auto"/>
        <w:rPr/>
      </w:pPr>
      <w:r w:rsidDel="00000000" w:rsidR="00000000" w:rsidRPr="00000000">
        <w:rPr>
          <w:b w:val="1"/>
          <w:bCs w:val="1"/>
          <w:color w:val="a64d79"/>
          <w:rtl w:val="0"/>
        </w:rPr>
        <w:t xml:space="preserve">Q222. </w:t>
      </w:r>
      <w:r w:rsidDel="00000000" w:rsidR="00000000" w:rsidRPr="00000000">
        <w:rPr>
          <w:b w:val="1"/>
          <w:bCs w:val="1"/>
          <w:color w:val="17365d"/>
          <w:sz w:val="21"/>
          <w:szCs w:val="21"/>
          <w:rtl w:val="0"/>
        </w:rPr>
        <w:t xml:space="preserve">From the visual, what is concrete weight coating (CWC), where is it used, and what application/inspection points are shown?</w:t>
      </w:r>
      <w:r w:rsidDel="00000000" w:rsidR="00000000" w:rsidRPr="00000000">
        <w:rPr>
          <w:i w:val="1"/>
          <w:iCs w:val="1"/>
          <w:color w:val="666666"/>
          <w:sz w:val="16"/>
          <w:szCs w:val="16"/>
          <w:rtl w:val="0"/>
        </w:rPr>
        <w:t xml:space="preserve">  [Slide 222]</w:t>
      </w:r>
      <w:r w:rsidDel="00000000" w:rsidR="00000000" w:rsidRPr="00000000">
        <w:rPr>
          <w:rtl w:val="0"/>
        </w:rPr>
      </w:r>
    </w:p>
    <w:p w:rsidR="00000000" w:rsidDel="00000000" w:rsidP="00000000" w:rsidRDefault="00000000" w:rsidRPr="00000000" w14:paraId="0000083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Concrete weight coating (CWC) is shown as an external pipe coating used where additional weight and mechanical protection are needed, especially for subsea/offshore pipelines.</w:t>
      </w: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is applied over the corrosion-protection coating and normally includes controlled concrete composition, reinforcement where specified, placement/compaction and curing.</w:t>
      </w:r>
      <w:r w:rsidDel="00000000" w:rsidR="00000000" w:rsidRPr="00000000">
        <w:rPr>
          <w:rtl w:val="0"/>
        </w:rPr>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Inspection includes dimensions/thickness, density or weight, reinforcement/coverage, surface condition, damage and cure before handling.</w:t>
      </w:r>
      <w:r w:rsidDel="00000000" w:rsidR="00000000" w:rsidRPr="00000000">
        <w:rPr>
          <w:rtl w:val="0"/>
        </w:rPr>
      </w:r>
    </w:p>
    <w:p w:rsidR="00000000" w:rsidDel="00000000" w:rsidP="00000000" w:rsidRDefault="00000000" w:rsidRPr="00000000" w14:paraId="0000083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35">
      <w:pPr>
        <w:keepNext w:val="1"/>
        <w:spacing w:after="40" w:before="60" w:lineRule="auto"/>
        <w:rPr/>
      </w:pPr>
      <w:r w:rsidDel="00000000" w:rsidR="00000000" w:rsidRPr="00000000">
        <w:rPr>
          <w:b w:val="1"/>
          <w:bCs w:val="1"/>
          <w:color w:val="a64d79"/>
          <w:rtl w:val="0"/>
        </w:rPr>
        <w:t xml:space="preserve">Q223. </w:t>
      </w:r>
      <w:r w:rsidDel="00000000" w:rsidR="00000000" w:rsidRPr="00000000">
        <w:rPr>
          <w:b w:val="1"/>
          <w:bCs w:val="1"/>
          <w:color w:val="17365d"/>
          <w:sz w:val="21"/>
          <w:szCs w:val="21"/>
          <w:rtl w:val="0"/>
        </w:rPr>
        <w:t xml:space="preserve">From the visual, explain how an intumescent coating system protects structural steel and what application/inspection stages are shown.</w:t>
      </w:r>
      <w:r w:rsidDel="00000000" w:rsidR="00000000" w:rsidRPr="00000000">
        <w:rPr>
          <w:i w:val="1"/>
          <w:iCs w:val="1"/>
          <w:color w:val="666666"/>
          <w:sz w:val="16"/>
          <w:szCs w:val="16"/>
          <w:rtl w:val="0"/>
        </w:rPr>
        <w:t xml:space="preserve">  [Slide 223]</w:t>
      </w:r>
      <w:r w:rsidDel="00000000" w:rsidR="00000000" w:rsidRPr="00000000">
        <w:rPr>
          <w:rtl w:val="0"/>
        </w:rPr>
      </w:r>
    </w:p>
    <w:p w:rsidR="00000000" w:rsidDel="00000000" w:rsidP="00000000" w:rsidRDefault="00000000" w:rsidRPr="00000000" w14:paraId="0000083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visual explains intumescent coating as a passive-fire-protection system for structural steel.</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Under fire exposure, the coating expands and forms an insulating char layer that slows heat transfer to the steel.</w:t>
      </w: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requires approved surface preparation/primer, correct application thickness, cure, visual inspection and DFT verification in accordance with the fire-protection specification.</w:t>
      </w:r>
      <w:r w:rsidDel="00000000" w:rsidR="00000000" w:rsidRPr="00000000">
        <w:rPr>
          <w:rtl w:val="0"/>
        </w:rPr>
      </w:r>
    </w:p>
    <w:p w:rsidR="00000000" w:rsidDel="00000000" w:rsidP="00000000" w:rsidRDefault="00000000" w:rsidRPr="00000000" w14:paraId="00000839">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3A">
      <w:pPr>
        <w:keepNext w:val="1"/>
        <w:spacing w:after="40" w:before="60" w:lineRule="auto"/>
        <w:rPr/>
      </w:pPr>
      <w:r w:rsidDel="00000000" w:rsidR="00000000" w:rsidRPr="00000000">
        <w:rPr>
          <w:b w:val="1"/>
          <w:bCs w:val="1"/>
          <w:color w:val="a64d79"/>
          <w:rtl w:val="0"/>
        </w:rPr>
        <w:t xml:space="preserve">Q224. </w:t>
      </w:r>
      <w:r w:rsidDel="00000000" w:rsidR="00000000" w:rsidRPr="00000000">
        <w:rPr>
          <w:b w:val="1"/>
          <w:bCs w:val="1"/>
          <w:color w:val="17365d"/>
          <w:sz w:val="21"/>
          <w:szCs w:val="21"/>
          <w:rtl w:val="0"/>
        </w:rPr>
        <w:t xml:space="preserve">From the visual, what characteristics, application areas and inspection considerations are shown for polyaspartic (PAS) coating systems?</w:t>
      </w:r>
      <w:r w:rsidDel="00000000" w:rsidR="00000000" w:rsidRPr="00000000">
        <w:rPr>
          <w:i w:val="1"/>
          <w:iCs w:val="1"/>
          <w:color w:val="666666"/>
          <w:sz w:val="16"/>
          <w:szCs w:val="16"/>
          <w:rtl w:val="0"/>
        </w:rPr>
        <w:t xml:space="preserve">  [Slide 224]</w:t>
      </w:r>
      <w:r w:rsidDel="00000000" w:rsidR="00000000" w:rsidRPr="00000000">
        <w:rPr>
          <w:rtl w:val="0"/>
        </w:rPr>
      </w:r>
    </w:p>
    <w:p w:rsidR="00000000" w:rsidDel="00000000" w:rsidP="00000000" w:rsidRDefault="00000000" w:rsidRPr="00000000" w14:paraId="0000083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Polyaspartic (PAS) is shown as a rapid-curing protective coating system used where fast return to service is important.</w:t>
      </w:r>
      <w:r w:rsidDel="00000000" w:rsidR="00000000" w:rsidRPr="00000000">
        <w:rPr>
          <w:rtl w:val="0"/>
        </w:rPr>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visual highlights high-build application, rapid cure, abrasion/chemical/weather resistance and use on industrial floors, structures and maintenance work.</w:t>
      </w:r>
      <w:r w:rsidDel="00000000" w:rsidR="00000000" w:rsidRPr="00000000">
        <w:rPr>
          <w:rtl w:val="0"/>
        </w:rPr>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Application must follow the specified mixing, pot-life, substrate preparation, DFT and cure requirements.</w:t>
      </w:r>
      <w:r w:rsidDel="00000000" w:rsidR="00000000" w:rsidRPr="00000000">
        <w:rPr>
          <w:rtl w:val="0"/>
        </w:rPr>
      </w:r>
    </w:p>
    <w:p w:rsidR="00000000" w:rsidDel="00000000" w:rsidP="00000000" w:rsidRDefault="00000000" w:rsidRPr="00000000" w14:paraId="0000083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3F">
      <w:pPr>
        <w:keepNext w:val="1"/>
        <w:spacing w:after="40" w:before="60" w:lineRule="auto"/>
        <w:rPr/>
      </w:pPr>
      <w:r w:rsidDel="00000000" w:rsidR="00000000" w:rsidRPr="00000000">
        <w:rPr>
          <w:b w:val="1"/>
          <w:bCs w:val="1"/>
          <w:color w:val="a64d79"/>
          <w:rtl w:val="0"/>
        </w:rPr>
        <w:t xml:space="preserve">Q225. </w:t>
      </w:r>
      <w:r w:rsidDel="00000000" w:rsidR="00000000" w:rsidRPr="00000000">
        <w:rPr>
          <w:b w:val="1"/>
          <w:bCs w:val="1"/>
          <w:color w:val="17365d"/>
          <w:sz w:val="21"/>
          <w:szCs w:val="21"/>
          <w:rtl w:val="0"/>
        </w:rPr>
        <w:t xml:space="preserve">From the visual, what properties and typical uses are shown for polysiloxane coating systems?</w:t>
      </w:r>
      <w:r w:rsidDel="00000000" w:rsidR="00000000" w:rsidRPr="00000000">
        <w:rPr>
          <w:i w:val="1"/>
          <w:iCs w:val="1"/>
          <w:color w:val="666666"/>
          <w:sz w:val="16"/>
          <w:szCs w:val="16"/>
          <w:rtl w:val="0"/>
        </w:rPr>
        <w:t xml:space="preserve">  [Slide 225]</w:t>
      </w:r>
      <w:r w:rsidDel="00000000" w:rsidR="00000000" w:rsidRPr="00000000">
        <w:rPr>
          <w:rtl w:val="0"/>
        </w:rPr>
      </w:r>
    </w:p>
    <w:p w:rsidR="00000000" w:rsidDel="00000000" w:rsidP="00000000" w:rsidRDefault="00000000" w:rsidRPr="00000000" w14:paraId="0000084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Polysiloxane coating is shown as a durable weather-resistant finish system, particularly suitable where colour/gloss retention and long-term exterior protection are important.</w:t>
      </w:r>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visual highlights industrial/marine structural uses and emphasizes surface preparation, correct application thickness, cure and inspection.</w:t>
      </w:r>
      <w:r w:rsidDel="00000000" w:rsidR="00000000" w:rsidRPr="00000000">
        <w:rPr>
          <w:rtl w:val="0"/>
        </w:rPr>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depends on the complete approved coating system and exposure conditions.</w:t>
      </w:r>
      <w:r w:rsidDel="00000000" w:rsidR="00000000" w:rsidRPr="00000000">
        <w:rPr>
          <w:rtl w:val="0"/>
        </w:rPr>
      </w:r>
    </w:p>
    <w:p w:rsidR="00000000" w:rsidDel="00000000" w:rsidP="00000000" w:rsidRDefault="00000000" w:rsidRPr="00000000" w14:paraId="0000084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44">
      <w:pPr>
        <w:keepNext w:val="1"/>
        <w:spacing w:after="40" w:before="60" w:lineRule="auto"/>
        <w:rPr/>
      </w:pPr>
      <w:r w:rsidDel="00000000" w:rsidR="00000000" w:rsidRPr="00000000">
        <w:rPr>
          <w:b w:val="1"/>
          <w:bCs w:val="1"/>
          <w:color w:val="a64d79"/>
          <w:rtl w:val="0"/>
        </w:rPr>
        <w:t xml:space="preserve">Q226. </w:t>
      </w:r>
      <w:r w:rsidDel="00000000" w:rsidR="00000000" w:rsidRPr="00000000">
        <w:rPr>
          <w:b w:val="1"/>
          <w:bCs w:val="1"/>
          <w:color w:val="17365d"/>
          <w:sz w:val="21"/>
          <w:szCs w:val="21"/>
          <w:rtl w:val="0"/>
        </w:rPr>
        <w:t xml:space="preserve">From the visual, what properties, application steps and typical uses are shown for PTFE coating systems?</w:t>
      </w:r>
      <w:r w:rsidDel="00000000" w:rsidR="00000000" w:rsidRPr="00000000">
        <w:rPr>
          <w:i w:val="1"/>
          <w:iCs w:val="1"/>
          <w:color w:val="666666"/>
          <w:sz w:val="16"/>
          <w:szCs w:val="16"/>
          <w:rtl w:val="0"/>
        </w:rPr>
        <w:t xml:space="preserve">  [Slide 226]</w:t>
      </w:r>
      <w:r w:rsidDel="00000000" w:rsidR="00000000" w:rsidRPr="00000000">
        <w:rPr>
          <w:rtl w:val="0"/>
        </w:rPr>
      </w:r>
    </w:p>
    <w:p w:rsidR="00000000" w:rsidDel="00000000" w:rsidP="00000000" w:rsidRDefault="00000000" w:rsidRPr="00000000" w14:paraId="0000084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PTFE coatings are shown as low-friction, non-stick, chemically resistant coatings used on selected industrial components.</w:t>
      </w:r>
      <w:r w:rsidDel="00000000" w:rsidR="00000000" w:rsidRPr="00000000">
        <w:rPr>
          <w:rtl w:val="0"/>
        </w:rPr>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visual indicates controlled surface preparation, application and high-temperature cure/sintering as key process steps.</w:t>
      </w:r>
      <w:r w:rsidDel="00000000" w:rsidR="00000000" w:rsidRPr="00000000">
        <w:rPr>
          <w:rtl w:val="0"/>
        </w:rPr>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Inspection focuses on continuity, thickness, adhesion/cure and freedom from application defects.</w:t>
      </w:r>
      <w:r w:rsidDel="00000000" w:rsidR="00000000" w:rsidRPr="00000000">
        <w:rPr>
          <w:rtl w:val="0"/>
        </w:rPr>
      </w:r>
    </w:p>
    <w:p w:rsidR="00000000" w:rsidDel="00000000" w:rsidP="00000000" w:rsidRDefault="00000000" w:rsidRPr="00000000" w14:paraId="0000084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49">
      <w:pPr>
        <w:keepNext w:val="1"/>
        <w:spacing w:after="40" w:before="60" w:lineRule="auto"/>
        <w:rPr/>
      </w:pPr>
      <w:r w:rsidDel="00000000" w:rsidR="00000000" w:rsidRPr="00000000">
        <w:rPr>
          <w:b w:val="1"/>
          <w:bCs w:val="1"/>
          <w:color w:val="a64d79"/>
          <w:rtl w:val="0"/>
        </w:rPr>
        <w:t xml:space="preserve">Q227. </w:t>
      </w:r>
      <w:r w:rsidDel="00000000" w:rsidR="00000000" w:rsidRPr="00000000">
        <w:rPr>
          <w:b w:val="1"/>
          <w:bCs w:val="1"/>
          <w:color w:val="17365d"/>
          <w:sz w:val="21"/>
          <w:szCs w:val="21"/>
          <w:rtl w:val="0"/>
        </w:rPr>
        <w:t xml:space="preserve">From the visual, compare aliphatic and aromatic polyurethane and explain why their exposure suitability differs.</w:t>
      </w:r>
      <w:r w:rsidDel="00000000" w:rsidR="00000000" w:rsidRPr="00000000">
        <w:rPr>
          <w:i w:val="1"/>
          <w:iCs w:val="1"/>
          <w:color w:val="666666"/>
          <w:sz w:val="16"/>
          <w:szCs w:val="16"/>
          <w:rtl w:val="0"/>
        </w:rPr>
        <w:t xml:space="preserve">  [Slide 227]</w:t>
      </w:r>
      <w:r w:rsidDel="00000000" w:rsidR="00000000" w:rsidRPr="00000000">
        <w:rPr>
          <w:rtl w:val="0"/>
        </w:rPr>
      </w:r>
    </w:p>
    <w:p w:rsidR="00000000" w:rsidDel="00000000" w:rsidP="00000000" w:rsidRDefault="00000000" w:rsidRPr="00000000" w14:paraId="0000084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poster compares aliphatic and aromatic polyurethane.</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Aliphatic polyurethane is presented as the preferred exterior/UV-resistant option with better colour and gloss retention; aromatic polyurethane is less UV stable and is more suited to protected or non-appearance-critical service.</w:t>
      </w:r>
      <w:r w:rsidDel="00000000" w:rsidR="00000000" w:rsidRPr="00000000">
        <w:rPr>
          <w:rtl w:val="0"/>
        </w:rPr>
      </w:r>
    </w:p>
    <w:p w:rsidR="00000000" w:rsidDel="00000000" w:rsidP="00000000" w:rsidRDefault="00000000" w:rsidRPr="00000000" w14:paraId="000008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Selection should be based on exposure, appearance requirements, chemical/mechanical duty and the approved paint system.</w:t>
      </w:r>
      <w:r w:rsidDel="00000000" w:rsidR="00000000" w:rsidRPr="00000000">
        <w:rPr>
          <w:rtl w:val="0"/>
        </w:rPr>
      </w:r>
    </w:p>
    <w:p w:rsidR="00000000" w:rsidDel="00000000" w:rsidP="00000000" w:rsidRDefault="00000000" w:rsidRPr="00000000" w14:paraId="0000084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4E">
      <w:pPr>
        <w:keepNext w:val="1"/>
        <w:spacing w:after="40" w:before="60" w:lineRule="auto"/>
        <w:rPr/>
      </w:pPr>
      <w:r w:rsidDel="00000000" w:rsidR="00000000" w:rsidRPr="00000000">
        <w:rPr>
          <w:b w:val="1"/>
          <w:bCs w:val="1"/>
          <w:color w:val="a64d79"/>
          <w:rtl w:val="0"/>
        </w:rPr>
        <w:t xml:space="preserve">Q228. </w:t>
      </w:r>
      <w:r w:rsidDel="00000000" w:rsidR="00000000" w:rsidRPr="00000000">
        <w:rPr>
          <w:b w:val="1"/>
          <w:bCs w:val="1"/>
          <w:color w:val="17365d"/>
          <w:sz w:val="21"/>
          <w:szCs w:val="21"/>
          <w:rtl w:val="0"/>
        </w:rPr>
        <w:t xml:space="preserve">From the visual, how do different curing-agent families relate to binder compatibility and coating performance?</w:t>
      </w:r>
      <w:r w:rsidDel="00000000" w:rsidR="00000000" w:rsidRPr="00000000">
        <w:rPr>
          <w:i w:val="1"/>
          <w:iCs w:val="1"/>
          <w:color w:val="666666"/>
          <w:sz w:val="16"/>
          <w:szCs w:val="16"/>
          <w:rtl w:val="0"/>
        </w:rPr>
        <w:t xml:space="preserve">  [Slide 228]</w:t>
      </w:r>
      <w:r w:rsidDel="00000000" w:rsidR="00000000" w:rsidRPr="00000000">
        <w:rPr>
          <w:rtl w:val="0"/>
        </w:rPr>
      </w:r>
    </w:p>
    <w:p w:rsidR="00000000" w:rsidDel="00000000" w:rsidP="00000000" w:rsidRDefault="00000000" w:rsidRPr="00000000" w14:paraId="0000084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visual compares curing agents and their binder compatibility, including amine/amine-adduct, polyamide, polyisocyanate and other approved curing-agent families.</w:t>
      </w:r>
      <w:r w:rsidDel="00000000" w:rsidR="00000000" w:rsidRPr="00000000">
        <w:rPr>
          <w:rtl w:val="0"/>
        </w:rPr>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curing agent controls reaction rate, film properties, chemical resistance, flexibility and service performance and must match the specified binder.</w:t>
      </w:r>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Mixing ratio, induction time, pot life and cure conditions shall follow the approved PDS/SDS.</w:t>
      </w:r>
      <w:r w:rsidDel="00000000" w:rsidR="00000000" w:rsidRPr="00000000">
        <w:rPr>
          <w:rtl w:val="0"/>
        </w:rPr>
      </w:r>
    </w:p>
    <w:p w:rsidR="00000000" w:rsidDel="00000000" w:rsidP="00000000" w:rsidRDefault="00000000" w:rsidRPr="00000000" w14:paraId="0000085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53">
      <w:pPr>
        <w:keepNext w:val="1"/>
        <w:spacing w:after="40" w:before="60" w:lineRule="auto"/>
        <w:rPr/>
      </w:pPr>
      <w:r w:rsidDel="00000000" w:rsidR="00000000" w:rsidRPr="00000000">
        <w:rPr>
          <w:b w:val="1"/>
          <w:bCs w:val="1"/>
          <w:color w:val="a64d79"/>
          <w:rtl w:val="0"/>
        </w:rPr>
        <w:t xml:space="preserve">Q229. </w:t>
      </w:r>
      <w:r w:rsidDel="00000000" w:rsidR="00000000" w:rsidRPr="00000000">
        <w:rPr>
          <w:b w:val="1"/>
          <w:bCs w:val="1"/>
          <w:color w:val="17365d"/>
          <w:sz w:val="21"/>
          <w:szCs w:val="21"/>
          <w:rtl w:val="0"/>
        </w:rPr>
        <w:t xml:space="preserve">From the visual, summarize epoxy-coating formulation, curing-agent choices, common types and typical uses.</w:t>
      </w:r>
      <w:r w:rsidDel="00000000" w:rsidR="00000000" w:rsidRPr="00000000">
        <w:rPr>
          <w:i w:val="1"/>
          <w:iCs w:val="1"/>
          <w:color w:val="666666"/>
          <w:sz w:val="16"/>
          <w:szCs w:val="16"/>
          <w:rtl w:val="0"/>
        </w:rPr>
        <w:t xml:space="preserve">  [Slide 229]</w:t>
      </w:r>
      <w:r w:rsidDel="00000000" w:rsidR="00000000" w:rsidRPr="00000000">
        <w:rPr>
          <w:rtl w:val="0"/>
        </w:rPr>
      </w:r>
    </w:p>
    <w:p w:rsidR="00000000" w:rsidDel="00000000" w:rsidP="00000000" w:rsidRDefault="00000000" w:rsidRPr="00000000" w14:paraId="0000085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poster summarizes epoxy coating formulation as resin/binder plus curing agent, pigments, solvents or reactive diluents, fillers/extenders and additives as applicable.</w:t>
      </w:r>
      <w:r w:rsidDel="00000000" w:rsidR="00000000" w:rsidRPr="00000000">
        <w:rPr>
          <w:rtl w:val="0"/>
        </w:rPr>
      </w:r>
    </w:p>
    <w:p w:rsidR="00000000" w:rsidDel="00000000" w:rsidP="00000000" w:rsidRDefault="00000000" w:rsidRPr="00000000" w14:paraId="00000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shows that different epoxy formulations and curing agents are selected for corrosion protection, chemical resistance, high-build service, tank/industrial duty and maintenance applications.</w:t>
      </w: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Correct mixing ratio, induction time, pot life, surface preparation and cure are essential for performance.</w:t>
      </w:r>
      <w:r w:rsidDel="00000000" w:rsidR="00000000" w:rsidRPr="00000000">
        <w:rPr>
          <w:rtl w:val="0"/>
        </w:rPr>
      </w:r>
    </w:p>
    <w:p w:rsidR="00000000" w:rsidDel="00000000" w:rsidP="00000000" w:rsidRDefault="00000000" w:rsidRPr="00000000" w14:paraId="0000085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58">
      <w:pPr>
        <w:keepNext w:val="1"/>
        <w:spacing w:after="40" w:before="60" w:lineRule="auto"/>
        <w:rPr/>
      </w:pPr>
      <w:r w:rsidDel="00000000" w:rsidR="00000000" w:rsidRPr="00000000">
        <w:rPr>
          <w:b w:val="1"/>
          <w:bCs w:val="1"/>
          <w:color w:val="a64d79"/>
          <w:rtl w:val="0"/>
        </w:rPr>
        <w:t xml:space="preserve">Q230. </w:t>
      </w:r>
      <w:r w:rsidDel="00000000" w:rsidR="00000000" w:rsidRPr="00000000">
        <w:rPr>
          <w:b w:val="1"/>
          <w:bCs w:val="1"/>
          <w:color w:val="17365d"/>
          <w:sz w:val="21"/>
          <w:szCs w:val="21"/>
          <w:rtl w:val="0"/>
        </w:rPr>
        <w:t xml:space="preserve">From the visual, summarize polyurethane-coating types, curing agents, key properties and typical uses.</w:t>
      </w:r>
      <w:r w:rsidDel="00000000" w:rsidR="00000000" w:rsidRPr="00000000">
        <w:rPr>
          <w:i w:val="1"/>
          <w:iCs w:val="1"/>
          <w:color w:val="666666"/>
          <w:sz w:val="16"/>
          <w:szCs w:val="16"/>
          <w:rtl w:val="0"/>
        </w:rPr>
        <w:t xml:space="preserve">  [Slide 230]</w:t>
      </w:r>
      <w:r w:rsidDel="00000000" w:rsidR="00000000" w:rsidRPr="00000000">
        <w:rPr>
          <w:rtl w:val="0"/>
        </w:rPr>
      </w:r>
    </w:p>
    <w:p w:rsidR="00000000" w:rsidDel="00000000" w:rsidP="00000000" w:rsidRDefault="00000000" w:rsidRPr="00000000" w14:paraId="0000085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poster summarizes polyurethane coating types, curing agents and uses.</w:t>
      </w:r>
      <w:r w:rsidDel="00000000" w:rsidR="00000000" w:rsidRPr="00000000">
        <w:rPr>
          <w:rtl w:val="0"/>
        </w:rPr>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 systems are generally two-component coatings using a polyol/resin component and a polyisocyanate curing component, selected for weathering, colour/gloss retention, chemical resistance and durable topcoat service.</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Correct mix ratio, application conditions, pot life, ventilation and isocyanate safety controls are important.</w:t>
      </w:r>
      <w:r w:rsidDel="00000000" w:rsidR="00000000" w:rsidRPr="00000000">
        <w:rPr>
          <w:rtl w:val="0"/>
        </w:rPr>
      </w:r>
    </w:p>
    <w:p w:rsidR="00000000" w:rsidDel="00000000" w:rsidP="00000000" w:rsidRDefault="00000000" w:rsidRPr="00000000" w14:paraId="0000085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5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I. Coating Properties &amp; Common Generic Paint Types</w:t>
      </w:r>
    </w:p>
    <w:p w:rsidR="00000000" w:rsidDel="00000000" w:rsidP="00000000" w:rsidRDefault="00000000" w:rsidRPr="00000000" w14:paraId="0000085E">
      <w:pPr>
        <w:keepNext w:val="1"/>
        <w:spacing w:after="40" w:before="60" w:lineRule="auto"/>
        <w:rPr/>
      </w:pPr>
      <w:r w:rsidDel="00000000" w:rsidR="00000000" w:rsidRPr="00000000">
        <w:rPr>
          <w:b w:val="1"/>
          <w:bCs w:val="1"/>
          <w:color w:val="a64d79"/>
          <w:rtl w:val="0"/>
        </w:rPr>
        <w:t xml:space="preserve">Q231. </w:t>
      </w:r>
      <w:r w:rsidDel="00000000" w:rsidR="00000000" w:rsidRPr="00000000">
        <w:rPr>
          <w:b w:val="1"/>
          <w:bCs w:val="1"/>
          <w:color w:val="17365d"/>
          <w:sz w:val="21"/>
          <w:szCs w:val="21"/>
          <w:rtl w:val="0"/>
        </w:rPr>
        <w:t xml:space="preserve">What is the purpose of ISO 12944-5 protective paint systems, and how are other corrosion-protection measures handled?</w:t>
      </w:r>
      <w:r w:rsidDel="00000000" w:rsidR="00000000" w:rsidRPr="00000000">
        <w:rPr>
          <w:i w:val="1"/>
          <w:iCs w:val="1"/>
          <w:color w:val="666666"/>
          <w:sz w:val="16"/>
          <w:szCs w:val="16"/>
          <w:rtl w:val="0"/>
        </w:rPr>
        <w:t xml:space="preserve">  [Slide 231]</w:t>
      </w:r>
      <w:r w:rsidDel="00000000" w:rsidR="00000000" w:rsidRPr="00000000">
        <w:rPr>
          <w:rtl w:val="0"/>
        </w:rPr>
      </w:r>
    </w:p>
    <w:p w:rsidR="00000000" w:rsidDel="00000000" w:rsidP="00000000" w:rsidRDefault="00000000" w:rsidRPr="00000000" w14:paraId="0000085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There are different ways of protecting steel structures from corrosion. IS0 12944 deals with protection by paint systems and covers, in the various parts, all features that are important in achieving adequate corrosion protection. Additional or other measures are possible but require particular agreement between the interested parties.</w:t>
      </w:r>
      <w:r w:rsidDel="00000000" w:rsidR="00000000" w:rsidRPr="00000000">
        <w:rPr>
          <w:rtl w:val="0"/>
        </w:rPr>
      </w:r>
    </w:p>
    <w:p w:rsidR="00000000" w:rsidDel="00000000" w:rsidP="00000000" w:rsidRDefault="00000000" w:rsidRPr="00000000" w14:paraId="0000086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61">
      <w:pPr>
        <w:keepNext w:val="1"/>
        <w:spacing w:after="40" w:before="60" w:lineRule="auto"/>
        <w:rPr/>
      </w:pPr>
      <w:r w:rsidDel="00000000" w:rsidR="00000000" w:rsidRPr="00000000">
        <w:rPr>
          <w:b w:val="1"/>
          <w:bCs w:val="1"/>
          <w:color w:val="a64d79"/>
          <w:rtl w:val="0"/>
        </w:rPr>
        <w:t xml:space="preserve">Q232. </w:t>
      </w:r>
      <w:r w:rsidDel="00000000" w:rsidR="00000000" w:rsidRPr="00000000">
        <w:rPr>
          <w:b w:val="1"/>
          <w:bCs w:val="1"/>
          <w:color w:val="17365d"/>
          <w:sz w:val="21"/>
          <w:szCs w:val="21"/>
          <w:rtl w:val="0"/>
        </w:rPr>
        <w:t xml:space="preserve">What coating properties are required for chemical resistance, water resistance, ease of application, adhesion and cohesive strength?</w:t>
      </w:r>
      <w:r w:rsidDel="00000000" w:rsidR="00000000" w:rsidRPr="00000000">
        <w:rPr>
          <w:i w:val="1"/>
          <w:iCs w:val="1"/>
          <w:color w:val="666666"/>
          <w:sz w:val="16"/>
          <w:szCs w:val="16"/>
          <w:rtl w:val="0"/>
        </w:rPr>
        <w:t xml:space="preserve">  [Slide 232]</w:t>
      </w:r>
      <w:r w:rsidDel="00000000" w:rsidR="00000000" w:rsidRPr="00000000">
        <w:rPr>
          <w:rtl w:val="0"/>
        </w:rPr>
      </w:r>
    </w:p>
    <w:p w:rsidR="00000000" w:rsidDel="00000000" w:rsidP="00000000" w:rsidRDefault="00000000" w:rsidRPr="00000000" w14:paraId="0000086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 coating must exhibit a variety of properties to fulfill its role as a protective coating. Desirable properties include:</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Chemical Resistance: The coating must resist breakdown from the chemicals to which it is exposed. Chemical resistance is primarily a function of the resin used.</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Water Resistance: Water affects virtually all coatings. Greater water resistance equates to more effective corrosion control.</w:t>
      </w:r>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Ease of Application: Ease of application is a vital characteristic, especially with intricate structural details. The more difficult the application, the more opportunity for defects to be created, leading to premature failure.</w:t>
      </w:r>
      <w:r w:rsidDel="00000000" w:rsidR="00000000" w:rsidRPr="00000000">
        <w:rPr>
          <w:rtl w:val="0"/>
        </w:rPr>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Adhesion to Substrate: Adhesion is based on physical and chemical interactions between the coating and the substrate. Poor adhesion equates to poor performance.</w:t>
      </w:r>
      <w:r w:rsidDel="00000000" w:rsidR="00000000" w:rsidRPr="00000000">
        <w:rPr>
          <w:rtl w:val="0"/>
        </w:rPr>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Cohesive Strength: Coatings must be able to withstand the stresses of the curing process and changes in temperature and moisture content.</w:t>
      </w:r>
      <w:r w:rsidDel="00000000" w:rsidR="00000000" w:rsidRPr="00000000">
        <w:rPr>
          <w:rtl w:val="0"/>
        </w:rPr>
      </w:r>
    </w:p>
    <w:p w:rsidR="00000000" w:rsidDel="00000000" w:rsidP="00000000" w:rsidRDefault="00000000" w:rsidRPr="00000000" w14:paraId="00000868">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69">
      <w:pPr>
        <w:keepNext w:val="1"/>
        <w:spacing w:after="40" w:before="60" w:lineRule="auto"/>
        <w:rPr/>
      </w:pPr>
      <w:r w:rsidDel="00000000" w:rsidR="00000000" w:rsidRPr="00000000">
        <w:rPr>
          <w:b w:val="1"/>
          <w:bCs w:val="1"/>
          <w:color w:val="a64d79"/>
          <w:rtl w:val="0"/>
        </w:rPr>
        <w:t xml:space="preserve">Q233. </w:t>
      </w:r>
      <w:r w:rsidDel="00000000" w:rsidR="00000000" w:rsidRPr="00000000">
        <w:rPr>
          <w:b w:val="1"/>
          <w:bCs w:val="1"/>
          <w:color w:val="17365d"/>
          <w:sz w:val="21"/>
          <w:szCs w:val="21"/>
          <w:rtl w:val="0"/>
        </w:rPr>
        <w:t xml:space="preserve">Why are flexibility, impact resistance, abrasion resistance, temperature resistance and dielectric strength important coating properties?</w:t>
      </w:r>
      <w:r w:rsidDel="00000000" w:rsidR="00000000" w:rsidRPr="00000000">
        <w:rPr>
          <w:i w:val="1"/>
          <w:iCs w:val="1"/>
          <w:color w:val="666666"/>
          <w:sz w:val="16"/>
          <w:szCs w:val="16"/>
          <w:rtl w:val="0"/>
        </w:rPr>
        <w:t xml:space="preserve">  [Slide 233]</w:t>
      </w:r>
      <w:r w:rsidDel="00000000" w:rsidR="00000000" w:rsidRPr="00000000">
        <w:rPr>
          <w:rtl w:val="0"/>
        </w:rPr>
      </w:r>
    </w:p>
    <w:p w:rsidR="00000000" w:rsidDel="00000000" w:rsidP="00000000" w:rsidRDefault="00000000" w:rsidRPr="00000000" w14:paraId="0000086A">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Flexibility and Elongation: The ability to expand and contract with the substrate is critical in some coating applications.</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Impact Resistance: The coating may have to resist impact loads.</w:t>
      </w:r>
      <w:r w:rsidDel="00000000" w:rsidR="00000000" w:rsidRPr="00000000">
        <w:rPr>
          <w:rtl w:val="0"/>
        </w:rPr>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Abrasion Resistance: Coatings in some areas may have to be abrasion-resistant.</w:t>
      </w:r>
      <w:r w:rsidDel="00000000" w:rsidR="00000000" w:rsidRPr="00000000">
        <w:rPr>
          <w:rtl w:val="0"/>
        </w:rPr>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Temperature Resistance: The environment may expose the coating to extremes of temperature, usually elevated.</w:t>
      </w:r>
      <w:r w:rsidDel="00000000" w:rsidR="00000000" w:rsidRPr="00000000">
        <w:rPr>
          <w:rtl w:val="0"/>
        </w:rPr>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Dielectric Strength: A key variable in the barrier coatings and when using coatings in conjunction with cathodic protection.</w:t>
      </w:r>
      <w:r w:rsidDel="00000000" w:rsidR="00000000" w:rsidRPr="00000000">
        <w:rPr>
          <w:rtl w:val="0"/>
        </w:rPr>
      </w:r>
    </w:p>
    <w:p w:rsidR="00000000" w:rsidDel="00000000" w:rsidP="00000000" w:rsidRDefault="00000000" w:rsidRPr="00000000" w14:paraId="0000086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70">
      <w:pPr>
        <w:keepNext w:val="1"/>
        <w:spacing w:after="40" w:before="60" w:lineRule="auto"/>
        <w:rPr/>
      </w:pPr>
      <w:r w:rsidDel="00000000" w:rsidR="00000000" w:rsidRPr="00000000">
        <w:rPr>
          <w:b w:val="1"/>
          <w:bCs w:val="1"/>
          <w:color w:val="a64d79"/>
          <w:rtl w:val="0"/>
        </w:rPr>
        <w:t xml:space="preserve">Q234. </w:t>
      </w:r>
      <w:r w:rsidDel="00000000" w:rsidR="00000000" w:rsidRPr="00000000">
        <w:rPr>
          <w:b w:val="1"/>
          <w:bCs w:val="1"/>
          <w:color w:val="17365d"/>
          <w:sz w:val="21"/>
          <w:szCs w:val="21"/>
          <w:rtl w:val="0"/>
        </w:rPr>
        <w:t xml:space="preserve">What advantages are listed for alkyd paint?</w:t>
      </w:r>
      <w:r w:rsidDel="00000000" w:rsidR="00000000" w:rsidRPr="00000000">
        <w:rPr>
          <w:i w:val="1"/>
          <w:iCs w:val="1"/>
          <w:color w:val="666666"/>
          <w:sz w:val="16"/>
          <w:szCs w:val="16"/>
          <w:rtl w:val="0"/>
        </w:rPr>
        <w:t xml:space="preserve">  [Slide 234]</w:t>
      </w:r>
      <w:r w:rsidDel="00000000" w:rsidR="00000000" w:rsidRPr="00000000">
        <w:rPr>
          <w:rtl w:val="0"/>
        </w:rPr>
      </w:r>
    </w:p>
    <w:p w:rsidR="00000000" w:rsidDel="00000000" w:rsidP="00000000" w:rsidRDefault="00000000" w:rsidRPr="00000000" w14:paraId="0000087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ALKYD PAINT Advantage:</w:t>
      </w: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application properties</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1-component</w:t>
      </w:r>
      <w:r w:rsidDel="00000000" w:rsidR="00000000" w:rsidRPr="00000000">
        <w:rPr>
          <w:rtl w:val="0"/>
        </w:rPr>
      </w:r>
    </w:p>
    <w:p w:rsidR="00000000" w:rsidDel="00000000" w:rsidP="00000000" w:rsidRDefault="00000000" w:rsidRPr="00000000" w14:paraId="00000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weather durability</w:t>
      </w:r>
      <w:r w:rsidDel="00000000" w:rsidR="00000000" w:rsidRPr="00000000">
        <w:rPr>
          <w:rtl w:val="0"/>
        </w:rPr>
      </w:r>
    </w:p>
    <w:p w:rsidR="00000000" w:rsidDel="00000000" w:rsidP="00000000" w:rsidRDefault="00000000" w:rsidRPr="00000000" w14:paraId="00000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wetting properties</w:t>
      </w:r>
      <w:r w:rsidDel="00000000" w:rsidR="00000000" w:rsidRPr="00000000">
        <w:rPr>
          <w:rtl w:val="0"/>
        </w:rPr>
      </w:r>
    </w:p>
    <w:p w:rsidR="00000000" w:rsidDel="00000000" w:rsidP="00000000" w:rsidRDefault="00000000" w:rsidRPr="00000000" w14:paraId="00000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recoat ability</w:t>
      </w:r>
      <w:r w:rsidDel="00000000" w:rsidR="00000000" w:rsidRPr="00000000">
        <w:rPr>
          <w:rtl w:val="0"/>
        </w:rPr>
      </w:r>
    </w:p>
    <w:p w:rsidR="00000000" w:rsidDel="00000000" w:rsidP="00000000" w:rsidRDefault="00000000" w:rsidRPr="00000000" w14:paraId="00000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levelling properties</w:t>
      </w:r>
      <w:r w:rsidDel="00000000" w:rsidR="00000000" w:rsidRPr="00000000">
        <w:rPr>
          <w:rtl w:val="0"/>
        </w:rPr>
      </w:r>
    </w:p>
    <w:p w:rsidR="00000000" w:rsidDel="00000000" w:rsidP="00000000" w:rsidRDefault="00000000" w:rsidRPr="00000000" w14:paraId="00000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gloss retention</w:t>
      </w:r>
      <w:r w:rsidDel="00000000" w:rsidR="00000000" w:rsidRPr="00000000">
        <w:rPr>
          <w:rtl w:val="0"/>
        </w:rPr>
      </w:r>
    </w:p>
    <w:p w:rsidR="00000000" w:rsidDel="00000000" w:rsidP="00000000" w:rsidRDefault="00000000" w:rsidRPr="00000000" w14:paraId="00000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heat resistant up to 120ºC.</w:t>
      </w:r>
      <w:r w:rsidDel="00000000" w:rsidR="00000000" w:rsidRPr="00000000">
        <w:rPr>
          <w:rtl w:val="0"/>
        </w:rPr>
      </w:r>
    </w:p>
    <w:p w:rsidR="00000000" w:rsidDel="00000000" w:rsidP="00000000" w:rsidRDefault="00000000" w:rsidRPr="00000000" w14:paraId="0000087A">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7B">
      <w:pPr>
        <w:keepNext w:val="1"/>
        <w:spacing w:after="40" w:before="60" w:lineRule="auto"/>
        <w:rPr/>
      </w:pPr>
      <w:r w:rsidDel="00000000" w:rsidR="00000000" w:rsidRPr="00000000">
        <w:rPr>
          <w:b w:val="1"/>
          <w:bCs w:val="1"/>
          <w:color w:val="a64d79"/>
          <w:rtl w:val="0"/>
        </w:rPr>
        <w:t xml:space="preserve">Q235. </w:t>
      </w:r>
      <w:r w:rsidDel="00000000" w:rsidR="00000000" w:rsidRPr="00000000">
        <w:rPr>
          <w:b w:val="1"/>
          <w:bCs w:val="1"/>
          <w:color w:val="17365d"/>
          <w:sz w:val="21"/>
          <w:szCs w:val="21"/>
          <w:rtl w:val="0"/>
        </w:rPr>
        <w:t xml:space="preserve">What limitations are listed for alkyd paint, including chemical/water/solvent resistance and use on zinc?</w:t>
      </w:r>
      <w:r w:rsidDel="00000000" w:rsidR="00000000" w:rsidRPr="00000000">
        <w:rPr>
          <w:i w:val="1"/>
          <w:iCs w:val="1"/>
          <w:color w:val="666666"/>
          <w:sz w:val="16"/>
          <w:szCs w:val="16"/>
          <w:rtl w:val="0"/>
        </w:rPr>
        <w:t xml:space="preserve">  [Slide 235]</w:t>
      </w:r>
      <w:r w:rsidDel="00000000" w:rsidR="00000000" w:rsidRPr="00000000">
        <w:rPr>
          <w:rtl w:val="0"/>
        </w:rPr>
      </w:r>
    </w:p>
    <w:p w:rsidR="00000000" w:rsidDel="00000000" w:rsidP="00000000" w:rsidRDefault="00000000" w:rsidRPr="00000000" w14:paraId="0000087C">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ALKYD Limitations:</w:t>
      </w:r>
      <w:r w:rsidDel="00000000" w:rsidR="00000000" w:rsidRPr="00000000">
        <w:rPr>
          <w:rtl w:val="0"/>
        </w:rPr>
      </w:r>
    </w:p>
    <w:p w:rsidR="00000000" w:rsidDel="00000000" w:rsidP="00000000" w:rsidRDefault="00000000" w:rsidRPr="00000000" w14:paraId="00000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chemical resistance (especially against alkaline)</w:t>
      </w:r>
      <w:r w:rsidDel="00000000" w:rsidR="00000000" w:rsidRPr="00000000">
        <w:rPr>
          <w:rtl w:val="0"/>
        </w:rPr>
      </w:r>
    </w:p>
    <w:p w:rsidR="00000000" w:rsidDel="00000000" w:rsidP="00000000" w:rsidRDefault="00000000" w:rsidRPr="00000000" w14:paraId="00000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Limited water resistance (submerged)</w:t>
      </w: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Limited solvent resistance</w:t>
      </w:r>
      <w:r w:rsidDel="00000000" w:rsidR="00000000" w:rsidRPr="00000000">
        <w:rPr>
          <w:rtl w:val="0"/>
        </w:rPr>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Limited film thickness per coat</w:t>
      </w:r>
      <w:r w:rsidDel="00000000" w:rsidR="00000000" w:rsidRPr="00000000">
        <w:rPr>
          <w:rtl w:val="0"/>
        </w:rPr>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adhesion to CR</w:t>
      </w:r>
      <w:r w:rsidDel="00000000" w:rsidR="00000000" w:rsidRPr="00000000">
        <w:rPr>
          <w:rtl w:val="0"/>
        </w:rPr>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Never to be used on Zinc</w:t>
      </w:r>
      <w:r w:rsidDel="00000000" w:rsidR="00000000" w:rsidRPr="00000000">
        <w:rPr>
          <w:rtl w:val="0"/>
        </w:rPr>
      </w:r>
    </w:p>
    <w:p w:rsidR="00000000" w:rsidDel="00000000" w:rsidP="00000000" w:rsidRDefault="00000000" w:rsidRPr="00000000" w14:paraId="00000883">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84">
      <w:pPr>
        <w:keepNext w:val="1"/>
        <w:spacing w:after="40" w:before="60" w:lineRule="auto"/>
        <w:rPr/>
      </w:pPr>
      <w:r w:rsidDel="00000000" w:rsidR="00000000" w:rsidRPr="00000000">
        <w:rPr>
          <w:b w:val="1"/>
          <w:bCs w:val="1"/>
          <w:color w:val="a64d79"/>
          <w:rtl w:val="0"/>
        </w:rPr>
        <w:t xml:space="preserve">Q236. </w:t>
      </w:r>
      <w:r w:rsidDel="00000000" w:rsidR="00000000" w:rsidRPr="00000000">
        <w:rPr>
          <w:b w:val="1"/>
          <w:bCs w:val="1"/>
          <w:color w:val="17365d"/>
          <w:sz w:val="21"/>
          <w:szCs w:val="21"/>
          <w:rtl w:val="0"/>
        </w:rPr>
        <w:t xml:space="preserve">What advantages and curing characteristics are listed for acrylic paint?</w:t>
      </w:r>
      <w:r w:rsidDel="00000000" w:rsidR="00000000" w:rsidRPr="00000000">
        <w:rPr>
          <w:i w:val="1"/>
          <w:iCs w:val="1"/>
          <w:color w:val="666666"/>
          <w:sz w:val="16"/>
          <w:szCs w:val="16"/>
          <w:rtl w:val="0"/>
        </w:rPr>
        <w:t xml:space="preserve">  [Slide 236]</w:t>
      </w:r>
      <w:r w:rsidDel="00000000" w:rsidR="00000000" w:rsidRPr="00000000">
        <w:rPr>
          <w:rtl w:val="0"/>
        </w:rPr>
      </w:r>
    </w:p>
    <w:p w:rsidR="00000000" w:rsidDel="00000000" w:rsidP="00000000" w:rsidRDefault="00000000" w:rsidRPr="00000000" w14:paraId="00000885">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ACRYLIC PAINT Advantage:</w:t>
      </w:r>
      <w:r w:rsidDel="00000000" w:rsidR="00000000" w:rsidRPr="00000000">
        <w:rPr>
          <w:rtl w:val="0"/>
        </w:rPr>
      </w:r>
    </w:p>
    <w:p w:rsidR="00000000" w:rsidDel="00000000" w:rsidP="00000000" w:rsidRDefault="00000000" w:rsidRPr="00000000" w14:paraId="00000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Physically drying</w:t>
      </w:r>
      <w:r w:rsidDel="00000000" w:rsidR="00000000" w:rsidRPr="00000000">
        <w:rPr>
          <w:rtl w:val="0"/>
        </w:rPr>
      </w:r>
    </w:p>
    <w:p w:rsidR="00000000" w:rsidDel="00000000" w:rsidP="00000000" w:rsidRDefault="00000000" w:rsidRPr="00000000" w14:paraId="00000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 temperature dependent</w:t>
      </w:r>
      <w:r w:rsidDel="00000000" w:rsidR="00000000" w:rsidRPr="00000000">
        <w:rPr>
          <w:rtl w:val="0"/>
        </w:rPr>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Easy to recoat</w:t>
      </w:r>
      <w:r w:rsidDel="00000000" w:rsidR="00000000" w:rsidRPr="00000000">
        <w:rPr>
          <w:rtl w:val="0"/>
        </w:rPr>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One component</w:t>
      </w:r>
      <w:r w:rsidDel="00000000" w:rsidR="00000000" w:rsidRPr="00000000">
        <w:rPr>
          <w:rtl w:val="0"/>
        </w:rPr>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water resistance</w:t>
      </w: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Relatively good chemical resistance</w:t>
      </w: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weather resistance</w:t>
      </w: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Replaces CR &amp; Vinyl's</w:t>
      </w:r>
      <w:r w:rsidDel="00000000" w:rsidR="00000000" w:rsidRPr="00000000">
        <w:rPr>
          <w:rtl w:val="0"/>
        </w:rPr>
      </w:r>
    </w:p>
    <w:p w:rsidR="00000000" w:rsidDel="00000000" w:rsidP="00000000" w:rsidRDefault="00000000" w:rsidRPr="00000000" w14:paraId="0000088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8F">
      <w:pPr>
        <w:keepNext w:val="1"/>
        <w:spacing w:after="40" w:before="60" w:lineRule="auto"/>
        <w:rPr/>
      </w:pPr>
      <w:r w:rsidDel="00000000" w:rsidR="00000000" w:rsidRPr="00000000">
        <w:rPr>
          <w:b w:val="1"/>
          <w:bCs w:val="1"/>
          <w:color w:val="a64d79"/>
          <w:rtl w:val="0"/>
        </w:rPr>
        <w:t xml:space="preserve">Q237. </w:t>
      </w:r>
      <w:r w:rsidDel="00000000" w:rsidR="00000000" w:rsidRPr="00000000">
        <w:rPr>
          <w:b w:val="1"/>
          <w:bCs w:val="1"/>
          <w:color w:val="17365d"/>
          <w:sz w:val="21"/>
          <w:szCs w:val="21"/>
          <w:rtl w:val="0"/>
        </w:rPr>
        <w:t xml:space="preserve">What limitations are listed for acrylic paint?</w:t>
      </w:r>
      <w:r w:rsidDel="00000000" w:rsidR="00000000" w:rsidRPr="00000000">
        <w:rPr>
          <w:i w:val="1"/>
          <w:iCs w:val="1"/>
          <w:color w:val="666666"/>
          <w:sz w:val="16"/>
          <w:szCs w:val="16"/>
          <w:rtl w:val="0"/>
        </w:rPr>
        <w:t xml:space="preserve">  [Slide 237]</w:t>
      </w:r>
      <w:r w:rsidDel="00000000" w:rsidR="00000000" w:rsidRPr="00000000">
        <w:rPr>
          <w:rtl w:val="0"/>
        </w:rPr>
      </w:r>
    </w:p>
    <w:p w:rsidR="00000000" w:rsidDel="00000000" w:rsidP="00000000" w:rsidRDefault="00000000" w:rsidRPr="00000000" w14:paraId="0000089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ACRYLIC PAINT Limitations:</w:t>
      </w:r>
      <w:r w:rsidDel="00000000" w:rsidR="00000000" w:rsidRPr="00000000">
        <w:rPr>
          <w:rtl w:val="0"/>
        </w:rPr>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VOC</w:t>
      </w:r>
      <w:r w:rsidDel="00000000" w:rsidR="00000000" w:rsidRPr="00000000">
        <w:rPr>
          <w:rtl w:val="0"/>
        </w:rPr>
      </w:r>
    </w:p>
    <w:p w:rsidR="00000000" w:rsidDel="00000000" w:rsidP="00000000" w:rsidRDefault="00000000" w:rsidRPr="00000000" w14: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solvent resistance</w:t>
      </w:r>
      <w:r w:rsidDel="00000000" w:rsidR="00000000" w:rsidRPr="00000000">
        <w:rPr>
          <w:rtl w:val="0"/>
        </w:rPr>
      </w:r>
    </w:p>
    <w:p w:rsidR="00000000" w:rsidDel="00000000" w:rsidP="00000000" w:rsidRDefault="00000000" w:rsidRPr="00000000" w14:paraId="00000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solid content</w:t>
      </w:r>
      <w:r w:rsidDel="00000000" w:rsidR="00000000" w:rsidRPr="00000000">
        <w:rPr>
          <w:rtl w:val="0"/>
        </w:rPr>
      </w:r>
    </w:p>
    <w:p w:rsidR="00000000" w:rsidDel="00000000" w:rsidP="00000000" w:rsidRDefault="00000000" w:rsidRPr="00000000" w14:paraId="00000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Relatively poor wetting properties</w:t>
      </w:r>
      <w:r w:rsidDel="00000000" w:rsidR="00000000" w:rsidRPr="00000000">
        <w:rPr>
          <w:rtl w:val="0"/>
        </w:rPr>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Thermoplastic</w:t>
      </w:r>
      <w:r w:rsidDel="00000000" w:rsidR="00000000" w:rsidRPr="00000000">
        <w:rPr>
          <w:rtl w:val="0"/>
        </w:rPr>
      </w:r>
    </w:p>
    <w:p w:rsidR="00000000" w:rsidDel="00000000" w:rsidP="00000000" w:rsidRDefault="00000000" w:rsidRPr="00000000" w14:paraId="0000089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97">
      <w:pPr>
        <w:keepNext w:val="1"/>
        <w:spacing w:after="40" w:before="60" w:lineRule="auto"/>
        <w:rPr/>
      </w:pPr>
      <w:r w:rsidDel="00000000" w:rsidR="00000000" w:rsidRPr="00000000">
        <w:rPr>
          <w:b w:val="1"/>
          <w:bCs w:val="1"/>
          <w:color w:val="a64d79"/>
          <w:rtl w:val="0"/>
        </w:rPr>
        <w:t xml:space="preserve">Q238. </w:t>
      </w:r>
      <w:r w:rsidDel="00000000" w:rsidR="00000000" w:rsidRPr="00000000">
        <w:rPr>
          <w:b w:val="1"/>
          <w:bCs w:val="1"/>
          <w:color w:val="17365d"/>
          <w:sz w:val="21"/>
          <w:szCs w:val="21"/>
          <w:rtl w:val="0"/>
        </w:rPr>
        <w:t xml:space="preserve">What advantages are listed for epoxy paint?</w:t>
      </w:r>
      <w:r w:rsidDel="00000000" w:rsidR="00000000" w:rsidRPr="00000000">
        <w:rPr>
          <w:i w:val="1"/>
          <w:iCs w:val="1"/>
          <w:color w:val="666666"/>
          <w:sz w:val="16"/>
          <w:szCs w:val="16"/>
          <w:rtl w:val="0"/>
        </w:rPr>
        <w:t xml:space="preserve">  [Slide 238]</w:t>
      </w:r>
      <w:r w:rsidDel="00000000" w:rsidR="00000000" w:rsidRPr="00000000">
        <w:rPr>
          <w:rtl w:val="0"/>
        </w:rPr>
      </w:r>
    </w:p>
    <w:p w:rsidR="00000000" w:rsidDel="00000000" w:rsidP="00000000" w:rsidRDefault="00000000" w:rsidRPr="00000000" w14:paraId="0000089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EPOXY Advantage:</w:t>
      </w:r>
      <w:r w:rsidDel="00000000" w:rsidR="00000000" w:rsidRPr="00000000">
        <w:rPr>
          <w:rtl w:val="0"/>
        </w:rPr>
      </w:r>
    </w:p>
    <w:p w:rsidR="00000000" w:rsidDel="00000000" w:rsidP="00000000" w:rsidRDefault="00000000" w:rsidRPr="00000000" w14:paraId="00000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good chemical resistance</w:t>
      </w:r>
      <w:r w:rsidDel="00000000" w:rsidR="00000000" w:rsidRPr="00000000">
        <w:rPr>
          <w:rtl w:val="0"/>
        </w:rPr>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alkali resistance</w:t>
      </w:r>
      <w:r w:rsidDel="00000000" w:rsidR="00000000" w:rsidRPr="00000000">
        <w:rPr>
          <w:rtl w:val="0"/>
        </w:rPr>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Moderate resistance to acids</w:t>
      </w:r>
      <w:r w:rsidDel="00000000" w:rsidR="00000000" w:rsidRPr="00000000">
        <w:rPr>
          <w:rtl w:val="0"/>
        </w:rPr>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adhesion</w:t>
      </w: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low permeability</w:t>
      </w:r>
      <w:r w:rsidDel="00000000" w:rsidR="00000000" w:rsidRPr="00000000">
        <w:rPr>
          <w:rtl w:val="0"/>
        </w:rPr>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 mechanical strength</w:t>
      </w: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heat resistant up to 120°C</w:t>
      </w:r>
      <w:r w:rsidDel="00000000" w:rsidR="00000000" w:rsidRPr="00000000">
        <w:rPr>
          <w:rtl w:val="0"/>
        </w:rPr>
      </w:r>
    </w:p>
    <w:p w:rsidR="00000000" w:rsidDel="00000000" w:rsidP="00000000" w:rsidRDefault="00000000" w:rsidRPr="00000000" w14:paraId="000008A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A1">
      <w:pPr>
        <w:keepNext w:val="1"/>
        <w:spacing w:after="40" w:before="60" w:lineRule="auto"/>
        <w:rPr/>
      </w:pPr>
      <w:r w:rsidDel="00000000" w:rsidR="00000000" w:rsidRPr="00000000">
        <w:rPr>
          <w:b w:val="1"/>
          <w:bCs w:val="1"/>
          <w:color w:val="a64d79"/>
          <w:rtl w:val="0"/>
        </w:rPr>
        <w:t xml:space="preserve">Q239. </w:t>
      </w:r>
      <w:r w:rsidDel="00000000" w:rsidR="00000000" w:rsidRPr="00000000">
        <w:rPr>
          <w:b w:val="1"/>
          <w:bCs w:val="1"/>
          <w:color w:val="17365d"/>
          <w:sz w:val="21"/>
          <w:szCs w:val="21"/>
          <w:rtl w:val="0"/>
        </w:rPr>
        <w:t xml:space="preserve">What limitations of epoxy paint are listed, particularly chalking, temperature-dependent cure and overcoating time?</w:t>
      </w:r>
      <w:r w:rsidDel="00000000" w:rsidR="00000000" w:rsidRPr="00000000">
        <w:rPr>
          <w:i w:val="1"/>
          <w:iCs w:val="1"/>
          <w:color w:val="666666"/>
          <w:sz w:val="16"/>
          <w:szCs w:val="16"/>
          <w:rtl w:val="0"/>
        </w:rPr>
        <w:t xml:space="preserve">  [Slide 239]</w:t>
      </w:r>
      <w:r w:rsidDel="00000000" w:rsidR="00000000" w:rsidRPr="00000000">
        <w:rPr>
          <w:rtl w:val="0"/>
        </w:rPr>
      </w:r>
    </w:p>
    <w:p w:rsidR="00000000" w:rsidDel="00000000" w:rsidP="00000000" w:rsidRDefault="00000000" w:rsidRPr="00000000" w14:paraId="000008A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Epoxy Limitations:</w:t>
      </w:r>
      <w:r w:rsidDel="00000000" w:rsidR="00000000" w:rsidRPr="00000000">
        <w:rPr>
          <w:rtl w:val="0"/>
        </w:rPr>
      </w:r>
    </w:p>
    <w:p w:rsidR="00000000" w:rsidDel="00000000" w:rsidP="00000000" w:rsidRDefault="00000000" w:rsidRPr="00000000" w14:paraId="00000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Chalking</w:t>
      </w: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Temperature affects cure time</w:t>
      </w:r>
      <w:r w:rsidDel="00000000" w:rsidR="00000000" w:rsidRPr="00000000">
        <w:rPr>
          <w:rtl w:val="0"/>
        </w:rPr>
      </w:r>
    </w:p>
    <w:p w:rsidR="00000000" w:rsidDel="00000000" w:rsidP="00000000" w:rsidRDefault="00000000" w:rsidRPr="00000000" w14:paraId="00000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 coating time affected by temperature. Some have short maximum overcoat times.</w:t>
      </w:r>
      <w:r w:rsidDel="00000000" w:rsidR="00000000" w:rsidRPr="00000000">
        <w:rPr>
          <w:rtl w:val="0"/>
        </w:rPr>
      </w:r>
    </w:p>
    <w:p w:rsidR="00000000" w:rsidDel="00000000" w:rsidP="00000000" w:rsidRDefault="00000000" w:rsidRPr="00000000" w14:paraId="000008A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A7">
      <w:pPr>
        <w:keepNext w:val="1"/>
        <w:spacing w:after="40" w:before="60" w:lineRule="auto"/>
        <w:rPr/>
      </w:pPr>
      <w:r w:rsidDel="00000000" w:rsidR="00000000" w:rsidRPr="00000000">
        <w:rPr>
          <w:b w:val="1"/>
          <w:bCs w:val="1"/>
          <w:color w:val="a64d79"/>
          <w:rtl w:val="0"/>
        </w:rPr>
        <w:t xml:space="preserve">Q240. </w:t>
      </w:r>
      <w:r w:rsidDel="00000000" w:rsidR="00000000" w:rsidRPr="00000000">
        <w:rPr>
          <w:b w:val="1"/>
          <w:bCs w:val="1"/>
          <w:color w:val="17365d"/>
          <w:sz w:val="21"/>
          <w:szCs w:val="21"/>
          <w:rtl w:val="0"/>
        </w:rPr>
        <w:t xml:space="preserve">What advantages and limitations are listed for zinc-rich epoxy paint?</w:t>
      </w:r>
      <w:r w:rsidDel="00000000" w:rsidR="00000000" w:rsidRPr="00000000">
        <w:rPr>
          <w:i w:val="1"/>
          <w:iCs w:val="1"/>
          <w:color w:val="666666"/>
          <w:sz w:val="16"/>
          <w:szCs w:val="16"/>
          <w:rtl w:val="0"/>
        </w:rPr>
        <w:t xml:space="preserve">  [Slide 240]</w:t>
      </w:r>
      <w:r w:rsidDel="00000000" w:rsidR="00000000" w:rsidRPr="00000000">
        <w:rPr>
          <w:rtl w:val="0"/>
        </w:rPr>
      </w:r>
    </w:p>
    <w:p w:rsidR="00000000" w:rsidDel="00000000" w:rsidP="00000000" w:rsidRDefault="00000000" w:rsidRPr="00000000" w14:paraId="000008A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zinc rich epoxy Advantage:</w:t>
      </w:r>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Chemically curing</w:t>
      </w:r>
      <w:r w:rsidDel="00000000" w:rsidR="00000000" w:rsidRPr="00000000">
        <w:rPr>
          <w:rtl w:val="0"/>
        </w:rPr>
      </w:r>
    </w:p>
    <w:p w:rsidR="00000000" w:rsidDel="00000000" w:rsidP="00000000" w:rsidRDefault="00000000" w:rsidRPr="00000000" w14:paraId="00000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corrosion protection</w:t>
      </w:r>
      <w:r w:rsidDel="00000000" w:rsidR="00000000" w:rsidRPr="00000000">
        <w:rPr>
          <w:rtl w:val="0"/>
        </w:rPr>
      </w:r>
    </w:p>
    <w:p w:rsidR="00000000" w:rsidDel="00000000" w:rsidP="00000000" w:rsidRDefault="00000000" w:rsidRPr="00000000" w14:paraId="00000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adhesion</w:t>
      </w:r>
      <w:r w:rsidDel="00000000" w:rsidR="00000000" w:rsidRPr="00000000">
        <w:rPr>
          <w:rtl w:val="0"/>
        </w:rPr>
      </w:r>
    </w:p>
    <w:p w:rsidR="00000000" w:rsidDel="00000000" w:rsidP="00000000" w:rsidRDefault="00000000" w:rsidRPr="00000000" w14:paraId="00000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Good mechanical strength</w:t>
      </w:r>
      <w:r w:rsidDel="00000000" w:rsidR="00000000" w:rsidRPr="00000000">
        <w:rPr>
          <w:rtl w:val="0"/>
        </w:rPr>
      </w:r>
    </w:p>
    <w:p w:rsidR="00000000" w:rsidDel="00000000" w:rsidP="00000000" w:rsidRDefault="00000000" w:rsidRPr="00000000" w14:paraId="00000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May be recoated with all types of paint, except Alkyd</w:t>
      </w:r>
      <w:r w:rsidDel="00000000" w:rsidR="00000000" w:rsidRPr="00000000">
        <w:rPr>
          <w:rtl w:val="0"/>
        </w:rPr>
      </w:r>
    </w:p>
    <w:p w:rsidR="00000000" w:rsidDel="00000000" w:rsidP="00000000" w:rsidRDefault="00000000" w:rsidRPr="00000000" w14:paraId="00000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Dry heat resistant up to 120 ºC</w:t>
      </w:r>
      <w:r w:rsidDel="00000000" w:rsidR="00000000" w:rsidRPr="00000000">
        <w:rPr>
          <w:rtl w:val="0"/>
        </w:rPr>
      </w:r>
    </w:p>
    <w:p w:rsidR="00000000" w:rsidDel="00000000" w:rsidP="00000000" w:rsidRDefault="00000000" w:rsidRPr="00000000" w14:paraId="000008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Limitations:</w:t>
      </w:r>
      <w:r w:rsidDel="00000000" w:rsidR="00000000" w:rsidRPr="00000000">
        <w:rPr>
          <w:rtl w:val="0"/>
        </w:rPr>
      </w:r>
    </w:p>
    <w:p w:rsidR="00000000" w:rsidDel="00000000" w:rsidP="00000000" w:rsidRDefault="00000000" w:rsidRPr="00000000" w14:paraId="00000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Temperature dependent</w:t>
      </w:r>
      <w:r w:rsidDel="00000000" w:rsidR="00000000" w:rsidRPr="00000000">
        <w:rPr>
          <w:rtl w:val="0"/>
        </w:rPr>
      </w:r>
    </w:p>
    <w:p w:rsidR="00000000" w:rsidDel="00000000" w:rsidP="00000000" w:rsidRDefault="00000000" w:rsidRPr="00000000" w14:paraId="00000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2-component</w:t>
      </w:r>
      <w:r w:rsidDel="00000000" w:rsidR="00000000" w:rsidRPr="00000000">
        <w:rPr>
          <w:rtl w:val="0"/>
        </w:rPr>
      </w:r>
    </w:p>
    <w:p w:rsidR="00000000" w:rsidDel="00000000" w:rsidP="00000000" w:rsidRDefault="00000000" w:rsidRPr="00000000" w14:paraId="00000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 acid- and alkaline resistant</w:t>
      </w:r>
      <w:r w:rsidDel="00000000" w:rsidR="00000000" w:rsidRPr="00000000">
        <w:rPr>
          <w:rtl w:val="0"/>
        </w:rPr>
      </w:r>
    </w:p>
    <w:p w:rsidR="00000000" w:rsidDel="00000000" w:rsidP="00000000" w:rsidRDefault="00000000" w:rsidRPr="00000000" w14:paraId="00000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(Resistant between pH 5-9)</w:t>
      </w:r>
      <w:r w:rsidDel="00000000" w:rsidR="00000000" w:rsidRPr="00000000">
        <w:rPr>
          <w:rtl w:val="0"/>
        </w:rPr>
      </w:r>
    </w:p>
    <w:p w:rsidR="00000000" w:rsidDel="00000000" w:rsidP="00000000" w:rsidRDefault="00000000" w:rsidRPr="00000000" w14:paraId="000008B4">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B5">
      <w:pPr>
        <w:keepNext w:val="1"/>
        <w:spacing w:after="40" w:before="60" w:lineRule="auto"/>
        <w:rPr/>
      </w:pPr>
      <w:r w:rsidDel="00000000" w:rsidR="00000000" w:rsidRPr="00000000">
        <w:rPr>
          <w:b w:val="1"/>
          <w:bCs w:val="1"/>
          <w:color w:val="a64d79"/>
          <w:rtl w:val="0"/>
        </w:rPr>
        <w:t xml:space="preserve">Q241. </w:t>
      </w:r>
      <w:r w:rsidDel="00000000" w:rsidR="00000000" w:rsidRPr="00000000">
        <w:rPr>
          <w:b w:val="1"/>
          <w:bCs w:val="1"/>
          <w:color w:val="17365d"/>
          <w:sz w:val="21"/>
          <w:szCs w:val="21"/>
          <w:rtl w:val="0"/>
        </w:rPr>
        <w:t xml:space="preserve">What advantages, limitations and safety concerns are listed for polyurethane coating?</w:t>
      </w:r>
      <w:r w:rsidDel="00000000" w:rsidR="00000000" w:rsidRPr="00000000">
        <w:rPr>
          <w:i w:val="1"/>
          <w:iCs w:val="1"/>
          <w:color w:val="666666"/>
          <w:sz w:val="16"/>
          <w:szCs w:val="16"/>
          <w:rtl w:val="0"/>
        </w:rPr>
        <w:t xml:space="preserve">  [Slide 241]</w:t>
      </w:r>
      <w:r w:rsidDel="00000000" w:rsidR="00000000" w:rsidRPr="00000000">
        <w:rPr>
          <w:rtl w:val="0"/>
        </w:rPr>
      </w:r>
    </w:p>
    <w:p w:rsidR="00000000" w:rsidDel="00000000" w:rsidP="00000000" w:rsidRDefault="00000000" w:rsidRPr="00000000" w14:paraId="000008B6">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POLYURETHANE COATING Advantages:</w:t>
      </w:r>
      <w:r w:rsidDel="00000000" w:rsidR="00000000" w:rsidRPr="00000000">
        <w:rPr>
          <w:rtl w:val="0"/>
        </w:rPr>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good weather resistance</w:t>
      </w:r>
      <w:r w:rsidDel="00000000" w:rsidR="00000000" w:rsidRPr="00000000">
        <w:rPr>
          <w:rtl w:val="0"/>
        </w:rPr>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Excellent gloss durability</w:t>
      </w:r>
      <w:r w:rsidDel="00000000" w:rsidR="00000000" w:rsidRPr="00000000">
        <w:rPr>
          <w:rtl w:val="0"/>
        </w:rPr>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good chemical resistance</w:t>
      </w:r>
      <w:r w:rsidDel="00000000" w:rsidR="00000000" w:rsidRPr="00000000">
        <w:rPr>
          <w:rtl w:val="0"/>
        </w:rPr>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good solvent resistance</w:t>
      </w:r>
      <w:r w:rsidDel="00000000" w:rsidR="00000000" w:rsidRPr="00000000">
        <w:rPr>
          <w:rtl w:val="0"/>
        </w:rPr>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Cures down to 0 °C</w:t>
      </w:r>
      <w:r w:rsidDel="00000000" w:rsidR="00000000" w:rsidRPr="00000000">
        <w:rPr>
          <w:rtl w:val="0"/>
        </w:rPr>
      </w:r>
    </w:p>
    <w:p w:rsidR="00000000" w:rsidDel="00000000" w:rsidP="00000000" w:rsidRDefault="00000000" w:rsidRPr="00000000" w14:paraId="00000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Limitations:</w:t>
      </w: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2-pack</w:t>
      </w:r>
      <w:r w:rsidDel="00000000" w:rsidR="00000000" w:rsidRPr="00000000">
        <w:rPr>
          <w:rtl w:val="0"/>
        </w:rPr>
      </w:r>
    </w:p>
    <w:p w:rsidR="00000000" w:rsidDel="00000000" w:rsidP="00000000" w:rsidRDefault="00000000" w:rsidRPr="00000000" w14:paraId="00000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Over coating interval</w:t>
      </w:r>
      <w:r w:rsidDel="00000000" w:rsidR="00000000" w:rsidRPr="00000000">
        <w:rPr>
          <w:rtl w:val="0"/>
        </w:rPr>
      </w:r>
    </w:p>
    <w:p w:rsidR="00000000" w:rsidDel="00000000" w:rsidP="00000000" w:rsidRDefault="00000000" w:rsidRPr="00000000" w14:paraId="00000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Contains Isocyanates</w:t>
      </w:r>
      <w:r w:rsidDel="00000000" w:rsidR="00000000" w:rsidRPr="00000000">
        <w:rPr>
          <w:rtl w:val="0"/>
        </w:rPr>
      </w:r>
    </w:p>
    <w:p w:rsidR="00000000" w:rsidDel="00000000" w:rsidP="00000000" w:rsidRDefault="00000000" w:rsidRPr="00000000" w14:paraId="00000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May cause skin irritation</w:t>
      </w:r>
      <w:r w:rsidDel="00000000" w:rsidR="00000000" w:rsidRPr="00000000">
        <w:rPr>
          <w:rtl w:val="0"/>
        </w:rPr>
      </w:r>
    </w:p>
    <w:p w:rsidR="00000000" w:rsidDel="00000000" w:rsidP="00000000" w:rsidRDefault="00000000" w:rsidRPr="00000000" w14:paraId="00000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May create toxic fumes in a fire</w:t>
      </w:r>
      <w:r w:rsidDel="00000000" w:rsidR="00000000" w:rsidRPr="00000000">
        <w:rPr>
          <w:rtl w:val="0"/>
        </w:rPr>
      </w:r>
    </w:p>
    <w:p w:rsidR="00000000" w:rsidDel="00000000" w:rsidP="00000000" w:rsidRDefault="00000000" w:rsidRPr="00000000" w14:paraId="000008C2">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C3">
      <w:pPr>
        <w:keepNext w:val="1"/>
        <w:spacing w:after="40" w:before="60" w:lineRule="auto"/>
        <w:rPr/>
      </w:pPr>
      <w:r w:rsidDel="00000000" w:rsidR="00000000" w:rsidRPr="00000000">
        <w:rPr>
          <w:b w:val="1"/>
          <w:bCs w:val="1"/>
          <w:color w:val="a64d79"/>
          <w:rtl w:val="0"/>
        </w:rPr>
        <w:t xml:space="preserve">Q242. </w:t>
      </w:r>
      <w:r w:rsidDel="00000000" w:rsidR="00000000" w:rsidRPr="00000000">
        <w:rPr>
          <w:b w:val="1"/>
          <w:bCs w:val="1"/>
          <w:color w:val="17365d"/>
          <w:sz w:val="21"/>
          <w:szCs w:val="21"/>
          <w:rtl w:val="0"/>
        </w:rPr>
        <w:t xml:space="preserve">What advantages and limitations are listed for zinc ethyl-silicate coating, including humidity and maximum DFT requirements?</w:t>
      </w:r>
      <w:r w:rsidDel="00000000" w:rsidR="00000000" w:rsidRPr="00000000">
        <w:rPr>
          <w:i w:val="1"/>
          <w:iCs w:val="1"/>
          <w:color w:val="666666"/>
          <w:sz w:val="16"/>
          <w:szCs w:val="16"/>
          <w:rtl w:val="0"/>
        </w:rPr>
        <w:t xml:space="preserve">  [Slide 242]</w:t>
      </w:r>
      <w:r w:rsidDel="00000000" w:rsidR="00000000" w:rsidRPr="00000000">
        <w:rPr>
          <w:rtl w:val="0"/>
        </w:rPr>
      </w:r>
    </w:p>
    <w:p w:rsidR="00000000" w:rsidDel="00000000" w:rsidP="00000000" w:rsidRDefault="00000000" w:rsidRPr="00000000" w14:paraId="000008C4">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INORGANIC ZINC SILICATE Advantages:</w:t>
      </w: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good solvent resistance</w:t>
      </w:r>
      <w:r w:rsidDel="00000000" w:rsidR="00000000" w:rsidRPr="00000000">
        <w:rPr>
          <w:rtl w:val="0"/>
        </w:rPr>
      </w:r>
    </w:p>
    <w:p w:rsidR="00000000" w:rsidDel="00000000" w:rsidP="00000000" w:rsidRDefault="00000000" w:rsidRPr="00000000" w14:paraId="000008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high heath resistance (max 400 degree C)</w:t>
      </w:r>
      <w:r w:rsidDel="00000000" w:rsidR="00000000" w:rsidRPr="00000000">
        <w:rPr>
          <w:rtl w:val="0"/>
        </w:rPr>
      </w:r>
    </w:p>
    <w:p w:rsidR="00000000" w:rsidDel="00000000" w:rsidP="00000000" w:rsidRDefault="00000000" w:rsidRPr="00000000" w14:paraId="000008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high mechanical strength</w:t>
      </w: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good adhesion to blast cleaned steel</w:t>
      </w:r>
      <w:r w:rsidDel="00000000" w:rsidR="00000000" w:rsidRPr="00000000">
        <w:rPr>
          <w:rtl w:val="0"/>
        </w:rPr>
      </w:r>
    </w:p>
    <w:p w:rsidR="00000000" w:rsidDel="00000000" w:rsidP="00000000" w:rsidRDefault="00000000" w:rsidRPr="00000000" w14:paraId="000008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Relatively good recoat ability</w:t>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be overcoated with a wide range of coatings (not alkyd)</w:t>
      </w:r>
      <w:r w:rsidDel="00000000" w:rsidR="00000000" w:rsidRPr="00000000">
        <w:rPr>
          <w:rtl w:val="0"/>
        </w:rPr>
      </w:r>
    </w:p>
    <w:p w:rsidR="00000000" w:rsidDel="00000000" w:rsidP="00000000" w:rsidRDefault="00000000" w:rsidRPr="00000000" w14:paraId="00000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w:t>
      </w:r>
      <w:r w:rsidDel="00000000" w:rsidR="00000000" w:rsidRPr="00000000">
        <w:rPr>
          <w:rtl w:val="0"/>
        </w:rPr>
      </w:r>
    </w:p>
    <w:p w:rsidR="00000000" w:rsidDel="00000000" w:rsidP="00000000" w:rsidRDefault="00000000" w:rsidRPr="00000000" w14:paraId="00000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Requires humidity in excess of 50% RH for curing</w:t>
      </w:r>
      <w:r w:rsidDel="00000000" w:rsidR="00000000" w:rsidRPr="00000000">
        <w:rPr>
          <w:rtl w:val="0"/>
        </w:rPr>
      </w:r>
    </w:p>
    <w:p w:rsidR="00000000" w:rsidDel="00000000" w:rsidP="00000000" w:rsidRDefault="00000000" w:rsidRPr="00000000" w14:paraId="00000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2-pack</w:t>
      </w:r>
      <w:r w:rsidDel="00000000" w:rsidR="00000000" w:rsidRPr="00000000">
        <w:rPr>
          <w:rtl w:val="0"/>
        </w:rPr>
      </w:r>
    </w:p>
    <w:p w:rsidR="00000000" w:rsidDel="00000000" w:rsidP="00000000" w:rsidRDefault="00000000" w:rsidRPr="00000000" w14:paraId="00000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Max. DFT: 100 -125 µm</w:t>
      </w:r>
      <w:r w:rsidDel="00000000" w:rsidR="00000000" w:rsidRPr="00000000">
        <w:rPr>
          <w:rtl w:val="0"/>
        </w:rPr>
      </w:r>
    </w:p>
    <w:p w:rsidR="00000000" w:rsidDel="00000000" w:rsidP="00000000" w:rsidRDefault="00000000" w:rsidRPr="00000000" w14:paraId="00000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Mud cracking or Checking at higher DFT</w:t>
      </w:r>
      <w:r w:rsidDel="00000000" w:rsidR="00000000" w:rsidRPr="00000000">
        <w:rPr>
          <w:rtl w:val="0"/>
        </w:rPr>
      </w:r>
    </w:p>
    <w:p w:rsidR="00000000" w:rsidDel="00000000" w:rsidP="00000000" w:rsidRDefault="00000000" w:rsidRPr="00000000" w14:paraId="000008D0">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D1">
      <w:pPr>
        <w:keepNext w:val="1"/>
        <w:spacing w:after="40" w:before="60" w:lineRule="auto"/>
        <w:rPr/>
      </w:pPr>
      <w:r w:rsidDel="00000000" w:rsidR="00000000" w:rsidRPr="00000000">
        <w:rPr>
          <w:b w:val="1"/>
          <w:bCs w:val="1"/>
          <w:color w:val="a64d79"/>
          <w:rtl w:val="0"/>
        </w:rPr>
        <w:t xml:space="preserve">Q243. </w:t>
      </w:r>
      <w:r w:rsidDel="00000000" w:rsidR="00000000" w:rsidRPr="00000000">
        <w:rPr>
          <w:b w:val="1"/>
          <w:bCs w:val="1"/>
          <w:color w:val="17365d"/>
          <w:sz w:val="21"/>
          <w:szCs w:val="21"/>
          <w:rtl w:val="0"/>
        </w:rPr>
        <w:t xml:space="preserve">What advantages are listed for glass-flake reinforced polyester coating?</w:t>
      </w:r>
      <w:r w:rsidDel="00000000" w:rsidR="00000000" w:rsidRPr="00000000">
        <w:rPr>
          <w:i w:val="1"/>
          <w:iCs w:val="1"/>
          <w:color w:val="666666"/>
          <w:sz w:val="16"/>
          <w:szCs w:val="16"/>
          <w:rtl w:val="0"/>
        </w:rPr>
        <w:t xml:space="preserve">  [Slide 243]</w:t>
      </w:r>
      <w:r w:rsidDel="00000000" w:rsidR="00000000" w:rsidRPr="00000000">
        <w:rPr>
          <w:rtl w:val="0"/>
        </w:rPr>
      </w:r>
    </w:p>
    <w:p w:rsidR="00000000" w:rsidDel="00000000" w:rsidP="00000000" w:rsidRDefault="00000000" w:rsidRPr="00000000" w14:paraId="000008D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GF POLYESTER Advantages:</w:t>
      </w:r>
      <w:r w:rsidDel="00000000" w:rsidR="00000000" w:rsidRPr="00000000">
        <w:rPr>
          <w:rtl w:val="0"/>
        </w:rPr>
      </w:r>
    </w:p>
    <w:p w:rsidR="00000000" w:rsidDel="00000000" w:rsidP="00000000" w:rsidRDefault="00000000" w:rsidRPr="00000000" w14:paraId="000008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Quick curing</w:t>
      </w:r>
      <w:r w:rsidDel="00000000" w:rsidR="00000000" w:rsidRPr="00000000">
        <w:rPr>
          <w:rtl w:val="0"/>
        </w:rPr>
      </w:r>
    </w:p>
    <w:p w:rsidR="00000000" w:rsidDel="00000000" w:rsidP="00000000" w:rsidRDefault="00000000" w:rsidRPr="00000000" w14:paraId="00000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Variable curing time</w:t>
      </w: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Application with airless</w:t>
      </w:r>
      <w:r w:rsidDel="00000000" w:rsidR="00000000" w:rsidRPr="00000000">
        <w:rPr>
          <w:rtl w:val="0"/>
        </w:rPr>
      </w:r>
    </w:p>
    <w:p w:rsidR="00000000" w:rsidDel="00000000" w:rsidP="00000000" w:rsidRDefault="00000000" w:rsidRPr="00000000" w14:paraId="00000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Excellent mechanical strength</w:t>
      </w:r>
      <w:r w:rsidDel="00000000" w:rsidR="00000000" w:rsidRPr="00000000">
        <w:rPr>
          <w:rtl w:val="0"/>
        </w:rPr>
      </w:r>
    </w:p>
    <w:p w:rsidR="00000000" w:rsidDel="00000000" w:rsidP="00000000" w:rsidRDefault="00000000" w:rsidRPr="00000000" w14:paraId="00000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Glass-flakes reduce shrinkage, increases mechanical strength and water resistance.</w:t>
      </w:r>
      <w:r w:rsidDel="00000000" w:rsidR="00000000" w:rsidRPr="00000000">
        <w:rPr>
          <w:rtl w:val="0"/>
        </w:rPr>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good chemical resistance</w:t>
      </w:r>
      <w:r w:rsidDel="00000000" w:rsidR="00000000" w:rsidRPr="00000000">
        <w:rPr>
          <w:rtl w:val="0"/>
        </w:rPr>
      </w:r>
    </w:p>
    <w:p w:rsidR="00000000" w:rsidDel="00000000" w:rsidP="00000000" w:rsidRDefault="00000000" w:rsidRPr="00000000" w14:paraId="000008D9">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DA">
      <w:pPr>
        <w:keepNext w:val="1"/>
        <w:spacing w:after="40" w:before="60" w:lineRule="auto"/>
        <w:rPr/>
      </w:pPr>
      <w:r w:rsidDel="00000000" w:rsidR="00000000" w:rsidRPr="00000000">
        <w:rPr>
          <w:b w:val="1"/>
          <w:bCs w:val="1"/>
          <w:color w:val="a64d79"/>
          <w:rtl w:val="0"/>
        </w:rPr>
        <w:t xml:space="preserve">Q244. </w:t>
      </w:r>
      <w:r w:rsidDel="00000000" w:rsidR="00000000" w:rsidRPr="00000000">
        <w:rPr>
          <w:b w:val="1"/>
          <w:bCs w:val="1"/>
          <w:color w:val="17365d"/>
          <w:sz w:val="21"/>
          <w:szCs w:val="21"/>
          <w:rtl w:val="0"/>
        </w:rPr>
        <w:t xml:space="preserve">What limitations and compatibility restrictions are listed for glass-flake reinforced polyester coating?</w:t>
      </w:r>
      <w:r w:rsidDel="00000000" w:rsidR="00000000" w:rsidRPr="00000000">
        <w:rPr>
          <w:i w:val="1"/>
          <w:iCs w:val="1"/>
          <w:color w:val="666666"/>
          <w:sz w:val="16"/>
          <w:szCs w:val="16"/>
          <w:rtl w:val="0"/>
        </w:rPr>
        <w:t xml:space="preserve">  [Slide 244]</w:t>
      </w:r>
      <w:r w:rsidDel="00000000" w:rsidR="00000000" w:rsidRPr="00000000">
        <w:rPr>
          <w:rtl w:val="0"/>
        </w:rPr>
      </w:r>
    </w:p>
    <w:p w:rsidR="00000000" w:rsidDel="00000000" w:rsidP="00000000" w:rsidRDefault="00000000" w:rsidRPr="00000000" w14:paraId="000008D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GF POLYESTER Limitation:</w:t>
      </w:r>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Temperature dependent</w:t>
      </w:r>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Short pot life</w:t>
      </w:r>
      <w:r w:rsidDel="00000000" w:rsidR="00000000" w:rsidRPr="00000000">
        <w:rPr>
          <w:rtl w:val="0"/>
        </w:rPr>
      </w:r>
    </w:p>
    <w:p w:rsidR="00000000" w:rsidDel="00000000" w:rsidP="00000000" w:rsidRDefault="00000000" w:rsidRPr="00000000" w14:paraId="00000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Limited shelf life</w:t>
      </w:r>
      <w:r w:rsidDel="00000000" w:rsidR="00000000" w:rsidRPr="00000000">
        <w:rPr>
          <w:rtl w:val="0"/>
        </w:rPr>
      </w:r>
    </w:p>
    <w:p w:rsidR="00000000" w:rsidDel="00000000" w:rsidP="00000000" w:rsidRDefault="00000000" w:rsidRPr="00000000" w14:paraId="00000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Recoating interval 2-12 hours</w:t>
      </w:r>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Should not be applied over zinc primers and galvanized surfaces</w:t>
      </w:r>
      <w:r w:rsidDel="00000000" w:rsidR="00000000" w:rsidRPr="00000000">
        <w:rPr>
          <w:rtl w:val="0"/>
        </w:rPr>
      </w:r>
    </w:p>
    <w:p w:rsidR="00000000" w:rsidDel="00000000" w:rsidP="00000000" w:rsidRDefault="00000000" w:rsidRPr="00000000" w14:paraId="000008E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E2">
      <w:pPr>
        <w:keepNext w:val="1"/>
        <w:spacing w:after="40" w:before="60" w:lineRule="auto"/>
        <w:rPr/>
      </w:pPr>
      <w:r w:rsidDel="00000000" w:rsidR="00000000" w:rsidRPr="00000000">
        <w:rPr>
          <w:b w:val="1"/>
          <w:bCs w:val="1"/>
          <w:color w:val="a64d79"/>
          <w:rtl w:val="0"/>
        </w:rPr>
        <w:t xml:space="preserve">Q245. </w:t>
      </w:r>
      <w:r w:rsidDel="00000000" w:rsidR="00000000" w:rsidRPr="00000000">
        <w:rPr>
          <w:b w:val="1"/>
          <w:bCs w:val="1"/>
          <w:color w:val="17365d"/>
          <w:sz w:val="21"/>
          <w:szCs w:val="21"/>
          <w:rtl w:val="0"/>
        </w:rPr>
        <w:t xml:space="preserve">What advantages and limitations are listed for acrylic waterborne paint?</w:t>
      </w:r>
      <w:r w:rsidDel="00000000" w:rsidR="00000000" w:rsidRPr="00000000">
        <w:rPr>
          <w:i w:val="1"/>
          <w:iCs w:val="1"/>
          <w:color w:val="666666"/>
          <w:sz w:val="16"/>
          <w:szCs w:val="16"/>
          <w:rtl w:val="0"/>
        </w:rPr>
        <w:t xml:space="preserve">  [Slide 245]</w:t>
      </w:r>
      <w:r w:rsidDel="00000000" w:rsidR="00000000" w:rsidRPr="00000000">
        <w:rPr>
          <w:rtl w:val="0"/>
        </w:rPr>
      </w:r>
    </w:p>
    <w:p w:rsidR="00000000" w:rsidDel="00000000" w:rsidP="00000000" w:rsidRDefault="00000000" w:rsidRPr="00000000" w14:paraId="000008E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ACRYLIC WATERBORNE PAINT Advantages:</w:t>
      </w:r>
      <w:r w:rsidDel="00000000" w:rsidR="00000000" w:rsidRPr="00000000">
        <w:rPr>
          <w:rtl w:val="0"/>
        </w:rPr>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Very low VOC</w:t>
      </w:r>
      <w:r w:rsidDel="00000000" w:rsidR="00000000" w:rsidRPr="00000000">
        <w:rPr>
          <w:rtl w:val="0"/>
        </w:rPr>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Water is relatively cheap and readily available</w:t>
      </w:r>
      <w:r w:rsidDel="00000000" w:rsidR="00000000" w:rsidRPr="00000000">
        <w:rPr>
          <w:rtl w:val="0"/>
        </w:rPr>
      </w:r>
    </w:p>
    <w:p w:rsidR="00000000" w:rsidDel="00000000" w:rsidP="00000000" w:rsidRDefault="00000000" w:rsidRPr="00000000" w14:paraId="00000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Quick surface drying</w:t>
      </w:r>
      <w:r w:rsidDel="00000000" w:rsidR="00000000" w:rsidRPr="00000000">
        <w:rPr>
          <w:rtl w:val="0"/>
        </w:rPr>
      </w:r>
    </w:p>
    <w:p w:rsidR="00000000" w:rsidDel="00000000" w:rsidP="00000000" w:rsidRDefault="00000000" w:rsidRPr="00000000" w14:paraId="00000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Simple cleaning of equipment</w:t>
      </w:r>
      <w:r w:rsidDel="00000000" w:rsidR="00000000" w:rsidRPr="00000000">
        <w:rPr>
          <w:rtl w:val="0"/>
        </w:rPr>
      </w:r>
    </w:p>
    <w:p w:rsidR="00000000" w:rsidDel="00000000" w:rsidP="00000000" w:rsidRDefault="00000000" w:rsidRPr="00000000" w14:paraId="00000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 risk of fire</w:t>
      </w:r>
      <w:r w:rsidDel="00000000" w:rsidR="00000000" w:rsidRPr="00000000">
        <w:rPr>
          <w:rtl w:val="0"/>
        </w:rPr>
      </w:r>
    </w:p>
    <w:p w:rsidR="00000000" w:rsidDel="00000000" w:rsidP="00000000" w:rsidRDefault="00000000" w:rsidRPr="00000000" w14:paraId="00000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Limitation:</w:t>
      </w:r>
      <w:r w:rsidDel="00000000" w:rsidR="00000000" w:rsidRPr="00000000">
        <w:rPr>
          <w:rtl w:val="0"/>
        </w:rPr>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not be used below 0°C</w:t>
      </w:r>
      <w:r w:rsidDel="00000000" w:rsidR="00000000" w:rsidRPr="00000000">
        <w:rPr>
          <w:rtl w:val="0"/>
        </w:rPr>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Dries slowly at high relative humidity</w:t>
      </w:r>
      <w:r w:rsidDel="00000000" w:rsidR="00000000" w:rsidRPr="00000000">
        <w:rPr>
          <w:rtl w:val="0"/>
        </w:rPr>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Needs long time to reach full hardness</w:t>
      </w:r>
      <w:r w:rsidDel="00000000" w:rsidR="00000000" w:rsidRPr="00000000">
        <w:rPr>
          <w:rtl w:val="0"/>
        </w:rPr>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Thermoplastic</w:t>
      </w:r>
      <w:r w:rsidDel="00000000" w:rsidR="00000000" w:rsidRPr="00000000">
        <w:rPr>
          <w:rtl w:val="0"/>
        </w:rPr>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Poor solvent resistance</w:t>
      </w:r>
      <w:r w:rsidDel="00000000" w:rsidR="00000000" w:rsidRPr="00000000">
        <w:rPr>
          <w:rtl w:val="0"/>
        </w:rPr>
      </w:r>
    </w:p>
    <w:p w:rsidR="00000000" w:rsidDel="00000000" w:rsidP="00000000" w:rsidRDefault="00000000" w:rsidRPr="00000000" w14:paraId="000008E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F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Play" w:cs="Play" w:eastAsia="Play" w:hAnsi="Play"/>
          <w:b w:val="1"/>
          <w:bCs w:val="1"/>
          <w:i w:val="0"/>
          <w:iCs w:val="0"/>
          <w:smallCaps w:val="0"/>
          <w:strike w:val="0"/>
          <w:color w:val="17365d"/>
          <w:sz w:val="26"/>
          <w:szCs w:val="26"/>
          <w:u w:val="none"/>
          <w:shd w:fill="auto" w:val="clear"/>
          <w:vertAlign w:val="baseline"/>
        </w:rPr>
      </w:pPr>
      <w:r w:rsidDel="00000000" w:rsidR="00000000" w:rsidRPr="00000000">
        <w:rPr>
          <w:rFonts w:ascii="Play" w:cs="Play" w:eastAsia="Play" w:hAnsi="Play"/>
          <w:b w:val="1"/>
          <w:bCs w:val="1"/>
          <w:i w:val="0"/>
          <w:iCs w:val="0"/>
          <w:smallCaps w:val="0"/>
          <w:strike w:val="0"/>
          <w:color w:val="17365d"/>
          <w:sz w:val="26"/>
          <w:szCs w:val="26"/>
          <w:u w:val="none"/>
          <w:shd w:fill="auto" w:val="clear"/>
          <w:vertAlign w:val="baseline"/>
          <w:rtl w:val="0"/>
        </w:rPr>
        <w:t xml:space="preserve">J. Paint Calculations &amp; Dead Volume</w:t>
      </w:r>
    </w:p>
    <w:p w:rsidR="00000000" w:rsidDel="00000000" w:rsidP="00000000" w:rsidRDefault="00000000" w:rsidRPr="00000000" w14:paraId="000008F1">
      <w:pPr>
        <w:keepNext w:val="1"/>
        <w:spacing w:after="40" w:before="60" w:lineRule="auto"/>
        <w:rPr/>
      </w:pPr>
      <w:r w:rsidDel="00000000" w:rsidR="00000000" w:rsidRPr="00000000">
        <w:rPr>
          <w:b w:val="1"/>
          <w:bCs w:val="1"/>
          <w:color w:val="a64d79"/>
          <w:rtl w:val="0"/>
        </w:rPr>
        <w:t xml:space="preserve">Q246. </w:t>
      </w:r>
      <w:r w:rsidDel="00000000" w:rsidR="00000000" w:rsidRPr="00000000">
        <w:rPr>
          <w:b w:val="1"/>
          <w:bCs w:val="1"/>
          <w:color w:val="17365d"/>
          <w:sz w:val="21"/>
          <w:szCs w:val="21"/>
          <w:rtl w:val="0"/>
        </w:rPr>
        <w:t xml:space="preserve">Which PDS values are used when calculating paint composition/requirements, including volume solids, viscosity and CPVC?</w:t>
      </w:r>
      <w:r w:rsidDel="00000000" w:rsidR="00000000" w:rsidRPr="00000000">
        <w:rPr>
          <w:i w:val="1"/>
          <w:iCs w:val="1"/>
          <w:color w:val="666666"/>
          <w:sz w:val="16"/>
          <w:szCs w:val="16"/>
          <w:rtl w:val="0"/>
        </w:rPr>
        <w:t xml:space="preserve">  [Slide 246]</w:t>
      </w:r>
      <w:r w:rsidDel="00000000" w:rsidR="00000000" w:rsidRPr="00000000">
        <w:rPr>
          <w:rtl w:val="0"/>
        </w:rPr>
      </w:r>
    </w:p>
    <w:p w:rsidR="00000000" w:rsidDel="00000000" w:rsidP="00000000" w:rsidRDefault="00000000" w:rsidRPr="00000000" w14:paraId="000008F2">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To calculate the composition of paints:</w:t>
      </w:r>
      <w:r w:rsidDel="00000000" w:rsidR="00000000" w:rsidRPr="00000000">
        <w:rPr>
          <w:rtl w:val="0"/>
        </w:rPr>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Based on the details provided in the PDS,</w:t>
      </w:r>
      <w:r w:rsidDel="00000000" w:rsidR="00000000" w:rsidRPr="00000000">
        <w:rPr>
          <w:rtl w:val="0"/>
        </w:rPr>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Check for volume solid percentage</w:t>
      </w:r>
      <w:r w:rsidDel="00000000" w:rsidR="00000000" w:rsidRPr="00000000">
        <w:rPr>
          <w:rtl w:val="0"/>
        </w:rPr>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Viscosity of the paint</w:t>
      </w:r>
      <w:r w:rsidDel="00000000" w:rsidR="00000000" w:rsidRPr="00000000">
        <w:rPr>
          <w:rtl w:val="0"/>
        </w:rPr>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CPVC – critical pigment volume concentration</w:t>
      </w:r>
      <w:r w:rsidDel="00000000" w:rsidR="00000000" w:rsidRPr="00000000">
        <w:rPr>
          <w:rtl w:val="0"/>
        </w:rPr>
      </w:r>
    </w:p>
    <w:p w:rsidR="00000000" w:rsidDel="00000000" w:rsidP="00000000" w:rsidRDefault="00000000" w:rsidRPr="00000000" w14:paraId="000008F7">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F8">
      <w:pPr>
        <w:keepNext w:val="1"/>
        <w:spacing w:after="40" w:before="60" w:lineRule="auto"/>
        <w:rPr/>
      </w:pPr>
      <w:r w:rsidDel="00000000" w:rsidR="00000000" w:rsidRPr="00000000">
        <w:rPr>
          <w:b w:val="1"/>
          <w:bCs w:val="1"/>
          <w:color w:val="a64d79"/>
          <w:rtl w:val="0"/>
        </w:rPr>
        <w:t xml:space="preserve">Q247. </w:t>
      </w:r>
      <w:r w:rsidDel="00000000" w:rsidR="00000000" w:rsidRPr="00000000">
        <w:rPr>
          <w:b w:val="1"/>
          <w:bCs w:val="1"/>
          <w:color w:val="17365d"/>
          <w:sz w:val="21"/>
          <w:szCs w:val="21"/>
          <w:rtl w:val="0"/>
        </w:rPr>
        <w:t xml:space="preserve">What do the abbreviations WFT, DFT, %VS, LF and DV mean?</w:t>
      </w:r>
      <w:r w:rsidDel="00000000" w:rsidR="00000000" w:rsidRPr="00000000">
        <w:rPr>
          <w:i w:val="1"/>
          <w:iCs w:val="1"/>
          <w:color w:val="666666"/>
          <w:sz w:val="16"/>
          <w:szCs w:val="16"/>
          <w:rtl w:val="0"/>
        </w:rPr>
        <w:t xml:space="preserve">  [Slide 247]</w:t>
      </w:r>
      <w:r w:rsidDel="00000000" w:rsidR="00000000" w:rsidRPr="00000000">
        <w:rPr>
          <w:rtl w:val="0"/>
        </w:rPr>
      </w:r>
    </w:p>
    <w:p w:rsidR="00000000" w:rsidDel="00000000" w:rsidP="00000000" w:rsidRDefault="00000000" w:rsidRPr="00000000" w14:paraId="000008F9">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WFT = Wet Film Thickness</w:t>
      </w:r>
      <w:r w:rsidDel="00000000" w:rsidR="00000000" w:rsidRPr="00000000">
        <w:rPr>
          <w:rtl w:val="0"/>
        </w:rPr>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DFT = Dry Film Thickness</w:t>
      </w:r>
      <w:r w:rsidDel="00000000" w:rsidR="00000000" w:rsidRPr="00000000">
        <w:rPr>
          <w:rtl w:val="0"/>
        </w:rPr>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VS = Percent Volume Solids</w:t>
      </w:r>
      <w:r w:rsidDel="00000000" w:rsidR="00000000" w:rsidRPr="00000000">
        <w:rPr>
          <w:rtl w:val="0"/>
        </w:rPr>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LF = Loss Factor</w:t>
      </w:r>
      <w:r w:rsidDel="00000000" w:rsidR="00000000" w:rsidRPr="00000000">
        <w:rPr>
          <w:rtl w:val="0"/>
        </w:rPr>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DV = Dead Volume</w:t>
      </w:r>
      <w:r w:rsidDel="00000000" w:rsidR="00000000" w:rsidRPr="00000000">
        <w:rPr>
          <w:rtl w:val="0"/>
        </w:rPr>
      </w:r>
    </w:p>
    <w:p w:rsidR="00000000" w:rsidDel="00000000" w:rsidP="00000000" w:rsidRDefault="00000000" w:rsidRPr="00000000" w14:paraId="000008FE">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8FF">
      <w:pPr>
        <w:keepNext w:val="1"/>
        <w:spacing w:after="40" w:before="60" w:lineRule="auto"/>
        <w:rPr/>
      </w:pPr>
      <w:r w:rsidDel="00000000" w:rsidR="00000000" w:rsidRPr="00000000">
        <w:rPr>
          <w:b w:val="1"/>
          <w:bCs w:val="1"/>
          <w:color w:val="a64d79"/>
          <w:rtl w:val="0"/>
        </w:rPr>
        <w:t xml:space="preserve">Q248. </w:t>
      </w:r>
      <w:r w:rsidDel="00000000" w:rsidR="00000000" w:rsidRPr="00000000">
        <w:rPr>
          <w:b w:val="1"/>
          <w:bCs w:val="1"/>
          <w:color w:val="17365d"/>
          <w:sz w:val="21"/>
          <w:szCs w:val="21"/>
          <w:rtl w:val="0"/>
        </w:rPr>
        <w:t xml:space="preserve">Explain the simple 1:1:1000 relationship between paint quantity, area and WFT.</w:t>
      </w:r>
      <w:r w:rsidDel="00000000" w:rsidR="00000000" w:rsidRPr="00000000">
        <w:rPr>
          <w:i w:val="1"/>
          <w:iCs w:val="1"/>
          <w:color w:val="666666"/>
          <w:sz w:val="16"/>
          <w:szCs w:val="16"/>
          <w:rtl w:val="0"/>
        </w:rPr>
        <w:t xml:space="preserve">  [Slide 248]</w:t>
      </w:r>
      <w:r w:rsidDel="00000000" w:rsidR="00000000" w:rsidRPr="00000000">
        <w:rPr>
          <w:rtl w:val="0"/>
        </w:rPr>
      </w:r>
    </w:p>
    <w:p w:rsidR="00000000" w:rsidDel="00000000" w:rsidP="00000000" w:rsidRDefault="00000000" w:rsidRPr="00000000" w14:paraId="00000900">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Simple practical formula</w:t>
      </w:r>
      <w:r w:rsidDel="00000000" w:rsidR="00000000" w:rsidRPr="00000000">
        <w:rPr>
          <w:rtl w:val="0"/>
        </w:rPr>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 1 : 1000 paint quantity (liter) : Area (m2) : WFT (microns)</w:t>
      </w:r>
      <w:r w:rsidDel="00000000" w:rsidR="00000000" w:rsidRPr="00000000">
        <w:rPr>
          <w:rtl w:val="0"/>
        </w:rPr>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Meaning</w:t>
      </w:r>
      <w:r w:rsidDel="00000000" w:rsidR="00000000" w:rsidRPr="00000000">
        <w:rPr>
          <w:rtl w:val="0"/>
        </w:rPr>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ltr paint cover 1 m2 in 1.000 µm WFT</w:t>
      </w: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ltr paint cover 10 m2 in 100 µm WFT</w:t>
      </w:r>
      <w:r w:rsidDel="00000000" w:rsidR="00000000" w:rsidRPr="00000000">
        <w:rPr>
          <w:rtl w:val="0"/>
        </w:rPr>
      </w:r>
    </w:p>
    <w:p w:rsidR="00000000" w:rsidDel="00000000" w:rsidP="00000000" w:rsidRDefault="00000000" w:rsidRPr="00000000" w14:paraId="00000905">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906">
      <w:pPr>
        <w:keepNext w:val="1"/>
        <w:spacing w:after="40" w:before="60" w:lineRule="auto"/>
        <w:rPr/>
      </w:pPr>
      <w:r w:rsidDel="00000000" w:rsidR="00000000" w:rsidRPr="00000000">
        <w:rPr>
          <w:b w:val="1"/>
          <w:bCs w:val="1"/>
          <w:color w:val="a64d79"/>
          <w:rtl w:val="0"/>
        </w:rPr>
        <w:t xml:space="preserve">Q249. </w:t>
      </w:r>
      <w:r w:rsidDel="00000000" w:rsidR="00000000" w:rsidRPr="00000000">
        <w:rPr>
          <w:b w:val="1"/>
          <w:bCs w:val="1"/>
          <w:color w:val="17365d"/>
          <w:sz w:val="21"/>
          <w:szCs w:val="21"/>
          <w:rtl w:val="0"/>
        </w:rPr>
        <w:t xml:space="preserve">Using the slide data, what DFT and volume-solids values are assigned to the epoxy-mastic and polyurethane coats?</w:t>
      </w:r>
      <w:r w:rsidDel="00000000" w:rsidR="00000000" w:rsidRPr="00000000">
        <w:rPr>
          <w:i w:val="1"/>
          <w:iCs w:val="1"/>
          <w:color w:val="666666"/>
          <w:sz w:val="16"/>
          <w:szCs w:val="16"/>
          <w:rtl w:val="0"/>
        </w:rPr>
        <w:t xml:space="preserve">  [Slide 249]</w:t>
      </w:r>
      <w:r w:rsidDel="00000000" w:rsidR="00000000" w:rsidRPr="00000000">
        <w:rPr>
          <w:rtl w:val="0"/>
        </w:rPr>
      </w:r>
    </w:p>
    <w:p w:rsidR="00000000" w:rsidDel="00000000" w:rsidP="00000000" w:rsidRDefault="00000000" w:rsidRPr="00000000" w14:paraId="00000907">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Paint</w:t>
      </w:r>
      <w:r w:rsidDel="00000000" w:rsidR="00000000" w:rsidRPr="00000000">
        <w:rPr>
          <w:rtl w:val="0"/>
        </w:rPr>
      </w:r>
    </w:p>
    <w:p w:rsidR="00000000" w:rsidDel="00000000" w:rsidP="00000000" w:rsidRDefault="00000000" w:rsidRPr="00000000" w14:paraId="00000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DFT</w:t>
      </w:r>
      <w:r w:rsidDel="00000000" w:rsidR="00000000" w:rsidRPr="00000000">
        <w:rPr>
          <w:rtl w:val="0"/>
        </w:rPr>
      </w:r>
    </w:p>
    <w:p w:rsidR="00000000" w:rsidDel="00000000" w:rsidP="00000000" w:rsidRDefault="00000000" w:rsidRPr="00000000" w14:paraId="00000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VS</w:t>
      </w:r>
      <w:r w:rsidDel="00000000" w:rsidR="00000000" w:rsidRPr="00000000">
        <w:rPr>
          <w:rtl w:val="0"/>
        </w:rPr>
      </w:r>
    </w:p>
    <w:p w:rsidR="00000000" w:rsidDel="00000000" w:rsidP="00000000" w:rsidRDefault="00000000" w:rsidRPr="00000000" w14:paraId="00000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mastic</w:t>
      </w:r>
      <w:r w:rsidDel="00000000" w:rsidR="00000000" w:rsidRPr="00000000">
        <w:rPr>
          <w:rtl w:val="0"/>
        </w:rPr>
      </w:r>
    </w:p>
    <w:p w:rsidR="00000000" w:rsidDel="00000000" w:rsidP="00000000" w:rsidRDefault="00000000" w:rsidRPr="00000000" w14:paraId="00000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200 microns</w:t>
      </w:r>
      <w:r w:rsidDel="00000000" w:rsidR="00000000" w:rsidRPr="00000000">
        <w:rPr>
          <w:rtl w:val="0"/>
        </w:rPr>
      </w:r>
    </w:p>
    <w:p w:rsidR="00000000" w:rsidDel="00000000" w:rsidP="00000000" w:rsidRDefault="00000000" w:rsidRPr="00000000" w14:paraId="00000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85 %</w:t>
      </w:r>
      <w:r w:rsidDel="00000000" w:rsidR="00000000" w:rsidRPr="00000000">
        <w:rPr>
          <w:rtl w:val="0"/>
        </w:rPr>
      </w:r>
    </w:p>
    <w:p w:rsidR="00000000" w:rsidDel="00000000" w:rsidP="00000000" w:rsidRDefault="00000000" w:rsidRPr="00000000" w14:paraId="00000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 topcoat</w:t>
      </w:r>
      <w:r w:rsidDel="00000000" w:rsidR="00000000" w:rsidRPr="00000000">
        <w:rPr>
          <w:rtl w:val="0"/>
        </w:rPr>
      </w:r>
    </w:p>
    <w:p w:rsidR="00000000" w:rsidDel="00000000" w:rsidP="00000000" w:rsidRDefault="00000000" w:rsidRPr="00000000" w14:paraId="000009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50 %</w:t>
      </w:r>
      <w:r w:rsidDel="00000000" w:rsidR="00000000" w:rsidRPr="00000000">
        <w:rPr>
          <w:rtl w:val="0"/>
        </w:rPr>
      </w:r>
    </w:p>
    <w:p w:rsidR="00000000" w:rsidDel="00000000" w:rsidP="00000000" w:rsidRDefault="00000000" w:rsidRPr="00000000" w14:paraId="0000090F">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910">
      <w:pPr>
        <w:keepNext w:val="1"/>
        <w:spacing w:after="40" w:before="60" w:lineRule="auto"/>
        <w:rPr/>
      </w:pPr>
      <w:r w:rsidDel="00000000" w:rsidR="00000000" w:rsidRPr="00000000">
        <w:rPr>
          <w:b w:val="1"/>
          <w:bCs w:val="1"/>
          <w:color w:val="a64d79"/>
          <w:rtl w:val="0"/>
        </w:rPr>
        <w:t xml:space="preserve">Q250. </w:t>
      </w:r>
      <w:r w:rsidDel="00000000" w:rsidR="00000000" w:rsidRPr="00000000">
        <w:rPr>
          <w:b w:val="1"/>
          <w:bCs w:val="1"/>
          <w:color w:val="17365d"/>
          <w:sz w:val="21"/>
          <w:szCs w:val="21"/>
          <w:rtl w:val="0"/>
        </w:rPr>
        <w:t xml:space="preserve">How is theoretical paint quantity calculated from area, DFT and volume solids in the example?</w:t>
      </w:r>
      <w:r w:rsidDel="00000000" w:rsidR="00000000" w:rsidRPr="00000000">
        <w:rPr>
          <w:i w:val="1"/>
          <w:iCs w:val="1"/>
          <w:color w:val="666666"/>
          <w:sz w:val="16"/>
          <w:szCs w:val="16"/>
          <w:rtl w:val="0"/>
        </w:rPr>
        <w:t xml:space="preserve">  [Slide 250]</w:t>
      </w:r>
      <w:r w:rsidDel="00000000" w:rsidR="00000000" w:rsidRPr="00000000">
        <w:rPr>
          <w:rtl w:val="0"/>
        </w:rPr>
      </w:r>
    </w:p>
    <w:p w:rsidR="00000000" w:rsidDel="00000000" w:rsidP="00000000" w:rsidRDefault="00000000" w:rsidRPr="00000000" w14:paraId="00000911">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Formula:</w:t>
      </w:r>
      <w:r w:rsidDel="00000000" w:rsidR="00000000" w:rsidRPr="00000000">
        <w:rPr>
          <w:rtl w:val="0"/>
        </w:rPr>
      </w:r>
    </w:p>
    <w:p w:rsidR="00000000" w:rsidDel="00000000" w:rsidP="00000000" w:rsidRDefault="00000000" w:rsidRPr="00000000" w14:paraId="00000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Area, m2 x DFT</w:t>
      </w: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x % VS</w:t>
      </w:r>
      <w:r w:rsidDel="00000000" w:rsidR="00000000" w:rsidRPr="00000000">
        <w:rPr>
          <w:rtl w:val="0"/>
        </w:rPr>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mastic</w:t>
      </w:r>
      <w:r w:rsidDel="00000000" w:rsidR="00000000" w:rsidRPr="00000000">
        <w:rPr>
          <w:rtl w:val="0"/>
        </w:rPr>
      </w:r>
    </w:p>
    <w:p w:rsidR="00000000" w:rsidDel="00000000" w:rsidP="00000000" w:rsidRDefault="00000000" w:rsidRPr="00000000" w14:paraId="00000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500 x 200</w:t>
      </w:r>
      <w:r w:rsidDel="00000000" w:rsidR="00000000" w:rsidRPr="00000000">
        <w:rPr>
          <w:rtl w:val="0"/>
        </w:rPr>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x 85</w:t>
      </w:r>
      <w:r w:rsidDel="00000000" w:rsidR="00000000" w:rsidRPr="00000000">
        <w:rPr>
          <w:rtl w:val="0"/>
        </w:rPr>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117.7 litre</w:t>
      </w:r>
      <w:r w:rsidDel="00000000" w:rsidR="00000000" w:rsidRPr="00000000">
        <w:rPr>
          <w:rtl w:val="0"/>
        </w:rPr>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w:t>
      </w:r>
      <w:r w:rsidDel="00000000" w:rsidR="00000000" w:rsidRPr="00000000">
        <w:rPr>
          <w:rtl w:val="0"/>
        </w:rPr>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topcoat</w:t>
      </w:r>
      <w:r w:rsidDel="00000000" w:rsidR="00000000" w:rsidRPr="00000000">
        <w:rPr>
          <w:rtl w:val="0"/>
        </w:rPr>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500 x 50</w:t>
      </w:r>
      <w:r w:rsidDel="00000000" w:rsidR="00000000" w:rsidRPr="00000000">
        <w:rPr>
          <w:rtl w:val="0"/>
        </w:rPr>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x 50</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50.0 litre</w:t>
      </w:r>
      <w:r w:rsidDel="00000000" w:rsidR="00000000" w:rsidRPr="00000000">
        <w:rPr>
          <w:rtl w:val="0"/>
        </w:rPr>
      </w:r>
    </w:p>
    <w:p w:rsidR="00000000" w:rsidDel="00000000" w:rsidP="00000000" w:rsidRDefault="00000000" w:rsidRPr="00000000" w14:paraId="0000091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91E">
      <w:pPr>
        <w:keepNext w:val="1"/>
        <w:spacing w:after="40" w:before="60" w:lineRule="auto"/>
        <w:rPr/>
      </w:pPr>
      <w:r w:rsidDel="00000000" w:rsidR="00000000" w:rsidRPr="00000000">
        <w:rPr>
          <w:b w:val="1"/>
          <w:bCs w:val="1"/>
          <w:color w:val="a64d79"/>
          <w:rtl w:val="0"/>
        </w:rPr>
        <w:t xml:space="preserve">Q251. </w:t>
      </w:r>
      <w:r w:rsidDel="00000000" w:rsidR="00000000" w:rsidRPr="00000000">
        <w:rPr>
          <w:b w:val="1"/>
          <w:bCs w:val="1"/>
          <w:color w:val="17365d"/>
          <w:sz w:val="21"/>
          <w:szCs w:val="21"/>
          <w:rtl w:val="0"/>
        </w:rPr>
        <w:t xml:space="preserve">How is a 40% loss incorporated into the paint-consumption calculation using a loss factor?</w:t>
      </w:r>
      <w:r w:rsidDel="00000000" w:rsidR="00000000" w:rsidRPr="00000000">
        <w:rPr>
          <w:i w:val="1"/>
          <w:iCs w:val="1"/>
          <w:color w:val="666666"/>
          <w:sz w:val="16"/>
          <w:szCs w:val="16"/>
          <w:rtl w:val="0"/>
        </w:rPr>
        <w:t xml:space="preserve">  [Slide 251]</w:t>
      </w:r>
      <w:r w:rsidDel="00000000" w:rsidR="00000000" w:rsidRPr="00000000">
        <w:rPr>
          <w:rtl w:val="0"/>
        </w:rPr>
      </w:r>
    </w:p>
    <w:p w:rsidR="00000000" w:rsidDel="00000000" w:rsidP="00000000" w:rsidRDefault="00000000" w:rsidRPr="00000000" w14:paraId="0000091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To be painted: Tank, area of 500 m2 , 40 % loss</w:t>
      </w:r>
      <w:r w:rsidDel="00000000" w:rsidR="00000000" w:rsidRPr="00000000">
        <w:rPr>
          <w:rtl w:val="0"/>
        </w:rPr>
      </w:r>
    </w:p>
    <w:p w:rsidR="00000000" w:rsidDel="00000000" w:rsidP="00000000" w:rsidRDefault="00000000" w:rsidRPr="00000000" w14:paraId="00000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40 % loss implies that only 60 % will remain on the surface. The correction factor, Loss factor, will be 0.6</w:t>
      </w:r>
      <w:r w:rsidDel="00000000" w:rsidR="00000000" w:rsidRPr="00000000">
        <w:rPr>
          <w:rtl w:val="0"/>
        </w:rPr>
      </w:r>
    </w:p>
    <w:p w:rsidR="00000000" w:rsidDel="00000000" w:rsidP="00000000" w:rsidRDefault="00000000" w:rsidRPr="00000000" w14:paraId="00000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Area, m2 x DFT</w:t>
      </w:r>
      <w:r w:rsidDel="00000000" w:rsidR="00000000" w:rsidRPr="00000000">
        <w:rPr>
          <w:rtl w:val="0"/>
        </w:rPr>
      </w:r>
    </w:p>
    <w:p w:rsidR="00000000" w:rsidDel="00000000" w:rsidP="00000000" w:rsidRDefault="00000000" w:rsidRPr="00000000" w14:paraId="000009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x % VS x LOSS FACTOR</w:t>
      </w:r>
      <w:r w:rsidDel="00000000" w:rsidR="00000000" w:rsidRPr="00000000">
        <w:rPr>
          <w:rtl w:val="0"/>
        </w:rPr>
      </w:r>
    </w:p>
    <w:p w:rsidR="00000000" w:rsidDel="00000000" w:rsidP="00000000" w:rsidRDefault="00000000" w:rsidRPr="00000000" w14:paraId="000009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mastic</w:t>
      </w:r>
      <w:r w:rsidDel="00000000" w:rsidR="00000000" w:rsidRPr="00000000">
        <w:rPr>
          <w:rtl w:val="0"/>
        </w:rPr>
      </w:r>
    </w:p>
    <w:p w:rsidR="00000000" w:rsidDel="00000000" w:rsidP="00000000" w:rsidRDefault="00000000" w:rsidRPr="00000000" w14:paraId="00000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500 x 200</w:t>
      </w:r>
      <w:r w:rsidDel="00000000" w:rsidR="00000000" w:rsidRPr="00000000">
        <w:rPr>
          <w:rtl w:val="0"/>
        </w:rPr>
      </w:r>
    </w:p>
    <w:p w:rsidR="00000000" w:rsidDel="00000000" w:rsidP="00000000" w:rsidRDefault="00000000" w:rsidRPr="00000000" w14:paraId="00000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x 85 x 0.6</w:t>
      </w:r>
      <w:r w:rsidDel="00000000" w:rsidR="00000000" w:rsidRPr="00000000">
        <w:rPr>
          <w:rtl w:val="0"/>
        </w:rPr>
      </w:r>
    </w:p>
    <w:p w:rsidR="00000000" w:rsidDel="00000000" w:rsidP="00000000" w:rsidRDefault="00000000" w:rsidRPr="00000000" w14:paraId="00000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196 litre</w:t>
      </w:r>
      <w:r w:rsidDel="00000000" w:rsidR="00000000" w:rsidRPr="00000000">
        <w:rPr>
          <w:rtl w:val="0"/>
        </w:rPr>
      </w:r>
    </w:p>
    <w:p w:rsidR="00000000" w:rsidDel="00000000" w:rsidP="00000000" w:rsidRDefault="00000000" w:rsidRPr="00000000" w14:paraId="00000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w:t>
      </w:r>
      <w:r w:rsidDel="00000000" w:rsidR="00000000" w:rsidRPr="00000000">
        <w:rPr>
          <w:rtl w:val="0"/>
        </w:rPr>
      </w:r>
    </w:p>
    <w:p w:rsidR="00000000" w:rsidDel="00000000" w:rsidP="00000000" w:rsidRDefault="00000000" w:rsidRPr="00000000" w14:paraId="00000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topcoat</w:t>
      </w:r>
      <w:r w:rsidDel="00000000" w:rsidR="00000000" w:rsidRPr="00000000">
        <w:rPr>
          <w:rtl w:val="0"/>
        </w:rPr>
      </w:r>
    </w:p>
    <w:p w:rsidR="00000000" w:rsidDel="00000000" w:rsidP="00000000" w:rsidRDefault="00000000" w:rsidRPr="00000000" w14:paraId="00000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500 x 50</w:t>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x 50 x 0.6</w:t>
      </w: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83 litre</w:t>
      </w:r>
      <w:r w:rsidDel="00000000" w:rsidR="00000000" w:rsidRPr="00000000">
        <w:rPr>
          <w:rtl w:val="0"/>
        </w:rPr>
      </w:r>
    </w:p>
    <w:p w:rsidR="00000000" w:rsidDel="00000000" w:rsidP="00000000" w:rsidRDefault="00000000" w:rsidRPr="00000000" w14:paraId="0000092D">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92E">
      <w:pPr>
        <w:keepNext w:val="1"/>
        <w:spacing w:after="40" w:before="60" w:lineRule="auto"/>
        <w:rPr/>
      </w:pPr>
      <w:r w:rsidDel="00000000" w:rsidR="00000000" w:rsidRPr="00000000">
        <w:rPr>
          <w:b w:val="1"/>
          <w:bCs w:val="1"/>
          <w:color w:val="a64d79"/>
          <w:rtl w:val="0"/>
        </w:rPr>
        <w:t xml:space="preserve">Q252. </w:t>
      </w:r>
      <w:r w:rsidDel="00000000" w:rsidR="00000000" w:rsidRPr="00000000">
        <w:rPr>
          <w:b w:val="1"/>
          <w:bCs w:val="1"/>
          <w:color w:val="17365d"/>
          <w:sz w:val="21"/>
          <w:szCs w:val="21"/>
          <w:rtl w:val="0"/>
        </w:rPr>
        <w:t xml:space="preserve">What is dead volume, why does a rough surface increase primer consumption, and which coats are affected?</w:t>
      </w:r>
      <w:r w:rsidDel="00000000" w:rsidR="00000000" w:rsidRPr="00000000">
        <w:rPr>
          <w:i w:val="1"/>
          <w:iCs w:val="1"/>
          <w:color w:val="666666"/>
          <w:sz w:val="16"/>
          <w:szCs w:val="16"/>
          <w:rtl w:val="0"/>
        </w:rPr>
        <w:t xml:space="preserve">  [Slide 252]</w:t>
      </w:r>
      <w:r w:rsidDel="00000000" w:rsidR="00000000" w:rsidRPr="00000000">
        <w:rPr>
          <w:rtl w:val="0"/>
        </w:rPr>
      </w:r>
    </w:p>
    <w:p w:rsidR="00000000" w:rsidDel="00000000" w:rsidP="00000000" w:rsidRDefault="00000000" w:rsidRPr="00000000" w14:paraId="0000092F">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To be painted: Tank, area of 500 m2 , 40 % loss</w:t>
      </w:r>
      <w:r w:rsidDel="00000000" w:rsidR="00000000" w:rsidRPr="00000000">
        <w:rPr>
          <w:rtl w:val="0"/>
        </w:rPr>
      </w:r>
    </w:p>
    <w:p w:rsidR="00000000" w:rsidDel="00000000" w:rsidP="00000000" w:rsidRDefault="00000000" w:rsidRPr="00000000" w14:paraId="000009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Dead Volume: increases paint consumption</w:t>
      </w:r>
      <w:r w:rsidDel="00000000" w:rsidR="00000000" w:rsidRPr="00000000">
        <w:rPr>
          <w:rtl w:val="0"/>
        </w:rPr>
      </w:r>
    </w:p>
    <w:p w:rsidR="00000000" w:rsidDel="00000000" w:rsidP="00000000" w:rsidRDefault="00000000" w:rsidRPr="00000000" w14:paraId="000009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Smooth steel surface: Even film thickness, No dead volume</w:t>
      </w:r>
      <w:r w:rsidDel="00000000" w:rsidR="00000000" w:rsidRPr="00000000">
        <w:rPr>
          <w:rtl w:val="0"/>
        </w:rPr>
      </w:r>
    </w:p>
    <w:p w:rsidR="00000000" w:rsidDel="00000000" w:rsidP="00000000" w:rsidRDefault="00000000" w:rsidRPr="00000000" w14:paraId="00000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Uneven steel surface: Paint will fill the valleys in the profile, called "Dead Volume"</w:t>
      </w:r>
      <w:r w:rsidDel="00000000" w:rsidR="00000000" w:rsidRPr="00000000">
        <w:rPr>
          <w:rtl w:val="0"/>
        </w:rPr>
      </w:r>
    </w:p>
    <w:p w:rsidR="00000000" w:rsidDel="00000000" w:rsidP="00000000" w:rsidRDefault="00000000" w:rsidRPr="00000000" w14:paraId="00000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Dead volume and surface profile</w:t>
      </w:r>
      <w:r w:rsidDel="00000000" w:rsidR="00000000" w:rsidRPr="00000000">
        <w:rPr>
          <w:rtl w:val="0"/>
        </w:rPr>
      </w:r>
    </w:p>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Higher surface profile increases dead volume</w:t>
      </w:r>
      <w:r w:rsidDel="00000000" w:rsidR="00000000" w:rsidRPr="00000000">
        <w:rPr>
          <w:rtl w:val="0"/>
        </w:rPr>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dead volume will be filled, and will increase the consumption of primer</w:t>
      </w:r>
      <w:r w:rsidDel="00000000" w:rsidR="00000000" w:rsidRPr="00000000">
        <w:rPr>
          <w:rtl w:val="0"/>
        </w:rPr>
      </w:r>
    </w:p>
    <w:p w:rsidR="00000000" w:rsidDel="00000000" w:rsidP="00000000" w:rsidRDefault="00000000" w:rsidRPr="00000000" w14:paraId="00000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dead volume consumption of primer comes in addition to the consumption for the primer coat in the specification</w:t>
      </w:r>
      <w:r w:rsidDel="00000000" w:rsidR="00000000" w:rsidRPr="00000000">
        <w:rPr>
          <w:rtl w:val="0"/>
        </w:rPr>
      </w:r>
    </w:p>
    <w:p w:rsidR="00000000" w:rsidDel="00000000" w:rsidP="00000000" w:rsidRDefault="00000000" w:rsidRPr="00000000" w14:paraId="00000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other coats will not be influenced by dead volume</w:t>
      </w:r>
      <w:r w:rsidDel="00000000" w:rsidR="00000000" w:rsidRPr="00000000">
        <w:rPr>
          <w:rtl w:val="0"/>
        </w:rPr>
      </w:r>
    </w:p>
    <w:p w:rsidR="00000000" w:rsidDel="00000000" w:rsidP="00000000" w:rsidRDefault="00000000" w:rsidRPr="00000000" w14:paraId="00000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DV will on exam be given as ml/m2 or as l/m2</w:t>
      </w:r>
      <w:r w:rsidDel="00000000" w:rsidR="00000000" w:rsidRPr="00000000">
        <w:rPr>
          <w:rtl w:val="0"/>
        </w:rPr>
      </w:r>
    </w:p>
    <w:p w:rsidR="00000000" w:rsidDel="00000000" w:rsidP="00000000" w:rsidRDefault="00000000" w:rsidRPr="00000000" w14:paraId="00000939">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93A">
      <w:pPr>
        <w:keepNext w:val="1"/>
        <w:spacing w:after="40" w:before="60" w:lineRule="auto"/>
        <w:rPr/>
      </w:pPr>
      <w:r w:rsidDel="00000000" w:rsidR="00000000" w:rsidRPr="00000000">
        <w:rPr>
          <w:b w:val="1"/>
          <w:bCs w:val="1"/>
          <w:color w:val="a64d79"/>
          <w:rtl w:val="0"/>
        </w:rPr>
        <w:t xml:space="preserve">Q253. </w:t>
      </w:r>
      <w:r w:rsidDel="00000000" w:rsidR="00000000" w:rsidRPr="00000000">
        <w:rPr>
          <w:b w:val="1"/>
          <w:bCs w:val="1"/>
          <w:color w:val="17365d"/>
          <w:sz w:val="21"/>
          <w:szCs w:val="21"/>
          <w:rtl w:val="0"/>
        </w:rPr>
        <w:t xml:space="preserve">How is dead-volume primer quantity added to the normal paint-consumption calculation in the example?</w:t>
      </w:r>
      <w:r w:rsidDel="00000000" w:rsidR="00000000" w:rsidRPr="00000000">
        <w:rPr>
          <w:i w:val="1"/>
          <w:iCs w:val="1"/>
          <w:color w:val="666666"/>
          <w:sz w:val="16"/>
          <w:szCs w:val="16"/>
          <w:rtl w:val="0"/>
        </w:rPr>
        <w:t xml:space="preserve">  [Slide 253]</w:t>
      </w:r>
      <w:r w:rsidDel="00000000" w:rsidR="00000000" w:rsidRPr="00000000">
        <w:rPr>
          <w:rtl w:val="0"/>
        </w:rPr>
      </w:r>
    </w:p>
    <w:p w:rsidR="00000000" w:rsidDel="00000000" w:rsidP="00000000" w:rsidRDefault="00000000" w:rsidRPr="00000000" w14:paraId="0000093B">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Tank area 500 m2, 40 % loss, surface roughness 60 microns</w:t>
      </w:r>
      <w:r w:rsidDel="00000000" w:rsidR="00000000" w:rsidRPr="00000000">
        <w:rPr>
          <w:rtl w:val="0"/>
        </w:rPr>
      </w:r>
    </w:p>
    <w:p w:rsidR="00000000" w:rsidDel="00000000" w:rsidP="00000000" w:rsidRDefault="00000000" w:rsidRPr="00000000" w14:paraId="000009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DFT</w:t>
      </w:r>
      <w:r w:rsidDel="00000000" w:rsidR="00000000" w:rsidRPr="00000000">
        <w:rPr>
          <w:rtl w:val="0"/>
        </w:rPr>
      </w:r>
    </w:p>
    <w:p w:rsidR="00000000" w:rsidDel="00000000" w:rsidP="00000000" w:rsidRDefault="00000000" w:rsidRPr="00000000" w14:paraId="000009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VS</w:t>
      </w:r>
      <w:r w:rsidDel="00000000" w:rsidR="00000000" w:rsidRPr="00000000">
        <w:rPr>
          <w:rtl w:val="0"/>
        </w:rPr>
      </w:r>
    </w:p>
    <w:p w:rsidR="00000000" w:rsidDel="00000000" w:rsidP="00000000" w:rsidRDefault="00000000" w:rsidRPr="00000000" w14:paraId="00000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mastic</w:t>
      </w:r>
      <w:r w:rsidDel="00000000" w:rsidR="00000000" w:rsidRPr="00000000">
        <w:rPr>
          <w:rtl w:val="0"/>
        </w:rPr>
      </w:r>
    </w:p>
    <w:p w:rsidR="00000000" w:rsidDel="00000000" w:rsidP="00000000" w:rsidRDefault="00000000" w:rsidRPr="00000000" w14:paraId="00000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 topcoat</w:t>
      </w:r>
      <w:r w:rsidDel="00000000" w:rsidR="00000000" w:rsidRPr="00000000">
        <w:rPr>
          <w:rtl w:val="0"/>
        </w:rPr>
      </w:r>
    </w:p>
    <w:p w:rsidR="00000000" w:rsidDel="00000000" w:rsidP="00000000" w:rsidRDefault="00000000" w:rsidRPr="00000000" w14:paraId="00000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Litre dead volume =</w:t>
      </w:r>
      <w:r w:rsidDel="00000000" w:rsidR="00000000" w:rsidRPr="00000000">
        <w:rPr>
          <w:rtl w:val="0"/>
        </w:rPr>
      </w:r>
    </w:p>
    <w:p w:rsidR="00000000" w:rsidDel="00000000" w:rsidP="00000000" w:rsidRDefault="00000000" w:rsidRPr="00000000" w14:paraId="00000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500 x 0.04 x 100</w:t>
      </w:r>
      <w:r w:rsidDel="00000000" w:rsidR="00000000" w:rsidRPr="00000000">
        <w:rPr>
          <w:rtl w:val="0"/>
        </w:rPr>
      </w:r>
    </w:p>
    <w:p w:rsidR="00000000" w:rsidDel="00000000" w:rsidP="00000000" w:rsidRDefault="00000000" w:rsidRPr="00000000" w14:paraId="000009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85 x 0.6</w:t>
      </w:r>
      <w:r w:rsidDel="00000000" w:rsidR="00000000" w:rsidRPr="00000000">
        <w:rPr>
          <w:rtl w:val="0"/>
        </w:rPr>
      </w:r>
    </w:p>
    <w:p w:rsidR="00000000" w:rsidDel="00000000" w:rsidP="00000000" w:rsidRDefault="00000000" w:rsidRPr="00000000" w14:paraId="00000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39 litre (EM)</w:t>
      </w:r>
      <w:r w:rsidDel="00000000" w:rsidR="00000000" w:rsidRPr="00000000">
        <w:rPr>
          <w:rtl w:val="0"/>
        </w:rPr>
      </w:r>
    </w:p>
    <w:p w:rsidR="00000000" w:rsidDel="00000000" w:rsidP="00000000" w:rsidRDefault="00000000" w:rsidRPr="00000000" w14:paraId="000009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Epoxy mastic (EM)</w:t>
      </w:r>
      <w:r w:rsidDel="00000000" w:rsidR="00000000" w:rsidRPr="00000000">
        <w:rPr>
          <w:rtl w:val="0"/>
        </w:rPr>
      </w:r>
    </w:p>
    <w:p w:rsidR="00000000" w:rsidDel="00000000" w:rsidP="00000000" w:rsidRDefault="00000000" w:rsidRPr="00000000" w14:paraId="00000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500 x 200</w:t>
      </w:r>
      <w:r w:rsidDel="00000000" w:rsidR="00000000" w:rsidRPr="00000000">
        <w:rPr>
          <w:rtl w:val="0"/>
        </w:rPr>
      </w:r>
    </w:p>
    <w:p w:rsidR="00000000" w:rsidDel="00000000" w:rsidP="00000000" w:rsidRDefault="00000000" w:rsidRPr="00000000" w14:paraId="00000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x 85 x 0.6</w:t>
      </w:r>
      <w:r w:rsidDel="00000000" w:rsidR="00000000" w:rsidRPr="00000000">
        <w:rPr>
          <w:rtl w:val="0"/>
        </w:rPr>
      </w:r>
    </w:p>
    <w:p w:rsidR="00000000" w:rsidDel="00000000" w:rsidP="00000000" w:rsidRDefault="00000000" w:rsidRPr="00000000" w14:paraId="00000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196 litre (EM)</w:t>
      </w:r>
      <w:r w:rsidDel="00000000" w:rsidR="00000000" w:rsidRPr="00000000">
        <w:rPr>
          <w:rtl w:val="0"/>
        </w:rPr>
      </w:r>
    </w:p>
    <w:p w:rsidR="00000000" w:rsidDel="00000000" w:rsidP="00000000" w:rsidRDefault="00000000" w:rsidRPr="00000000" w14:paraId="000009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Polyurethane topcoat</w:t>
      </w:r>
      <w:r w:rsidDel="00000000" w:rsidR="00000000" w:rsidRPr="00000000">
        <w:rPr>
          <w:rtl w:val="0"/>
        </w:rPr>
      </w:r>
    </w:p>
    <w:p w:rsidR="00000000" w:rsidDel="00000000" w:rsidP="00000000" w:rsidRDefault="00000000" w:rsidRPr="00000000" w14:paraId="00000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500 x 50</w:t>
      </w:r>
      <w:r w:rsidDel="00000000" w:rsidR="00000000" w:rsidRPr="00000000">
        <w:rPr>
          <w:rtl w:val="0"/>
        </w:rPr>
      </w:r>
    </w:p>
    <w:p w:rsidR="00000000" w:rsidDel="00000000" w:rsidP="00000000" w:rsidRDefault="00000000" w:rsidRPr="00000000" w14:paraId="00000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x 50 x 0.6</w:t>
      </w:r>
      <w:r w:rsidDel="00000000" w:rsidR="00000000" w:rsidRPr="00000000">
        <w:rPr>
          <w:rtl w:val="0"/>
        </w:rPr>
      </w:r>
    </w:p>
    <w:p w:rsidR="00000000" w:rsidDel="00000000" w:rsidP="00000000" w:rsidRDefault="00000000" w:rsidRPr="00000000" w14:paraId="000009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83 litre (PU)</w:t>
      </w:r>
      <w:r w:rsidDel="00000000" w:rsidR="00000000" w:rsidRPr="00000000">
        <w:rPr>
          <w:rtl w:val="0"/>
        </w:rPr>
      </w:r>
    </w:p>
    <w:p w:rsidR="00000000" w:rsidDel="00000000" w:rsidP="00000000" w:rsidRDefault="00000000" w:rsidRPr="00000000" w14:paraId="0000094C">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94D">
      <w:pPr>
        <w:keepNext w:val="1"/>
        <w:spacing w:after="40" w:before="60" w:lineRule="auto"/>
        <w:rPr/>
      </w:pPr>
      <w:r w:rsidDel="00000000" w:rsidR="00000000" w:rsidRPr="00000000">
        <w:rPr>
          <w:b w:val="1"/>
          <w:bCs w:val="1"/>
          <w:color w:val="a64d79"/>
          <w:rtl w:val="0"/>
        </w:rPr>
        <w:t xml:space="preserve">Q254. </w:t>
      </w:r>
      <w:r w:rsidDel="00000000" w:rsidR="00000000" w:rsidRPr="00000000">
        <w:rPr>
          <w:b w:val="1"/>
          <w:bCs w:val="1"/>
          <w:color w:val="17365d"/>
          <w:sz w:val="21"/>
          <w:szCs w:val="21"/>
          <w:rtl w:val="0"/>
        </w:rPr>
        <w:t xml:space="preserve">From the visual, how is total paint and thinner quantity calculated for a complete multi-coat tank system?</w:t>
      </w:r>
      <w:r w:rsidDel="00000000" w:rsidR="00000000" w:rsidRPr="00000000">
        <w:rPr>
          <w:i w:val="1"/>
          <w:iCs w:val="1"/>
          <w:color w:val="666666"/>
          <w:sz w:val="16"/>
          <w:szCs w:val="16"/>
          <w:rtl w:val="0"/>
        </w:rPr>
        <w:t xml:space="preserve">  [Slide 254]</w:t>
      </w:r>
      <w:r w:rsidDel="00000000" w:rsidR="00000000" w:rsidRPr="00000000">
        <w:rPr>
          <w:rtl w:val="0"/>
        </w:rPr>
      </w:r>
    </w:p>
    <w:p w:rsidR="00000000" w:rsidDel="00000000" w:rsidP="00000000" w:rsidRDefault="00000000" w:rsidRPr="00000000" w14:paraId="0000094E">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The visual shows a full-system paint-quantity example for a tank, including separate calculations for each coat and thinner.</w:t>
      </w:r>
      <w:r w:rsidDel="00000000" w:rsidR="00000000" w:rsidRPr="00000000">
        <w:rPr>
          <w:rtl w:val="0"/>
        </w:rPr>
      </w:r>
    </w:p>
    <w:p w:rsidR="00000000" w:rsidDel="00000000" w:rsidP="00000000" w:rsidRDefault="00000000" w:rsidRPr="00000000" w14:paraId="000009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method uses the tank area, specified DFT, volume solids and loss factor to calculate paint quantity for each coating layer, then adds the quantities to obtain the total paint requirement.</w:t>
      </w:r>
      <w:r w:rsidDel="00000000" w:rsidR="00000000" w:rsidRPr="00000000">
        <w:rPr>
          <w:rtl w:val="0"/>
        </w:rPr>
      </w:r>
    </w:p>
    <w:p w:rsidR="00000000" w:rsidDel="00000000" w:rsidP="00000000" w:rsidRDefault="00000000" w:rsidRPr="00000000" w14:paraId="00000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Thinner quantity is calculated separately according to the specified percentage/manufacturer recommendation and should not be confused with paint volume solids.</w:t>
      </w:r>
      <w:r w:rsidDel="00000000" w:rsidR="00000000" w:rsidRPr="00000000">
        <w:rPr>
          <w:rtl w:val="0"/>
        </w:rPr>
      </w:r>
    </w:p>
    <w:p w:rsidR="00000000" w:rsidDel="00000000" w:rsidP="00000000" w:rsidRDefault="00000000" w:rsidRPr="00000000" w14:paraId="00000951">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952">
      <w:pPr>
        <w:keepNext w:val="1"/>
        <w:spacing w:after="40" w:before="60" w:lineRule="auto"/>
        <w:rPr/>
      </w:pPr>
      <w:r w:rsidDel="00000000" w:rsidR="00000000" w:rsidRPr="00000000">
        <w:rPr>
          <w:b w:val="1"/>
          <w:bCs w:val="1"/>
          <w:color w:val="a64d79"/>
          <w:rtl w:val="0"/>
        </w:rPr>
        <w:t xml:space="preserve">Q255. </w:t>
      </w:r>
      <w:r w:rsidDel="00000000" w:rsidR="00000000" w:rsidRPr="00000000">
        <w:rPr>
          <w:b w:val="1"/>
          <w:bCs w:val="1"/>
          <w:color w:val="17365d"/>
          <w:sz w:val="21"/>
          <w:szCs w:val="21"/>
          <w:rtl w:val="0"/>
        </w:rPr>
        <w:t xml:space="preserve">From the visual, how are circumference, external painting area and internal volume calculated for a cylindrical tank?</w:t>
      </w:r>
      <w:r w:rsidDel="00000000" w:rsidR="00000000" w:rsidRPr="00000000">
        <w:rPr>
          <w:i w:val="1"/>
          <w:iCs w:val="1"/>
          <w:color w:val="666666"/>
          <w:sz w:val="16"/>
          <w:szCs w:val="16"/>
          <w:rtl w:val="0"/>
        </w:rPr>
        <w:t xml:space="preserve">  [Slide 255]</w:t>
      </w:r>
      <w:r w:rsidDel="00000000" w:rsidR="00000000" w:rsidRPr="00000000">
        <w:rPr>
          <w:rtl w:val="0"/>
        </w:rPr>
      </w:r>
    </w:p>
    <w:p w:rsidR="00000000" w:rsidDel="00000000" w:rsidP="00000000" w:rsidRDefault="00000000" w:rsidRPr="00000000" w14:paraId="00000953">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For a cylindrical tank, circumference is calculated from π × diameter; shell painting area is circumference × shell height; roof area is calculated from the roof geometry; and total external paintable area is the sum of the applicable surfaces.</w:t>
      </w:r>
      <w:r w:rsidDel="00000000" w:rsidR="00000000" w:rsidRPr="00000000">
        <w:rPr>
          <w:rtl w:val="0"/>
        </w:rPr>
      </w:r>
    </w:p>
    <w:p w:rsidR="00000000" w:rsidDel="00000000" w:rsidP="00000000" w:rsidRDefault="00000000" w:rsidRPr="00000000" w14:paraId="000009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Tank volume is calculated from the internal cross-sectional area × height, using the internal diameter/radius.</w:t>
      </w:r>
      <w:r w:rsidDel="00000000" w:rsidR="00000000" w:rsidRPr="00000000">
        <w:rPr>
          <w:rtl w:val="0"/>
        </w:rPr>
      </w:r>
    </w:p>
    <w:p w:rsidR="00000000" w:rsidDel="00000000" w:rsidP="00000000" w:rsidRDefault="00000000" w:rsidRPr="00000000" w14:paraId="00000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visual emphasizes using the correct external dimensions for painting area and internal dimensions for capacity/volume.</w:t>
      </w:r>
      <w:r w:rsidDel="00000000" w:rsidR="00000000" w:rsidRPr="00000000">
        <w:rPr>
          <w:rtl w:val="0"/>
        </w:rPr>
      </w:r>
    </w:p>
    <w:p w:rsidR="00000000" w:rsidDel="00000000" w:rsidP="00000000" w:rsidRDefault="00000000" w:rsidRPr="00000000" w14:paraId="00000956">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957">
      <w:pPr>
        <w:keepNext w:val="1"/>
        <w:spacing w:after="40" w:before="60" w:lineRule="auto"/>
        <w:rPr/>
      </w:pPr>
      <w:r w:rsidDel="00000000" w:rsidR="00000000" w:rsidRPr="00000000">
        <w:rPr>
          <w:b w:val="1"/>
          <w:bCs w:val="1"/>
          <w:color w:val="a64d79"/>
          <w:rtl w:val="0"/>
        </w:rPr>
        <w:t xml:space="preserve">Q256. </w:t>
      </w:r>
      <w:r w:rsidDel="00000000" w:rsidR="00000000" w:rsidRPr="00000000">
        <w:rPr>
          <w:b w:val="1"/>
          <w:bCs w:val="1"/>
          <w:color w:val="17365d"/>
          <w:sz w:val="21"/>
          <w:szCs w:val="21"/>
          <w:rtl w:val="0"/>
        </w:rPr>
        <w:t xml:space="preserve">From the visual, how are circumference, external painting area, internal cross-sectional area and internal volume calculated for a pipe?</w:t>
      </w:r>
      <w:r w:rsidDel="00000000" w:rsidR="00000000" w:rsidRPr="00000000">
        <w:rPr>
          <w:i w:val="1"/>
          <w:iCs w:val="1"/>
          <w:color w:val="666666"/>
          <w:sz w:val="16"/>
          <w:szCs w:val="16"/>
          <w:rtl w:val="0"/>
        </w:rPr>
        <w:t xml:space="preserve">  [Slide 256]</w:t>
      </w:r>
      <w:r w:rsidDel="00000000" w:rsidR="00000000" w:rsidRPr="00000000">
        <w:rPr>
          <w:rtl w:val="0"/>
        </w:rPr>
      </w:r>
    </w:p>
    <w:p w:rsidR="00000000" w:rsidDel="00000000" w:rsidP="00000000" w:rsidRDefault="00000000" w:rsidRPr="00000000" w14:paraId="00000958">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For a pipe, outside circumference is π × outside diameter and external painting area is circumference × length.</w:t>
      </w:r>
      <w:r w:rsidDel="00000000" w:rsidR="00000000" w:rsidRPr="00000000">
        <w:rPr>
          <w:rtl w:val="0"/>
        </w:rPr>
      </w:r>
    </w:p>
    <w:p w:rsidR="00000000" w:rsidDel="00000000" w:rsidP="00000000" w:rsidRDefault="00000000" w:rsidRPr="00000000" w14:paraId="000009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Internal cross-sectional area is πr² using the internal diameter, and internal volume is internal cross-sectional area × pipe length.</w:t>
      </w:r>
      <w:r w:rsidDel="00000000" w:rsidR="00000000" w:rsidRPr="00000000">
        <w:rPr>
          <w:rtl w:val="0"/>
        </w:rPr>
      </w:r>
    </w:p>
    <w:p w:rsidR="00000000" w:rsidDel="00000000" w:rsidP="00000000" w:rsidRDefault="00000000" w:rsidRPr="00000000" w14:paraId="000009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visual separates outside coating area calculations from internal volume calculations.</w:t>
      </w:r>
      <w:r w:rsidDel="00000000" w:rsidR="00000000" w:rsidRPr="00000000">
        <w:rPr>
          <w:rtl w:val="0"/>
        </w:rPr>
      </w:r>
    </w:p>
    <w:p w:rsidR="00000000" w:rsidDel="00000000" w:rsidP="00000000" w:rsidRDefault="00000000" w:rsidRPr="00000000" w14:paraId="0000095B">
      <w:pPr>
        <w:spacing w:after="40" w:before="0" w:lineRule="auto"/>
        <w:rPr/>
      </w:pPr>
      <w:r w:rsidDel="00000000" w:rsidR="00000000" w:rsidRPr="00000000">
        <w:rPr>
          <w:color w:val="d2d2d2"/>
          <w:sz w:val="14"/>
          <w:szCs w:val="14"/>
          <w:rtl w:val="0"/>
        </w:rPr>
        <w:t xml:space="preserve">————————————————————————————————————————————————</w:t>
      </w:r>
      <w:r w:rsidDel="00000000" w:rsidR="00000000" w:rsidRPr="00000000">
        <w:rPr>
          <w:rtl w:val="0"/>
        </w:rPr>
      </w:r>
    </w:p>
    <w:p w:rsidR="00000000" w:rsidDel="00000000" w:rsidP="00000000" w:rsidRDefault="00000000" w:rsidRPr="00000000" w14:paraId="0000095C">
      <w:pPr>
        <w:keepNext w:val="1"/>
        <w:spacing w:after="40" w:before="60" w:lineRule="auto"/>
        <w:rPr/>
      </w:pPr>
      <w:r w:rsidDel="00000000" w:rsidR="00000000" w:rsidRPr="00000000">
        <w:rPr>
          <w:b w:val="1"/>
          <w:bCs w:val="1"/>
          <w:color w:val="a64d79"/>
          <w:rtl w:val="0"/>
        </w:rPr>
        <w:t xml:space="preserve">Q257. </w:t>
      </w:r>
      <w:r w:rsidDel="00000000" w:rsidR="00000000" w:rsidRPr="00000000">
        <w:rPr>
          <w:b w:val="1"/>
          <w:bCs w:val="1"/>
          <w:color w:val="17365d"/>
          <w:sz w:val="21"/>
          <w:szCs w:val="21"/>
          <w:rtl w:val="0"/>
        </w:rPr>
        <w:t xml:space="preserve">From the visual, define dead volume in coating and explain its calculation and effect on primer consumption.</w:t>
      </w:r>
      <w:r w:rsidDel="00000000" w:rsidR="00000000" w:rsidRPr="00000000">
        <w:rPr>
          <w:i w:val="1"/>
          <w:iCs w:val="1"/>
          <w:color w:val="666666"/>
          <w:sz w:val="16"/>
          <w:szCs w:val="16"/>
          <w:rtl w:val="0"/>
        </w:rPr>
        <w:t xml:space="preserve">  [Slide 257]</w:t>
      </w:r>
      <w:r w:rsidDel="00000000" w:rsidR="00000000" w:rsidRPr="00000000">
        <w:rPr>
          <w:rtl w:val="0"/>
        </w:rPr>
      </w:r>
    </w:p>
    <w:p w:rsidR="00000000" w:rsidDel="00000000" w:rsidP="00000000" w:rsidRDefault="00000000" w:rsidRPr="00000000" w14:paraId="0000095D">
      <w:pPr>
        <w:keepNext w:val="1"/>
        <w:spacing w:after="20" w:lineRule="auto"/>
        <w:rPr/>
      </w:pPr>
      <w:r w:rsidDel="00000000" w:rsidR="00000000" w:rsidRPr="00000000">
        <w:rPr>
          <w:b w:val="1"/>
          <w:bCs w:val="1"/>
          <w:color w:val="0f6b78"/>
          <w:sz w:val="20"/>
          <w:szCs w:val="20"/>
          <w:rtl w:val="0"/>
        </w:rPr>
        <w:t xml:space="preserve">Answer: </w:t>
      </w:r>
      <w:r w:rsidDel="00000000" w:rsidR="00000000" w:rsidRPr="00000000">
        <w:rPr>
          <w:sz w:val="20"/>
          <w:szCs w:val="20"/>
          <w:rtl w:val="0"/>
        </w:rPr>
        <w:t xml:space="preserve">Dead volume is the extra primer quantity required to fill the valleys of a rough blasted surface profile before the specified film thickness is built above the peaks.</w:t>
      </w:r>
      <w:r w:rsidDel="00000000" w:rsidR="00000000" w:rsidRPr="00000000">
        <w:rPr>
          <w:rtl w:val="0"/>
        </w:rPr>
      </w:r>
    </w:p>
    <w:p w:rsidR="00000000" w:rsidDel="00000000" w:rsidP="00000000" w:rsidRDefault="00000000" w:rsidRPr="00000000" w14:paraId="000009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Higher surface roughness increases dead volume and therefore primer consumption; smooth steel has little or no dead-volume effect.</w:t>
      </w:r>
      <w:r w:rsidDel="00000000" w:rsidR="00000000" w:rsidRPr="00000000">
        <w:rPr>
          <w:rtl w:val="0"/>
        </w:rPr>
      </w:r>
    </w:p>
    <w:p w:rsidR="00000000" w:rsidDel="00000000" w:rsidP="00000000" w:rsidRDefault="00000000" w:rsidRPr="00000000" w14:paraId="000009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03" w:right="0" w:hanging="202"/>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example adds the calculated dead-volume primer quantity to the normal primer consumption, while subsequent coats are not treated as dead-volume coats.</w:t>
      </w:r>
      <w:r w:rsidDel="00000000" w:rsidR="00000000" w:rsidRPr="00000000">
        <w:rPr>
          <w:rtl w:val="0"/>
        </w:rPr>
      </w:r>
    </w:p>
    <w:p w:rsidR="00000000" w:rsidDel="00000000" w:rsidP="00000000" w:rsidRDefault="00000000" w:rsidRPr="00000000" w14:paraId="00000960">
      <w:pPr>
        <w:spacing w:after="40" w:before="0" w:lineRule="auto"/>
        <w:rPr/>
      </w:pPr>
      <w:r w:rsidDel="00000000" w:rsidR="00000000" w:rsidRPr="00000000">
        <w:rPr>
          <w:color w:val="d2d2d2"/>
          <w:sz w:val="14"/>
          <w:szCs w:val="14"/>
          <w:rtl w:val="0"/>
        </w:rPr>
        <w:t xml:space="preserve">————————————————————————————————————————————————</w:t>
      </w:r>
      <w:r w:rsidDel="00000000" w:rsidR="00000000" w:rsidRPr="00000000">
        <w:rPr>
          <w:rtl w:val="0"/>
        </w:rPr>
      </w:r>
    </w:p>
    <w:sectPr>
      <w:headerReference r:id="rId7" w:type="default"/>
      <w:footerReference r:id="rId8" w:type="default"/>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8"/>
        <w:szCs w:val="18"/>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HTS COATINGS  |  FROSIO COATING INSPECTOR TRAINING  |  CHAPTER 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ectionTitle" w:customStyle="1">
    <w:name w:val="SectionTitle"/>
    <w:pPr>
      <w:keepNext w:val="1"/>
      <w:spacing w:after="100" w:before="200"/>
    </w:pPr>
    <w:rPr>
      <w:rFonts w:ascii="Aptos Display" w:hAnsi="Aptos Display"/>
      <w:b w:val="1"/>
      <w:color w:val="17365d"/>
      <w:sz w:val="2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z//eWmrehQgC0wqUdZYvTXnH+g==">CgMxLjA4AHIhMVpxMlZldTNlcm1ONFlickYzT3A3Ri04dmNaN1l6dWJu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