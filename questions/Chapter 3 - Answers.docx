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3 - IMPORTANT QUESTIONS &amp; ANSWERS</w:t>
      </w:r>
    </w:p>
    <w:p>
      <w:pPr>
        <w:jc w:val="center"/>
      </w:pPr>
      <w:r>
        <w:rPr>
          <w:b/>
          <w:color w:val="5A5A5A"/>
          <w:sz w:val="22"/>
        </w:rPr>
        <w:t>Trainer Answer Sheet | 83 Important, Non-Repetitive Questions</w:t>
      </w:r>
    </w:p>
    <w:p>
      <w:pPr>
        <w:jc w:val="center"/>
      </w:pPr>
      <w:r>
        <w:rPr>
          <w:i/>
          <w:color w:val="646464"/>
          <w:sz w:val="19"/>
        </w:rPr>
        <w:t>Based strictly on the attached Chapter 3 training presentation, including the AI-image teaching content.</w:t>
      </w:r>
    </w:p>
    <w:p>
      <w:pPr>
        <w:spacing w:after="100"/>
        <w:pBdr>
          <w:bottom w:val="single" w:sz="10" w:space="1" w:color="D89B21"/>
        </w:pBdr>
      </w:pPr>
    </w:p>
    <w:p>
      <w:r>
        <w:t>Trainer note: Each question is followed immediately by a concise suggested answer. Answers remain within the terminology and teaching scope of the attached Chapter 3 presentation and its AI visuals.</w:t>
      </w:r>
    </w:p>
    <w:p>
      <w:pPr>
        <w:pStyle w:val="Heading1"/>
      </w:pPr>
      <w:r>
        <w:t>A. Corrosion Fundamentals and Control</w:t>
      </w:r>
    </w:p>
    <w:p>
      <w:pPr>
        <w:spacing w:before="100" w:after="40"/>
      </w:pPr>
      <w:r>
        <w:rPr>
          <w:b/>
          <w:color w:val="7A4A00"/>
          <w:sz w:val="18"/>
        </w:rPr>
        <w:t>Slide 01 - Chapter overview</w:t>
      </w:r>
    </w:p>
    <w:p>
      <w:pPr>
        <w:spacing w:after="60"/>
        <w:ind w:left="115"/>
      </w:pPr>
      <w:r>
        <w:rPr>
          <w:b/>
          <w:sz w:val="21"/>
        </w:rPr>
        <w:t>1. What are the four main learning areas covered in Chapter 3 -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chapter covers corrosion mechanisms, corrosion damage, corrosion protection methods, and corrosion-related design considerations.</w:t>
            </w:r>
          </w:p>
        </w:tc>
      </w:tr>
    </w:tbl>
    <w:p>
      <w:pPr>
        <w:spacing w:after="20"/>
      </w:pPr>
    </w:p>
    <w:p>
      <w:pPr>
        <w:spacing w:before="100" w:after="40"/>
      </w:pPr>
      <w:r>
        <w:rPr>
          <w:b/>
          <w:color w:val="7A4A00"/>
          <w:sz w:val="18"/>
        </w:rPr>
        <w:t>Slide 02 - Corrosion</w:t>
      </w:r>
    </w:p>
    <w:p>
      <w:pPr>
        <w:spacing w:after="60"/>
        <w:ind w:left="115"/>
      </w:pPr>
      <w:r>
        <w:rPr>
          <w:b/>
          <w:sz w:val="21"/>
        </w:rPr>
        <w:t>2. What is corrosion, and what four basic elements are required for an electrochemical corrosion process?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Corrosion is the deterioration or degradation of metals or metal alloys by chemical or electrochemical means. The four basic elements are an anode, a cathode, a metallic/electrical connection, and an electrolyte. Removing any one of these can stop the corrosion cell.</w:t>
            </w:r>
          </w:p>
        </w:tc>
      </w:tr>
    </w:tbl>
    <w:p>
      <w:pPr>
        <w:spacing w:after="20"/>
      </w:pPr>
    </w:p>
    <w:p>
      <w:pPr>
        <w:spacing w:before="100" w:after="40"/>
      </w:pPr>
      <w:r>
        <w:rPr>
          <w:b/>
          <w:color w:val="7A4A00"/>
          <w:sz w:val="18"/>
        </w:rPr>
        <w:t>Slide 02 - Corrosion</w:t>
      </w:r>
    </w:p>
    <w:p>
      <w:pPr>
        <w:spacing w:after="60"/>
        <w:ind w:left="115"/>
      </w:pPr>
      <w:r>
        <w:rPr>
          <w:b/>
          <w:sz w:val="21"/>
        </w:rPr>
        <w:t>3. How can corrosion be stopped by breaking the corrosion cell?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Corrosion can be stopped by eliminating at least one essential element of the corrosion cell, such as the electrolyte, anode, cathode, or metallic path.</w:t>
            </w:r>
          </w:p>
        </w:tc>
      </w:tr>
    </w:tbl>
    <w:p>
      <w:pPr>
        <w:spacing w:after="20"/>
      </w:pPr>
    </w:p>
    <w:p>
      <w:pPr>
        <w:spacing w:before="100" w:after="40"/>
      </w:pPr>
      <w:r>
        <w:rPr>
          <w:b/>
          <w:color w:val="7A4A00"/>
          <w:sz w:val="18"/>
        </w:rPr>
        <w:t>Slide 03 - Corrosion cycle</w:t>
      </w:r>
    </w:p>
    <w:p>
      <w:pPr>
        <w:spacing w:after="60"/>
        <w:ind w:left="115"/>
      </w:pPr>
      <w:r>
        <w:rPr>
          <w:b/>
          <w:sz w:val="21"/>
        </w:rPr>
        <w:t>4. Explain the corrosion cycle of iron from iron ore to rust.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Iron is produced from iron ore by adding a large amount of energy, which puts the metal in a higher-energy condition. In service, iron naturally tends to return to a more stable form such as iron oxide or rust; this natural return is the corrosion cycle.</w:t>
            </w:r>
          </w:p>
        </w:tc>
      </w:tr>
    </w:tbl>
    <w:p>
      <w:pPr>
        <w:spacing w:after="20"/>
      </w:pPr>
    </w:p>
    <w:p>
      <w:pPr>
        <w:spacing w:before="100" w:after="40"/>
      </w:pPr>
      <w:r>
        <w:rPr>
          <w:b/>
          <w:color w:val="7A4A00"/>
          <w:sz w:val="18"/>
        </w:rPr>
        <w:t>Slide 04 - Corrosion cell</w:t>
      </w:r>
    </w:p>
    <w:p>
      <w:pPr>
        <w:spacing w:after="60"/>
        <w:ind w:left="115"/>
      </w:pPr>
      <w:r>
        <w:rPr>
          <w:b/>
          <w:sz w:val="21"/>
        </w:rPr>
        <w:t>5. What is a corrosion cell, and where can the anode and cathode exist?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 corrosion cell consists of an anode, cathode, metallic pathway, and electrolyte. The anode and cathode may be different metals in contact or different areas on the same metal having different electrochemical potentials.</w:t>
            </w:r>
          </w:p>
        </w:tc>
      </w:tr>
    </w:tbl>
    <w:p>
      <w:pPr>
        <w:spacing w:after="20"/>
      </w:pPr>
    </w:p>
    <w:p>
      <w:pPr>
        <w:spacing w:before="100" w:after="40"/>
      </w:pPr>
      <w:r>
        <w:rPr>
          <w:b/>
          <w:color w:val="7A4A00"/>
          <w:sz w:val="18"/>
        </w:rPr>
        <w:t>Slide 04 - Corrosion cell</w:t>
      </w:r>
    </w:p>
    <w:p>
      <w:pPr>
        <w:spacing w:after="60"/>
        <w:ind w:left="115"/>
      </w:pPr>
      <w:r>
        <w:rPr>
          <w:b/>
          <w:sz w:val="21"/>
        </w:rPr>
        <w:t>6. What common liquids or moisture can act as the electrolyte in a corrosion cell?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Seawater, rainwater, tap water, or even moisture from the air can provide the electrolyte required for corrosion.</w:t>
            </w:r>
          </w:p>
        </w:tc>
      </w:tr>
    </w:tbl>
    <w:p>
      <w:pPr>
        <w:spacing w:after="20"/>
      </w:pPr>
    </w:p>
    <w:p>
      <w:pPr>
        <w:spacing w:before="100" w:after="40"/>
      </w:pPr>
      <w:r>
        <w:rPr>
          <w:b/>
          <w:color w:val="7A4A00"/>
          <w:sz w:val="18"/>
        </w:rPr>
        <w:t>Slide 05 - Corrosion prerequisites</w:t>
      </w:r>
    </w:p>
    <w:p>
      <w:pPr>
        <w:spacing w:after="60"/>
        <w:ind w:left="115"/>
      </w:pPr>
      <w:r>
        <w:rPr>
          <w:b/>
          <w:sz w:val="21"/>
        </w:rPr>
        <w:t>7. State the function of the anode, cathode, metallic pathway, and electrolyte in a corrosion cell.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anode is the area where metal loss occurs, the cathode is the protected/reduction area, the metallic pathway allows electron flow from anode to cathode, and the electrolyte contains ions that complete the electrochemical circuit.</w:t>
            </w:r>
          </w:p>
        </w:tc>
      </w:tr>
    </w:tbl>
    <w:p>
      <w:pPr>
        <w:spacing w:after="20"/>
      </w:pPr>
    </w:p>
    <w:p>
      <w:pPr>
        <w:spacing w:before="100" w:after="40"/>
      </w:pPr>
      <w:r>
        <w:rPr>
          <w:b/>
          <w:color w:val="7A4A00"/>
          <w:sz w:val="18"/>
        </w:rPr>
        <w:t>Slide 05 - Corrosion prerequisites</w:t>
      </w:r>
    </w:p>
    <w:p>
      <w:pPr>
        <w:spacing w:after="60"/>
        <w:ind w:left="115"/>
      </w:pPr>
      <w:r>
        <w:rPr>
          <w:b/>
          <w:sz w:val="21"/>
        </w:rPr>
        <w:t>8. Give examples of electrolytes shown in the corrosion-prerequisites slide.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Examples include sodium-chloride solution, tap water, rainwater, and seawater.</w:t>
            </w:r>
          </w:p>
        </w:tc>
      </w:tr>
    </w:tbl>
    <w:p>
      <w:pPr>
        <w:spacing w:after="20"/>
      </w:pPr>
    </w:p>
    <w:p>
      <w:pPr>
        <w:spacing w:before="100" w:after="40"/>
      </w:pPr>
      <w:r>
        <w:rPr>
          <w:b/>
          <w:color w:val="7A4A00"/>
          <w:sz w:val="18"/>
        </w:rPr>
        <w:t>Slide 06 - Anode and cathode reactions</w:t>
      </w:r>
    </w:p>
    <w:p>
      <w:pPr>
        <w:spacing w:after="60"/>
        <w:ind w:left="115"/>
      </w:pPr>
      <w:r>
        <w:rPr>
          <w:b/>
          <w:sz w:val="21"/>
        </w:rPr>
        <w:t>9. What happens at the anode and at the cathode during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Oxidation takes place at the anode, where electrons are released and metal thickness is reduced. Reduction takes place at the cathodic site, involving oxygen and water molecules as shown in the slide.</w:t>
            </w:r>
          </w:p>
        </w:tc>
      </w:tr>
    </w:tbl>
    <w:p>
      <w:pPr>
        <w:spacing w:after="20"/>
      </w:pPr>
    </w:p>
    <w:p>
      <w:pPr>
        <w:spacing w:before="100" w:after="40"/>
      </w:pPr>
      <w:r>
        <w:rPr>
          <w:b/>
          <w:color w:val="7A4A00"/>
          <w:sz w:val="18"/>
        </w:rPr>
        <w:t>Slide 07 - Factors increasing corrosion rate</w:t>
      </w:r>
    </w:p>
    <w:p>
      <w:pPr>
        <w:spacing w:after="60"/>
        <w:ind w:left="115"/>
      </w:pPr>
      <w:r>
        <w:rPr>
          <w:b/>
          <w:sz w:val="21"/>
        </w:rPr>
        <w:t>10. How do electro-potential difference and anode-to-cathode area ratio influence corrosion rate?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 greater electro-potential difference generally increases galvanic driving force. A small anode connected to a large cathode produces a high corrosion rate at the anode, while a large anode with a small cathode corrodes more slowly.</w:t>
            </w:r>
          </w:p>
        </w:tc>
      </w:tr>
    </w:tbl>
    <w:p>
      <w:pPr>
        <w:spacing w:after="20"/>
      </w:pPr>
    </w:p>
    <w:p>
      <w:pPr>
        <w:spacing w:before="100" w:after="40"/>
      </w:pPr>
      <w:r>
        <w:rPr>
          <w:b/>
          <w:color w:val="7A4A00"/>
          <w:sz w:val="18"/>
        </w:rPr>
        <w:t>Slide 07 - Factors increasing corrosion rate</w:t>
      </w:r>
    </w:p>
    <w:p>
      <w:pPr>
        <w:spacing w:after="60"/>
        <w:ind w:left="115"/>
      </w:pPr>
      <w:r>
        <w:rPr>
          <w:b/>
          <w:sz w:val="21"/>
        </w:rPr>
        <w:t>11. How do electrolyte conductivity and temperature affect corrosion rate?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Higher electrolyte conductivity increases corrosion because more ions are available to carry current; seawater therefore corrodes faster than fresh water. Higher temperature generally increases the corrosion rate, while lower temperature reduces it.</w:t>
            </w:r>
          </w:p>
        </w:tc>
      </w:tr>
    </w:tbl>
    <w:p>
      <w:pPr>
        <w:spacing w:after="20"/>
      </w:pPr>
    </w:p>
    <w:p>
      <w:pPr>
        <w:spacing w:before="100" w:after="40"/>
      </w:pPr>
      <w:r>
        <w:rPr>
          <w:b/>
          <w:color w:val="7A4A00"/>
          <w:sz w:val="18"/>
        </w:rPr>
        <w:t>Slide 08 - Environmental factors</w:t>
      </w:r>
    </w:p>
    <w:p>
      <w:pPr>
        <w:spacing w:after="60"/>
        <w:ind w:left="115"/>
      </w:pPr>
      <w:r>
        <w:rPr>
          <w:b/>
          <w:sz w:val="21"/>
        </w:rPr>
        <w:t>12. How do pH, humidity, and pollution influence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Acidic conditions can accelerate carbon-steel corrosion, high relative humidity supplies more moisture for corrosion, and pollutants such as acid rain or chemicals can increase corrosion attack.</w:t>
            </w:r>
          </w:p>
        </w:tc>
      </w:tr>
    </w:tbl>
    <w:p>
      <w:pPr>
        <w:spacing w:after="20"/>
      </w:pPr>
    </w:p>
    <w:p>
      <w:pPr>
        <w:spacing w:before="100" w:after="40"/>
      </w:pPr>
      <w:r>
        <w:rPr>
          <w:b/>
          <w:color w:val="7A4A00"/>
          <w:sz w:val="18"/>
        </w:rPr>
        <w:t>Slide 08 - Passivity</w:t>
      </w:r>
    </w:p>
    <w:p>
      <w:pPr>
        <w:spacing w:after="60"/>
        <w:ind w:left="115"/>
      </w:pPr>
      <w:r>
        <w:rPr>
          <w:b/>
          <w:sz w:val="21"/>
        </w:rPr>
        <w:t>13. What is passivity, and how does a passive oxide film reduce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Passivity is the condition where a thin protective oxide film forms on a metal surface. This film separates the metal from the environment and slows further corrosion as long as it remains intact.</w:t>
            </w:r>
          </w:p>
        </w:tc>
      </w:tr>
    </w:tbl>
    <w:p>
      <w:pPr>
        <w:spacing w:after="20"/>
      </w:pPr>
    </w:p>
    <w:p>
      <w:pPr>
        <w:spacing w:before="100" w:after="40"/>
      </w:pPr>
      <w:r>
        <w:rPr>
          <w:b/>
          <w:color w:val="7A4A00"/>
          <w:sz w:val="18"/>
        </w:rPr>
        <w:t>Slide 09 - Corrosion control methods</w:t>
      </w:r>
    </w:p>
    <w:p>
      <w:pPr>
        <w:spacing w:after="60"/>
        <w:ind w:left="115"/>
      </w:pPr>
      <w:r>
        <w:rPr>
          <w:b/>
          <w:sz w:val="21"/>
        </w:rPr>
        <w:t>14. Name the main corrosion-control methods presented in the chapter.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Methods shown include protective coatings, soft coatings, cathodic protection, tape wrapping, hot-dip galvanizing, thermal spray, electroplating, and powder coating.</w:t>
            </w:r>
          </w:p>
        </w:tc>
      </w:tr>
    </w:tbl>
    <w:p>
      <w:pPr>
        <w:spacing w:after="20"/>
      </w:pPr>
    </w:p>
    <w:p>
      <w:pPr>
        <w:spacing w:before="100" w:after="40"/>
      </w:pPr>
      <w:r>
        <w:rPr>
          <w:b/>
          <w:color w:val="7A4A00"/>
          <w:sz w:val="18"/>
        </w:rPr>
        <w:t>Slide 09 - Marine protection</w:t>
      </w:r>
    </w:p>
    <w:p>
      <w:pPr>
        <w:spacing w:after="60"/>
        <w:ind w:left="115"/>
      </w:pPr>
      <w:r>
        <w:rPr>
          <w:b/>
          <w:sz w:val="21"/>
        </w:rPr>
        <w:t>15. What combined protection approach is recommended in the slide for long-life marine, seawater, or offshore service?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recommends combining a high-performance protective paint system with cathodic protection such as ICCP to obtain longer service life in severe marine or offshore exposure.</w:t>
            </w:r>
          </w:p>
        </w:tc>
      </w:tr>
    </w:tbl>
    <w:p>
      <w:pPr>
        <w:spacing w:after="20"/>
      </w:pPr>
    </w:p>
    <w:p>
      <w:pPr>
        <w:spacing w:before="100" w:after="40"/>
      </w:pPr>
      <w:r>
        <w:rPr>
          <w:b/>
          <w:color w:val="7A4A00"/>
          <w:sz w:val="18"/>
        </w:rPr>
        <w:t>Slide 10 - Environmental control</w:t>
      </w:r>
    </w:p>
    <w:p>
      <w:pPr>
        <w:spacing w:after="60"/>
        <w:ind w:left="115"/>
      </w:pPr>
      <w:r>
        <w:rPr>
          <w:b/>
          <w:sz w:val="21"/>
        </w:rPr>
        <w:t>16. Can the outside atmospheric environment normally be controlled to prevent corrosion? How can enclosed areas be controlled?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outside atmosphere cannot normally be controlled. In enclosed, confined, or encapsulated areas, corrosion can be reduced by dehumidification, ventilation, and heating.</w:t>
            </w:r>
          </w:p>
        </w:tc>
      </w:tr>
    </w:tbl>
    <w:p>
      <w:pPr>
        <w:spacing w:after="20"/>
      </w:pPr>
    </w:p>
    <w:p>
      <w:pPr>
        <w:spacing w:before="100" w:after="40"/>
      </w:pPr>
      <w:r>
        <w:rPr>
          <w:b/>
          <w:color w:val="7A4A00"/>
          <w:sz w:val="18"/>
        </w:rPr>
        <w:t>Slide 11 - Inspection and design</w:t>
      </w:r>
    </w:p>
    <w:p>
      <w:pPr>
        <w:spacing w:after="60"/>
        <w:ind w:left="115"/>
      </w:pPr>
      <w:r>
        <w:rPr>
          <w:b/>
          <w:sz w:val="21"/>
        </w:rPr>
        <w:t>17. What design and exposure conditions should an inspector check when evaluating corrosion risk?</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inspector should look for sharp edges, rough welds, blowholes, weld spatter, dissimilar-metal contact, poor drainage, stagnant water, crevices, narrow gaps, poor access, turbulence/cavitation, aggressive ions or chemicals, temperature, humidity, and applied or residual stress.</w:t>
            </w:r>
          </w:p>
        </w:tc>
      </w:tr>
    </w:tbl>
    <w:p>
      <w:pPr>
        <w:spacing w:after="20"/>
      </w:pPr>
    </w:p>
    <w:p>
      <w:pPr>
        <w:spacing w:before="100" w:after="40"/>
      </w:pPr>
      <w:r>
        <w:rPr>
          <w:b/>
          <w:color w:val="7A4A00"/>
          <w:sz w:val="18"/>
        </w:rPr>
        <w:t>Slide 12 - Consequences of corrosion</w:t>
      </w:r>
    </w:p>
    <w:p>
      <w:pPr>
        <w:spacing w:after="60"/>
        <w:ind w:left="115"/>
      </w:pPr>
      <w:r>
        <w:rPr>
          <w:b/>
          <w:sz w:val="21"/>
        </w:rPr>
        <w:t>18. What are the main economic and safety consequences of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Economic effects include replacement, overdesign, preventive maintenance, and shutdowns. Safety effects include loss of structural strength and dangerous failures that can threaten people, property, and the environment.</w:t>
            </w:r>
          </w:p>
        </w:tc>
      </w:tr>
    </w:tbl>
    <w:p>
      <w:pPr>
        <w:spacing w:after="20"/>
      </w:pPr>
    </w:p>
    <w:p>
      <w:pPr>
        <w:spacing w:before="100" w:after="40"/>
      </w:pPr>
      <w:r>
        <w:rPr>
          <w:b/>
          <w:color w:val="7A4A00"/>
          <w:sz w:val="18"/>
        </w:rPr>
        <w:t>Slide 13 - Corrosion prevention</w:t>
      </w:r>
    </w:p>
    <w:p>
      <w:pPr>
        <w:spacing w:after="60"/>
        <w:ind w:left="115"/>
      </w:pPr>
      <w:r>
        <w:rPr>
          <w:b/>
          <w:sz w:val="21"/>
        </w:rPr>
        <w:t>19. What are the main engineering methods used to prevent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lists good structural design, suitable material selection, insulation considerations, environmental control, cathodic protection, metallic coatings, paints/coatings, and corrosion inhibitors.</w:t>
            </w:r>
          </w:p>
        </w:tc>
      </w:tr>
    </w:tbl>
    <w:p>
      <w:pPr>
        <w:spacing w:after="20"/>
      </w:pPr>
    </w:p>
    <w:p>
      <w:pPr>
        <w:spacing w:before="100" w:after="40"/>
      </w:pPr>
      <w:r>
        <w:rPr>
          <w:b/>
          <w:color w:val="7A4A00"/>
          <w:sz w:val="18"/>
        </w:rPr>
        <w:t>Slide 13 - Protective coatings</w:t>
      </w:r>
    </w:p>
    <w:p>
      <w:pPr>
        <w:spacing w:after="60"/>
        <w:ind w:left="115"/>
      </w:pPr>
      <w:r>
        <w:rPr>
          <w:b/>
          <w:sz w:val="21"/>
        </w:rPr>
        <w:t>20. What three protective effects can paints and coatings provide against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Protective coatings can protect by barrier effect, inhibitive effect, and cathodic effect.</w:t>
            </w:r>
          </w:p>
        </w:tc>
      </w:tr>
    </w:tbl>
    <w:p>
      <w:pPr>
        <w:spacing w:after="20"/>
      </w:pPr>
    </w:p>
    <w:p>
      <w:pPr>
        <w:spacing w:before="100" w:after="40"/>
      </w:pPr>
      <w:r>
        <w:rPr>
          <w:b/>
          <w:color w:val="7A4A00"/>
          <w:sz w:val="18"/>
        </w:rPr>
        <w:t>Slide 14 - Corrosion inhibitors</w:t>
      </w:r>
    </w:p>
    <w:p>
      <w:pPr>
        <w:spacing w:after="60"/>
        <w:ind w:left="115"/>
      </w:pPr>
      <w:r>
        <w:rPr>
          <w:b/>
          <w:sz w:val="21"/>
        </w:rPr>
        <w:t>21. What is a corrosion inhibitor, and where can it be used?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 corrosion inhibitor is a chemical added in small quantity to a corrosive environment to reduce, slow, or prevent corrosion. It can be used in acids, cooling water, steam and other process environments, and it may also be used in coatings as inhibitive pigments.</w:t>
            </w:r>
          </w:p>
        </w:tc>
      </w:tr>
    </w:tbl>
    <w:p>
      <w:pPr>
        <w:spacing w:after="20"/>
      </w:pPr>
    </w:p>
    <w:p>
      <w:pPr>
        <w:spacing w:before="100" w:after="40"/>
      </w:pPr>
      <w:r>
        <w:rPr>
          <w:b/>
          <w:color w:val="7A4A00"/>
          <w:sz w:val="18"/>
        </w:rPr>
        <w:t>Slide 15 - Corrosion inhibitor visual</w:t>
      </w:r>
    </w:p>
    <w:p>
      <w:pPr>
        <w:spacing w:after="60"/>
        <w:ind w:left="115"/>
      </w:pPr>
      <w:r>
        <w:rPr>
          <w:b/>
          <w:sz w:val="21"/>
        </w:rPr>
        <w:t>22. From the inhibitor infographic, what are the main types of corrosion inhibitors and how can they work?</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visual shows anodic, cathodic, mixed, and volatile corrosion inhibitors. They may adsorb on the metal, promote or stabilize a passive film, slow anodic or cathodic reactions, or control corrosive species in the environment.</w:t>
            </w:r>
          </w:p>
        </w:tc>
      </w:tr>
    </w:tbl>
    <w:p>
      <w:pPr>
        <w:spacing w:after="20"/>
      </w:pPr>
    </w:p>
    <w:p>
      <w:pPr>
        <w:spacing w:before="100" w:after="40"/>
      </w:pPr>
      <w:r>
        <w:rPr>
          <w:b/>
          <w:color w:val="7A4A00"/>
          <w:sz w:val="18"/>
        </w:rPr>
        <w:t>Slide 15 - Corrosion inhibitor control</w:t>
      </w:r>
    </w:p>
    <w:p>
      <w:pPr>
        <w:spacing w:after="60"/>
        <w:ind w:left="115"/>
      </w:pPr>
      <w:r>
        <w:rPr>
          <w:b/>
          <w:sz w:val="21"/>
        </w:rPr>
        <w:t>23. Why must corrosion inhibitors be correctly selected, dosed, and monitored?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Their effectiveness depends on correct chemistry, concentration, compatibility, temperature, flow and system conditions. Incorrect selection or under-dosing can fail to control corrosion and may increase risk.</w:t>
            </w:r>
          </w:p>
        </w:tc>
      </w:tr>
    </w:tbl>
    <w:p>
      <w:pPr>
        <w:spacing w:after="20"/>
      </w:pPr>
    </w:p>
    <w:p>
      <w:pPr>
        <w:spacing w:before="100" w:after="40"/>
      </w:pPr>
      <w:r>
        <w:rPr>
          <w:b/>
          <w:color w:val="7A4A00"/>
          <w:sz w:val="18"/>
        </w:rPr>
        <w:t>Slide 16 - Galvanic series</w:t>
      </w:r>
    </w:p>
    <w:p>
      <w:pPr>
        <w:spacing w:after="60"/>
        <w:ind w:left="115"/>
      </w:pPr>
      <w:r>
        <w:rPr>
          <w:b/>
          <w:sz w:val="21"/>
        </w:rPr>
        <w:t>24. What is the galvanic series, and what is the difference between active and noble metals?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galvanic series ranks metals and alloys according to their electrochemical potential in a specific electrolyte, commonly seawater. Active metals such as zinc, magnesium and aluminium corrode more readily, while noble materials such as gold, titanium and graphite are less likely to corrode.</w:t>
            </w:r>
          </w:p>
        </w:tc>
      </w:tr>
    </w:tbl>
    <w:p>
      <w:pPr>
        <w:spacing w:after="20"/>
      </w:pPr>
    </w:p>
    <w:p>
      <w:pPr>
        <w:spacing w:before="100" w:after="40"/>
      </w:pPr>
      <w:r>
        <w:rPr>
          <w:b/>
          <w:color w:val="7A4A00"/>
          <w:sz w:val="18"/>
        </w:rPr>
        <w:t>Slide 17 - Galvanic series - application</w:t>
      </w:r>
    </w:p>
    <w:p>
      <w:pPr>
        <w:spacing w:after="60"/>
        <w:ind w:left="115"/>
      </w:pPr>
      <w:r>
        <w:rPr>
          <w:b/>
          <w:sz w:val="21"/>
        </w:rPr>
        <w:t>25. Why is the galvanic series important when different metals are used together in an industrial structure?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It helps predict which metal will become the anode and corrode when dissimilar metals are electrically connected in an electrolyte. A large potential difference increases the risk of galvanic corrosion, so material pairing or electrical isolation must be considered.</w:t>
            </w:r>
          </w:p>
        </w:tc>
      </w:tr>
    </w:tbl>
    <w:p>
      <w:pPr>
        <w:spacing w:after="20"/>
      </w:pPr>
    </w:p>
    <w:p>
      <w:pPr>
        <w:pStyle w:val="Heading1"/>
      </w:pPr>
      <w:r>
        <w:t>B. Environment, pH and Corrosion Types</w:t>
      </w:r>
    </w:p>
    <w:p>
      <w:pPr>
        <w:spacing w:before="100" w:after="40"/>
      </w:pPr>
      <w:r>
        <w:rPr>
          <w:b/>
          <w:color w:val="7A4A00"/>
          <w:sz w:val="18"/>
        </w:rPr>
        <w:t>Slide 18 - pH scale</w:t>
      </w:r>
    </w:p>
    <w:p>
      <w:pPr>
        <w:spacing w:after="60"/>
        <w:ind w:left="115"/>
      </w:pPr>
      <w:r>
        <w:rPr>
          <w:b/>
          <w:sz w:val="21"/>
        </w:rPr>
        <w:t>26. What does pH measure, and how are acidic, neutral, and alkaline solutions classified on the pH scale?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pH indicates hydrogen-ion concentration. The slide classifies values below 7 as acidic, 7 as neutral, and values above 7 up to 14 as alkaline/basic.</w:t>
            </w:r>
          </w:p>
        </w:tc>
      </w:tr>
    </w:tbl>
    <w:p>
      <w:pPr>
        <w:spacing w:after="20"/>
      </w:pPr>
    </w:p>
    <w:p>
      <w:pPr>
        <w:spacing w:before="100" w:after="40"/>
      </w:pPr>
      <w:r>
        <w:rPr>
          <w:b/>
          <w:color w:val="7A4A00"/>
          <w:sz w:val="18"/>
        </w:rPr>
        <w:t>Slide 19 - pH and carbon steel</w:t>
      </w:r>
    </w:p>
    <w:p>
      <w:pPr>
        <w:spacing w:after="60"/>
        <w:ind w:left="115"/>
      </w:pPr>
      <w:r>
        <w:rPr>
          <w:b/>
          <w:sz w:val="21"/>
        </w:rPr>
        <w:t>27. How does pH affect carbon-steel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Lower, more acidic pH generally increases carbon-steel corrosion. Higher alkaline pH can reduce corrosion and may promote formation of a protective/passive condition.</w:t>
            </w:r>
          </w:p>
        </w:tc>
      </w:tr>
    </w:tbl>
    <w:p>
      <w:pPr>
        <w:spacing w:after="20"/>
      </w:pPr>
    </w:p>
    <w:p>
      <w:pPr>
        <w:spacing w:before="100" w:after="40"/>
      </w:pPr>
      <w:r>
        <w:rPr>
          <w:b/>
          <w:color w:val="7A4A00"/>
          <w:sz w:val="18"/>
        </w:rPr>
        <w:t>Slide 20 - Environment effects</w:t>
      </w:r>
    </w:p>
    <w:p>
      <w:pPr>
        <w:spacing w:after="60"/>
        <w:ind w:left="115"/>
      </w:pPr>
      <w:r>
        <w:rPr>
          <w:b/>
          <w:sz w:val="21"/>
        </w:rPr>
        <w:t>28. How do chlorides affect corrosion and passive films?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Chlorides increase electrolyte conductivity, accelerate corrosion, and can damage protective oxide films. They commonly promote localized pitting and crevice corrosion, especially on stainless steel and aluminium.</w:t>
            </w:r>
          </w:p>
        </w:tc>
      </w:tr>
    </w:tbl>
    <w:p>
      <w:pPr>
        <w:spacing w:after="20"/>
      </w:pPr>
    </w:p>
    <w:p>
      <w:pPr>
        <w:spacing w:before="100" w:after="40"/>
      </w:pPr>
      <w:r>
        <w:rPr>
          <w:b/>
          <w:color w:val="7A4A00"/>
          <w:sz w:val="18"/>
        </w:rPr>
        <w:t>Slide 20 - Environment effects</w:t>
      </w:r>
    </w:p>
    <w:p>
      <w:pPr>
        <w:spacing w:after="60"/>
        <w:ind w:left="115"/>
      </w:pPr>
      <w:r>
        <w:rPr>
          <w:b/>
          <w:sz w:val="21"/>
        </w:rPr>
        <w:t>29. How do acidic gases and alkaline environments affect carbon-steel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Gases such as SO2 and CO2 can form acids in the presence of moisture and increase corrosion. In the slide, corrosion generally decreases as alkalinity increases.</w:t>
            </w:r>
          </w:p>
        </w:tc>
      </w:tr>
    </w:tbl>
    <w:p>
      <w:pPr>
        <w:spacing w:after="20"/>
      </w:pPr>
    </w:p>
    <w:p>
      <w:pPr>
        <w:spacing w:before="100" w:after="40"/>
      </w:pPr>
      <w:r>
        <w:rPr>
          <w:b/>
          <w:color w:val="7A4A00"/>
          <w:sz w:val="18"/>
        </w:rPr>
        <w:t>Slide 21 - Corrosion types</w:t>
      </w:r>
    </w:p>
    <w:p>
      <w:pPr>
        <w:spacing w:after="60"/>
        <w:ind w:left="115"/>
      </w:pPr>
      <w:r>
        <w:rPr>
          <w:b/>
          <w:sz w:val="21"/>
        </w:rPr>
        <w:t>30. Name the major types of corrosion covered in Chapter 3.</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chapter covers general/uniform, pitting, galvanic/bimetallic, crevice, selective/dealloying, cavitation, stress-corrosion cracking, erosion-corrosion, and microbiologically influenced corrosion.</w:t>
            </w:r>
          </w:p>
        </w:tc>
      </w:tr>
    </w:tbl>
    <w:p>
      <w:pPr>
        <w:spacing w:after="20"/>
      </w:pPr>
    </w:p>
    <w:p>
      <w:pPr>
        <w:spacing w:before="100" w:after="40"/>
      </w:pPr>
      <w:r>
        <w:rPr>
          <w:b/>
          <w:color w:val="7A4A00"/>
          <w:sz w:val="18"/>
        </w:rPr>
        <w:t>Slide 22 - General corrosion</w:t>
      </w:r>
    </w:p>
    <w:p>
      <w:pPr>
        <w:spacing w:after="60"/>
        <w:ind w:left="115"/>
      </w:pPr>
      <w:r>
        <w:rPr>
          <w:b/>
          <w:sz w:val="21"/>
        </w:rPr>
        <w:t>31. What is general or uniform corrosion, and where can it occur?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General corrosion is a relatively uniform loss of metal thickness over the exposed surface. It can occur in atmospheric or submerged service and does not require contact with a different metal.</w:t>
            </w:r>
          </w:p>
        </w:tc>
      </w:tr>
    </w:tbl>
    <w:p>
      <w:pPr>
        <w:spacing w:after="20"/>
      </w:pPr>
    </w:p>
    <w:p>
      <w:pPr>
        <w:spacing w:before="100" w:after="40"/>
      </w:pPr>
      <w:r>
        <w:rPr>
          <w:b/>
          <w:color w:val="7A4A00"/>
          <w:sz w:val="18"/>
        </w:rPr>
        <w:t>Slide 23 - Pitting corrosion</w:t>
      </w:r>
    </w:p>
    <w:p>
      <w:pPr>
        <w:spacing w:after="60"/>
        <w:ind w:left="115"/>
      </w:pPr>
      <w:r>
        <w:rPr>
          <w:b/>
          <w:sz w:val="21"/>
        </w:rPr>
        <w:t>32. How does pitting corrosion develop on a metal with a protective film?</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Pitting begins when the protective film is locally damaged by abrasion, salts, or chemicals. The pit interior becomes oxygen-depleted and anodic while the surface near the opening is more oxygen-rich and cathodic, causing the pit to deepen.</w:t>
            </w:r>
          </w:p>
        </w:tc>
      </w:tr>
    </w:tbl>
    <w:p>
      <w:pPr>
        <w:spacing w:after="20"/>
      </w:pPr>
    </w:p>
    <w:p>
      <w:pPr>
        <w:spacing w:before="100" w:after="40"/>
      </w:pPr>
      <w:r>
        <w:rPr>
          <w:b/>
          <w:color w:val="7A4A00"/>
          <w:sz w:val="18"/>
        </w:rPr>
        <w:t>Slide 23 - Pitting corrosion</w:t>
      </w:r>
    </w:p>
    <w:p>
      <w:pPr>
        <w:spacing w:after="60"/>
        <w:ind w:left="115"/>
      </w:pPr>
      <w:r>
        <w:rPr>
          <w:b/>
          <w:sz w:val="21"/>
        </w:rPr>
        <w:t>33. Why is pitting corrosion considered dangerous?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It is localized and can cause deep metal penetration while leaving most of the surface apparently sound. Early pits may be difficult to detect, and irregular deep pits can be difficult to repair.</w:t>
            </w:r>
          </w:p>
        </w:tc>
      </w:tr>
    </w:tbl>
    <w:p>
      <w:pPr>
        <w:spacing w:after="20"/>
      </w:pPr>
    </w:p>
    <w:p>
      <w:pPr>
        <w:spacing w:before="100" w:after="40"/>
      </w:pPr>
      <w:r>
        <w:rPr>
          <w:b/>
          <w:color w:val="7A4A00"/>
          <w:sz w:val="18"/>
        </w:rPr>
        <w:t>Slide 24 - Galvanic corrosion</w:t>
      </w:r>
    </w:p>
    <w:p>
      <w:pPr>
        <w:spacing w:after="60"/>
        <w:ind w:left="115"/>
      </w:pPr>
      <w:r>
        <w:rPr>
          <w:b/>
          <w:sz w:val="21"/>
        </w:rPr>
        <w:t>34. What conditions are necessary for galvanic or bimetallic corrosion to occur?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Two different metals must be electrically connected and exposed to a common electrolyte. The less noble metal becomes the anode and corrodes preferentially.</w:t>
            </w:r>
          </w:p>
        </w:tc>
      </w:tr>
    </w:tbl>
    <w:p>
      <w:pPr>
        <w:spacing w:after="20"/>
      </w:pPr>
    </w:p>
    <w:p>
      <w:pPr>
        <w:spacing w:before="100" w:after="40"/>
      </w:pPr>
      <w:r>
        <w:rPr>
          <w:b/>
          <w:color w:val="7A4A00"/>
          <w:sz w:val="18"/>
        </w:rPr>
        <w:t>Slide 25 - Crevice corrosion</w:t>
      </w:r>
    </w:p>
    <w:p>
      <w:pPr>
        <w:spacing w:after="60"/>
        <w:ind w:left="115"/>
      </w:pPr>
      <w:r>
        <w:rPr>
          <w:b/>
          <w:sz w:val="21"/>
        </w:rPr>
        <w:t>35. How does crevice corrosion develop in narrow gaps?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Water and dissolved salts enter a narrow gap and become stagnant. Oxygen inside the crevice becomes depleted, making the inside anodic, while the better-aerated outside area becomes cathodic; this creates a localized corrosion cell.</w:t>
            </w:r>
          </w:p>
        </w:tc>
      </w:tr>
    </w:tbl>
    <w:p>
      <w:pPr>
        <w:spacing w:after="20"/>
      </w:pPr>
    </w:p>
    <w:p>
      <w:pPr>
        <w:spacing w:before="100" w:after="40"/>
      </w:pPr>
      <w:r>
        <w:rPr>
          <w:b/>
          <w:color w:val="7A4A00"/>
          <w:sz w:val="18"/>
        </w:rPr>
        <w:t>Slide 25 - Crevice corrosion</w:t>
      </w:r>
    </w:p>
    <w:p>
      <w:pPr>
        <w:spacing w:after="60"/>
        <w:ind w:left="115"/>
      </w:pPr>
      <w:r>
        <w:rPr>
          <w:b/>
          <w:sz w:val="21"/>
        </w:rPr>
        <w:t>36. How can crevice corrosion be reduced by design?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Avoid narrow moisture traps and stagnant gaps. Use good detailing such as continuous welding or suitable sealant/putty filling where required to prevent electrolyte entry.</w:t>
            </w:r>
          </w:p>
        </w:tc>
      </w:tr>
    </w:tbl>
    <w:p>
      <w:pPr>
        <w:spacing w:after="20"/>
      </w:pPr>
    </w:p>
    <w:p>
      <w:pPr>
        <w:spacing w:before="100" w:after="40"/>
      </w:pPr>
      <w:r>
        <w:rPr>
          <w:b/>
          <w:color w:val="7A4A00"/>
          <w:sz w:val="18"/>
        </w:rPr>
        <w:t>Slide 26 - Crevice corrosion visual</w:t>
      </w:r>
    </w:p>
    <w:p>
      <w:pPr>
        <w:spacing w:after="60"/>
        <w:ind w:left="115"/>
      </w:pPr>
      <w:r>
        <w:rPr>
          <w:b/>
          <w:sz w:val="21"/>
        </w:rPr>
        <w:t>37. What typical locations shown in the visual should an inspector check for hidden crevice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photos show crevice-prone locations around flanges, washers, bolted joints, lap interfaces and tight gaps where moisture can remain trapped and oxygen can become depleted.</w:t>
            </w:r>
          </w:p>
        </w:tc>
      </w:tr>
    </w:tbl>
    <w:p>
      <w:pPr>
        <w:spacing w:after="20"/>
      </w:pPr>
    </w:p>
    <w:p>
      <w:pPr>
        <w:spacing w:before="100" w:after="40"/>
      </w:pPr>
      <w:r>
        <w:rPr>
          <w:b/>
          <w:color w:val="7A4A00"/>
          <w:sz w:val="18"/>
        </w:rPr>
        <w:t>Slide 27 - Selective corrosion</w:t>
      </w:r>
    </w:p>
    <w:p>
      <w:pPr>
        <w:spacing w:after="60"/>
        <w:ind w:left="115"/>
      </w:pPr>
      <w:r>
        <w:rPr>
          <w:b/>
          <w:sz w:val="21"/>
        </w:rPr>
        <w:t>38. What is selective or dealloying corrosion? Give the brass example.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Selective corrosion occurs when one element of an alloy is preferentially removed. In brass, zinc is less noble than copper and can be selectively attacked first, leaving a copper-rich structure.</w:t>
            </w:r>
          </w:p>
        </w:tc>
      </w:tr>
    </w:tbl>
    <w:p>
      <w:pPr>
        <w:spacing w:after="20"/>
      </w:pPr>
    </w:p>
    <w:p>
      <w:pPr>
        <w:spacing w:before="100" w:after="40"/>
      </w:pPr>
      <w:r>
        <w:rPr>
          <w:b/>
          <w:color w:val="7A4A00"/>
          <w:sz w:val="18"/>
        </w:rPr>
        <w:t>Slide 28 - Dezincification visual</w:t>
      </w:r>
    </w:p>
    <w:p>
      <w:pPr>
        <w:spacing w:after="60"/>
        <w:ind w:left="115"/>
      </w:pPr>
      <w:r>
        <w:rPr>
          <w:b/>
          <w:sz w:val="21"/>
        </w:rPr>
        <w:t>39. What is dezincification, and what signs and consequences are shown in the visual?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Dezincification is selective removal of zinc from brass, leaving a porous copper-rich residue. Typical signs include pink or reddish surfaces, white deposits and porous/brittle material; the component may keep its shape while losing mechanical strength and pressure integrity.</w:t>
            </w:r>
          </w:p>
        </w:tc>
      </w:tr>
    </w:tbl>
    <w:p>
      <w:pPr>
        <w:spacing w:after="20"/>
      </w:pPr>
    </w:p>
    <w:p>
      <w:pPr>
        <w:spacing w:before="100" w:after="40"/>
      </w:pPr>
      <w:r>
        <w:rPr>
          <w:b/>
          <w:color w:val="7A4A00"/>
          <w:sz w:val="18"/>
        </w:rPr>
        <w:t>Slide 29 - Cavitation corrosion</w:t>
      </w:r>
    </w:p>
    <w:p>
      <w:pPr>
        <w:spacing w:after="60"/>
        <w:ind w:left="115"/>
      </w:pPr>
      <w:r>
        <w:rPr>
          <w:b/>
          <w:sz w:val="21"/>
        </w:rPr>
        <w:t>40. What causes cavitation corrosion, and where is it commonly found?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Rapid pressure changes in a liquid form low-pressure cavities or bubbles. When these collapse under higher pressure they create shock waves that damage the surface; ships' propellers and rudders are typical locations.</w:t>
            </w:r>
          </w:p>
        </w:tc>
      </w:tr>
    </w:tbl>
    <w:p>
      <w:pPr>
        <w:spacing w:after="20"/>
      </w:pPr>
    </w:p>
    <w:p>
      <w:pPr>
        <w:spacing w:before="100" w:after="40"/>
      </w:pPr>
      <w:r>
        <w:rPr>
          <w:b/>
          <w:color w:val="7A4A00"/>
          <w:sz w:val="18"/>
        </w:rPr>
        <w:t>Slide 30 - Erosion corrosion</w:t>
      </w:r>
    </w:p>
    <w:p>
      <w:pPr>
        <w:spacing w:after="60"/>
        <w:ind w:left="115"/>
      </w:pPr>
      <w:r>
        <w:rPr>
          <w:b/>
          <w:sz w:val="21"/>
        </w:rPr>
        <w:t>41. What factors cause erosion-corrosion, and where can it commonly occur?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High fluid velocity, suspended particles, turbulent flow, sudden pressure changes and abrasion can remove protective surfaces and accelerate corrosion. The slide notes copper piping and other soft metals as common locations.</w:t>
            </w:r>
          </w:p>
        </w:tc>
      </w:tr>
    </w:tbl>
    <w:p>
      <w:pPr>
        <w:spacing w:after="20"/>
      </w:pPr>
    </w:p>
    <w:p>
      <w:pPr>
        <w:spacing w:before="100" w:after="40"/>
      </w:pPr>
      <w:r>
        <w:rPr>
          <w:b/>
          <w:color w:val="7A4A00"/>
          <w:sz w:val="18"/>
        </w:rPr>
        <w:t>Slide 31 - Stress corrosion cracking</w:t>
      </w:r>
    </w:p>
    <w:p>
      <w:pPr>
        <w:spacing w:after="60"/>
        <w:ind w:left="115"/>
      </w:pPr>
      <w:r>
        <w:rPr>
          <w:b/>
          <w:sz w:val="21"/>
        </w:rPr>
        <w:t>42. What two conditions combine to cause stress-corrosion cracking, and what examples are given?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Stress-corrosion cracking requires tensile stress together with a specific corrosive environment. Examples shown are copper in ammonia solution, stainless steel in seawater, and carbon steel in nitrate solution.</w:t>
            </w:r>
          </w:p>
        </w:tc>
      </w:tr>
    </w:tbl>
    <w:p>
      <w:pPr>
        <w:spacing w:after="20"/>
      </w:pPr>
    </w:p>
    <w:p>
      <w:pPr>
        <w:spacing w:before="100" w:after="40"/>
      </w:pPr>
      <w:r>
        <w:rPr>
          <w:b/>
          <w:color w:val="7A4A00"/>
          <w:sz w:val="18"/>
        </w:rPr>
        <w:t>Slide 32 - Microbiological corrosion</w:t>
      </w:r>
    </w:p>
    <w:p>
      <w:pPr>
        <w:spacing w:after="60"/>
        <w:ind w:left="115"/>
      </w:pPr>
      <w:r>
        <w:rPr>
          <w:b/>
          <w:sz w:val="21"/>
        </w:rPr>
        <w:t>43. What is microbiologically influenced corrosion (MIC)?</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MIC is corrosion accelerated by the presence and activity of microorganisms. Microbes or biofilms can produce aggressive substances or ions, such as sulfuric-acid-producing conditions, which attack metals and coatings.</w:t>
            </w:r>
          </w:p>
        </w:tc>
      </w:tr>
    </w:tbl>
    <w:p>
      <w:pPr>
        <w:spacing w:after="20"/>
      </w:pPr>
    </w:p>
    <w:p>
      <w:pPr>
        <w:pStyle w:val="Heading1"/>
      </w:pPr>
      <w:r>
        <w:t>C. Corrosion of Materials and Concrete</w:t>
      </w:r>
    </w:p>
    <w:p>
      <w:pPr>
        <w:spacing w:before="100" w:after="40"/>
      </w:pPr>
      <w:r>
        <w:rPr>
          <w:b/>
          <w:color w:val="7A4A00"/>
          <w:sz w:val="18"/>
        </w:rPr>
        <w:t>Slide 33 - Aluminium corrosion</w:t>
      </w:r>
    </w:p>
    <w:p>
      <w:pPr>
        <w:spacing w:after="60"/>
        <w:ind w:left="115"/>
      </w:pPr>
      <w:r>
        <w:rPr>
          <w:b/>
          <w:sz w:val="21"/>
        </w:rPr>
        <w:t>44. Why is aluminium normally corrosion resistant, and under what conditions can it corrode?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Aluminium is protected by an aluminium-oxide passive film. Corrosion can increase if this film is damaged, if aluminium contacts a more noble metal, at pH below about 4 or above about 8.5, or in harsh chloride-rich offshore environments.</w:t>
            </w:r>
          </w:p>
        </w:tc>
      </w:tr>
    </w:tbl>
    <w:p>
      <w:pPr>
        <w:spacing w:after="20"/>
      </w:pPr>
    </w:p>
    <w:p>
      <w:pPr>
        <w:spacing w:before="100" w:after="40"/>
      </w:pPr>
      <w:r>
        <w:rPr>
          <w:b/>
          <w:color w:val="7A4A00"/>
          <w:sz w:val="18"/>
        </w:rPr>
        <w:t>Slide 33 - Aluminium corrosion</w:t>
      </w:r>
    </w:p>
    <w:p>
      <w:pPr>
        <w:spacing w:after="60"/>
        <w:ind w:left="115"/>
      </w:pPr>
      <w:r>
        <w:rPr>
          <w:b/>
          <w:sz w:val="21"/>
        </w:rPr>
        <w:t>45. What common corrosion types are identified for aluminium in the slide?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identifies pitting corrosion and galvanic corrosion as common forms on aluminium.</w:t>
            </w:r>
          </w:p>
        </w:tc>
      </w:tr>
    </w:tbl>
    <w:p>
      <w:pPr>
        <w:spacing w:after="20"/>
      </w:pPr>
    </w:p>
    <w:p>
      <w:pPr>
        <w:spacing w:before="100" w:after="40"/>
      </w:pPr>
      <w:r>
        <w:rPr>
          <w:b/>
          <w:color w:val="7A4A00"/>
          <w:sz w:val="18"/>
        </w:rPr>
        <w:t>Slide 34 - Stainless-steel corrosion</w:t>
      </w:r>
    </w:p>
    <w:p>
      <w:pPr>
        <w:spacing w:after="60"/>
        <w:ind w:left="115"/>
      </w:pPr>
      <w:r>
        <w:rPr>
          <w:b/>
          <w:sz w:val="21"/>
        </w:rPr>
        <w:t>46. Why can stainless steel still corrode even though it is corrosion resistant?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Stainless steel relies on a chromium-oxide passive layer. If this layer is damaged or destabilized by aggressive salts, moisture, seawater, or unfavorable galvanic contact, corrosion can develop.</w:t>
            </w:r>
          </w:p>
        </w:tc>
      </w:tr>
    </w:tbl>
    <w:p>
      <w:pPr>
        <w:spacing w:after="20"/>
      </w:pPr>
    </w:p>
    <w:p>
      <w:pPr>
        <w:spacing w:before="100" w:after="40"/>
      </w:pPr>
      <w:r>
        <w:rPr>
          <w:b/>
          <w:color w:val="7A4A00"/>
          <w:sz w:val="18"/>
        </w:rPr>
        <w:t>Slide 35 - Rebar corrosion in concrete</w:t>
      </w:r>
    </w:p>
    <w:p>
      <w:pPr>
        <w:spacing w:after="60"/>
        <w:ind w:left="115"/>
      </w:pPr>
      <w:r>
        <w:rPr>
          <w:b/>
          <w:sz w:val="21"/>
        </w:rPr>
        <w:t>47. How does carbonation contribute to corrosion of steel reinforcement inside concrete?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Fresh concrete has a high alkaline pH. CO2 reacts with calcium hydroxide to form calcium carbonate, lowering the pH; as alkalinity falls, the protective condition around the reinforcement is reduced and the risk of rebar corrosion increases.</w:t>
            </w:r>
          </w:p>
        </w:tc>
      </w:tr>
    </w:tbl>
    <w:p>
      <w:pPr>
        <w:spacing w:after="20"/>
      </w:pPr>
    </w:p>
    <w:p>
      <w:pPr>
        <w:spacing w:before="100" w:after="40"/>
      </w:pPr>
      <w:r>
        <w:rPr>
          <w:b/>
          <w:color w:val="7A4A00"/>
          <w:sz w:val="18"/>
        </w:rPr>
        <w:t>Slide 35 - Rebar corrosion in concrete</w:t>
      </w:r>
    </w:p>
    <w:p>
      <w:pPr>
        <w:spacing w:after="60"/>
        <w:ind w:left="115"/>
      </w:pPr>
      <w:r>
        <w:rPr>
          <w:b/>
          <w:sz w:val="21"/>
        </w:rPr>
        <w:t>48. Why does corroding reinforcement cause cracking and spalling of concrete?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Rust occupies much more volume than the original steel. The slide states that corrosion products can expand about four to six times, creating internal pressure that cracks, loosens and spalls the surrounding concrete.</w:t>
            </w:r>
          </w:p>
        </w:tc>
      </w:tr>
    </w:tbl>
    <w:p>
      <w:pPr>
        <w:spacing w:after="20"/>
      </w:pPr>
    </w:p>
    <w:p>
      <w:pPr>
        <w:spacing w:before="100" w:after="40"/>
      </w:pPr>
      <w:r>
        <w:rPr>
          <w:b/>
          <w:color w:val="7A4A00"/>
          <w:sz w:val="18"/>
        </w:rPr>
        <w:t>Slide 36 - Concrete corrosion</w:t>
      </w:r>
    </w:p>
    <w:p>
      <w:pPr>
        <w:spacing w:after="60"/>
        <w:ind w:left="115"/>
      </w:pPr>
      <w:r>
        <w:rPr>
          <w:b/>
          <w:sz w:val="21"/>
        </w:rPr>
        <w:t>49. What common forms of concrete deterioration are shown in the chapter?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lists honeycombing, spalling, stress cracking, shrinkage cracking, rebar corrosion, erosion, impact/abrasion damage, and chemical attack.</w:t>
            </w:r>
          </w:p>
        </w:tc>
      </w:tr>
    </w:tbl>
    <w:p>
      <w:pPr>
        <w:spacing w:after="20"/>
      </w:pPr>
    </w:p>
    <w:p>
      <w:pPr>
        <w:spacing w:before="100" w:after="40"/>
      </w:pPr>
      <w:r>
        <w:rPr>
          <w:b/>
          <w:color w:val="7A4A00"/>
          <w:sz w:val="18"/>
        </w:rPr>
        <w:t>Slide 37 - Concrete repair</w:t>
      </w:r>
    </w:p>
    <w:p>
      <w:pPr>
        <w:spacing w:after="60"/>
        <w:ind w:left="115"/>
      </w:pPr>
      <w:r>
        <w:rPr>
          <w:b/>
          <w:sz w:val="21"/>
        </w:rPr>
        <w:t>50. Describe the main sequence for repairing corrosion-damaged reinforced concrete.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Remove damaged and carbonated concrete, shape the repair area, renew reinforcement if necessary, prepare the rebar by blast cleaning or another suitable method, apply corrosion protection to the rebar, fill the area with new repair concrete, and apply a carbonation-inhibitive coating.</w:t>
            </w:r>
          </w:p>
        </w:tc>
      </w:tr>
    </w:tbl>
    <w:p>
      <w:pPr>
        <w:spacing w:after="20"/>
      </w:pPr>
    </w:p>
    <w:p>
      <w:pPr>
        <w:spacing w:before="100" w:after="40"/>
      </w:pPr>
      <w:r>
        <w:rPr>
          <w:b/>
          <w:color w:val="7A4A00"/>
          <w:sz w:val="18"/>
        </w:rPr>
        <w:t>Slide 37 - Concrete repair</w:t>
      </w:r>
    </w:p>
    <w:p>
      <w:pPr>
        <w:spacing w:after="60"/>
        <w:ind w:left="115"/>
      </w:pPr>
      <w:r>
        <w:rPr>
          <w:b/>
          <w:sz w:val="21"/>
        </w:rPr>
        <w:t>51. How is carbonated concrete identified during repair according to the slide?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indicates that carbonated concrete can be checked using pH indicator paper/strips so that affected low-pH concrete can be removed.</w:t>
            </w:r>
          </w:p>
        </w:tc>
      </w:tr>
    </w:tbl>
    <w:p>
      <w:pPr>
        <w:spacing w:after="20"/>
      </w:pPr>
    </w:p>
    <w:p>
      <w:pPr>
        <w:spacing w:before="100" w:after="40"/>
      </w:pPr>
      <w:r>
        <w:rPr>
          <w:b/>
          <w:color w:val="7A4A00"/>
          <w:sz w:val="18"/>
        </w:rPr>
        <w:t>Slide 38 - Concrete repair visual - chipping</w:t>
      </w:r>
    </w:p>
    <w:p>
      <w:pPr>
        <w:spacing w:after="60"/>
        <w:ind w:left="115"/>
      </w:pPr>
      <w:r>
        <w:rPr>
          <w:b/>
          <w:sz w:val="21"/>
        </w:rPr>
        <w:t>52. What should be achieved during the chipping/removal stage of concrete repair?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All loose, unsound and carbonated concrete should be removed to expose sound material and allow proper access to the affected reinforcement. The repair boundary should be suitable for the next preparation stages.</w:t>
            </w:r>
          </w:p>
        </w:tc>
      </w:tr>
    </w:tbl>
    <w:p>
      <w:pPr>
        <w:spacing w:after="20"/>
      </w:pPr>
    </w:p>
    <w:p>
      <w:pPr>
        <w:spacing w:before="100" w:after="40"/>
      </w:pPr>
      <w:r>
        <w:rPr>
          <w:b/>
          <w:color w:val="7A4A00"/>
          <w:sz w:val="18"/>
        </w:rPr>
        <w:t>Slide 39 - Concrete repair visual - rebar preparation</w:t>
      </w:r>
    </w:p>
    <w:p>
      <w:pPr>
        <w:spacing w:after="60"/>
        <w:ind w:left="115"/>
      </w:pPr>
      <w:r>
        <w:rPr>
          <w:b/>
          <w:sz w:val="21"/>
        </w:rPr>
        <w:t>53. What are the key requirements when shaping the repair area and preparing the reinforcement?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repair area should be shaped to sound edges, the reinforcement should be fully exposed where necessary, corrosion products should be removed, and damaged reinforcement should be assessed and renewed if required before protection and reinstatement.</w:t>
            </w:r>
          </w:p>
        </w:tc>
      </w:tr>
    </w:tbl>
    <w:p>
      <w:pPr>
        <w:spacing w:after="20"/>
      </w:pPr>
    </w:p>
    <w:p>
      <w:pPr>
        <w:spacing w:before="100" w:after="40"/>
      </w:pPr>
      <w:r>
        <w:rPr>
          <w:b/>
          <w:color w:val="7A4A00"/>
          <w:sz w:val="18"/>
        </w:rPr>
        <w:t>Slide 40 - Concrete repair visual - reinstatement</w:t>
      </w:r>
    </w:p>
    <w:p>
      <w:pPr>
        <w:spacing w:after="60"/>
        <w:ind w:left="115"/>
      </w:pPr>
      <w:r>
        <w:rPr>
          <w:b/>
          <w:sz w:val="21"/>
        </w:rPr>
        <w:t>54. What steps complete the concrete repair after rebar preparation?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Apply corrosion protection to the prepared rebar, fill and compact the repair area with compatible repair material/new concrete, restore suitable cover, and apply carbonation-inhibiting protection where specified.</w:t>
            </w:r>
          </w:p>
        </w:tc>
      </w:tr>
    </w:tbl>
    <w:p>
      <w:pPr>
        <w:spacing w:after="20"/>
      </w:pPr>
    </w:p>
    <w:p>
      <w:pPr>
        <w:pStyle w:val="Heading1"/>
      </w:pPr>
      <w:r>
        <w:t>D. Cathodic Protection</w:t>
      </w:r>
    </w:p>
    <w:p>
      <w:pPr>
        <w:spacing w:before="100" w:after="40"/>
      </w:pPr>
      <w:r>
        <w:rPr>
          <w:b/>
          <w:color w:val="7A4A00"/>
          <w:sz w:val="18"/>
        </w:rPr>
        <w:t>Slide 41 - Cathodic protection</w:t>
      </w:r>
    </w:p>
    <w:p>
      <w:pPr>
        <w:spacing w:after="60"/>
        <w:ind w:left="115"/>
      </w:pPr>
      <w:r>
        <w:rPr>
          <w:b/>
          <w:sz w:val="21"/>
        </w:rPr>
        <w:t>55. What is cathodic protection and how does it protect a steel structure?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Cathodic protection controls corrosion by making the steel structure act as the cathode. Electrons are supplied to the steel from a sacrificial anode or an external current source so that metal dissolution of the protected steel is suppressed.</w:t>
            </w:r>
          </w:p>
        </w:tc>
      </w:tr>
    </w:tbl>
    <w:p>
      <w:pPr>
        <w:spacing w:after="20"/>
      </w:pPr>
    </w:p>
    <w:p>
      <w:pPr>
        <w:spacing w:before="100" w:after="40"/>
      </w:pPr>
      <w:r>
        <w:rPr>
          <w:b/>
          <w:color w:val="7A4A00"/>
          <w:sz w:val="18"/>
        </w:rPr>
        <w:t>Slide 41 - Cathodic protection</w:t>
      </w:r>
    </w:p>
    <w:p>
      <w:pPr>
        <w:spacing w:after="60"/>
        <w:ind w:left="115"/>
      </w:pPr>
      <w:r>
        <w:rPr>
          <w:b/>
          <w:sz w:val="21"/>
        </w:rPr>
        <w:t>56. Where is cathodic protection mainly effective, and why is it not continuously effective in an atmospheric zone?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It is mainly effective on steel that is buried, immersed, or exposed to a continuously conductive internal environment. In open atmospheric exposure there is no continuous electrolyte, so CP cannot provide continuous protection and coatings are normally required.</w:t>
            </w:r>
          </w:p>
        </w:tc>
      </w:tr>
    </w:tbl>
    <w:p>
      <w:pPr>
        <w:spacing w:after="20"/>
      </w:pPr>
    </w:p>
    <w:p>
      <w:pPr>
        <w:spacing w:before="100" w:after="40"/>
      </w:pPr>
      <w:r>
        <w:rPr>
          <w:b/>
          <w:color w:val="7A4A00"/>
          <w:sz w:val="18"/>
        </w:rPr>
        <w:t>Slide 42 - Cathodic protection - practical limits</w:t>
      </w:r>
    </w:p>
    <w:p>
      <w:pPr>
        <w:spacing w:after="60"/>
        <w:ind w:left="115"/>
      </w:pPr>
      <w:r>
        <w:rPr>
          <w:b/>
          <w:sz w:val="21"/>
        </w:rPr>
        <w:t>57. Why is sacrificial cathodic protection mainly used for immersed, buried, or tank-internal areas?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These areas provide continuous electrolyte contact that completes the corrosion/CP circuit. Atmospheric areas do not normally provide continuous electrolyte contact, so sacrificial CP is not continuously effective there.</w:t>
            </w:r>
          </w:p>
        </w:tc>
      </w:tr>
    </w:tbl>
    <w:p>
      <w:pPr>
        <w:spacing w:after="20"/>
      </w:pPr>
    </w:p>
    <w:p>
      <w:pPr>
        <w:spacing w:before="100" w:after="40"/>
      </w:pPr>
      <w:r>
        <w:rPr>
          <w:b/>
          <w:color w:val="7A4A00"/>
          <w:sz w:val="18"/>
        </w:rPr>
        <w:t>Slide 43 - Purpose of cathodic protection</w:t>
      </w:r>
    </w:p>
    <w:p>
      <w:pPr>
        <w:spacing w:after="60"/>
        <w:ind w:left="115"/>
      </w:pPr>
      <w:r>
        <w:rPr>
          <w:b/>
          <w:sz w:val="21"/>
        </w:rPr>
        <w:t>58. Why is cathodic protection commonly used together with a paint system on submerged steel?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Paint systems can contain holidays or weak spots. The coating reduces the area requiring protection, while CP protects exposed steel at defects; using CP alone would require much more current/anode capacity and would be more costly.</w:t>
            </w:r>
          </w:p>
        </w:tc>
      </w:tr>
    </w:tbl>
    <w:p>
      <w:pPr>
        <w:spacing w:after="20"/>
      </w:pPr>
    </w:p>
    <w:p>
      <w:pPr>
        <w:spacing w:before="100" w:after="40"/>
      </w:pPr>
      <w:r>
        <w:rPr>
          <w:b/>
          <w:color w:val="7A4A00"/>
          <w:sz w:val="18"/>
        </w:rPr>
        <w:t>Slide 44 - Cathodic protection applications</w:t>
      </w:r>
    </w:p>
    <w:p>
      <w:pPr>
        <w:spacing w:after="60"/>
        <w:ind w:left="115"/>
      </w:pPr>
      <w:r>
        <w:rPr>
          <w:b/>
          <w:sz w:val="21"/>
        </w:rPr>
        <w:t>59. List common application areas for cathodic protection.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Common examples include water and fuel pipelines, storage tanks, ships and boats, offshore oil platforms, and oil-well casings.</w:t>
            </w:r>
          </w:p>
        </w:tc>
      </w:tr>
    </w:tbl>
    <w:p>
      <w:pPr>
        <w:spacing w:after="20"/>
      </w:pPr>
    </w:p>
    <w:p>
      <w:pPr>
        <w:spacing w:before="100" w:after="40"/>
      </w:pPr>
      <w:r>
        <w:rPr>
          <w:b/>
          <w:color w:val="7A4A00"/>
          <w:sz w:val="18"/>
        </w:rPr>
        <w:t>Slide 45 - Principle of cathodic protection</w:t>
      </w:r>
    </w:p>
    <w:p>
      <w:pPr>
        <w:spacing w:after="60"/>
        <w:ind w:left="115"/>
      </w:pPr>
      <w:r>
        <w:rPr>
          <w:b/>
          <w:sz w:val="21"/>
        </w:rPr>
        <w:t>60. What are the two main cathodic-protection systems and how do they supply electrons?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SACP supplies electrons by connecting the structure to a more active sacrificial metal. ICCP supplies protective current from an external power source through permanent/inert anodes.</w:t>
            </w:r>
          </w:p>
        </w:tc>
      </w:tr>
    </w:tbl>
    <w:p>
      <w:pPr>
        <w:spacing w:after="20"/>
      </w:pPr>
    </w:p>
    <w:p>
      <w:pPr>
        <w:spacing w:before="100" w:after="40"/>
      </w:pPr>
      <w:r>
        <w:rPr>
          <w:b/>
          <w:color w:val="7A4A00"/>
          <w:sz w:val="18"/>
        </w:rPr>
        <w:t>Slide 46 - SACP</w:t>
      </w:r>
    </w:p>
    <w:p>
      <w:pPr>
        <w:spacing w:after="60"/>
        <w:ind w:left="115"/>
      </w:pPr>
      <w:r>
        <w:rPr>
          <w:b/>
          <w:sz w:val="21"/>
        </w:rPr>
        <w:t>61. Explain the principle of sacrificial-anode cathodic protection (SACP).</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 more active/less noble metal is electrically connected to the steel. The sacrificial anode corrodes and supplies electrons, causing the protected structure to remain cathodic.</w:t>
            </w:r>
          </w:p>
        </w:tc>
      </w:tr>
    </w:tbl>
    <w:p>
      <w:pPr>
        <w:spacing w:after="20"/>
      </w:pPr>
    </w:p>
    <w:p>
      <w:pPr>
        <w:spacing w:before="100" w:after="40"/>
      </w:pPr>
      <w:r>
        <w:rPr>
          <w:b/>
          <w:color w:val="7A4A00"/>
          <w:sz w:val="18"/>
        </w:rPr>
        <w:t>Slide 46 - SACP</w:t>
      </w:r>
    </w:p>
    <w:p>
      <w:pPr>
        <w:spacing w:after="60"/>
        <w:ind w:left="115"/>
      </w:pPr>
      <w:r>
        <w:rPr>
          <w:b/>
          <w:sz w:val="21"/>
        </w:rPr>
        <w:t>62. What sacrificial-anode materials are shown, and why may aluminium be preferred over zinc?</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lists zinc-alloy, aluminium-alloy and magnesium anodes. Aluminium may be preferred because its weight is approximately one-third of zinc for comparable protection, reducing added weight and potentially installation cost.</w:t>
            </w:r>
          </w:p>
        </w:tc>
      </w:tr>
    </w:tbl>
    <w:p>
      <w:pPr>
        <w:spacing w:after="20"/>
      </w:pPr>
    </w:p>
    <w:p>
      <w:pPr>
        <w:spacing w:before="100" w:after="40"/>
      </w:pPr>
      <w:r>
        <w:rPr>
          <w:b/>
          <w:color w:val="7A4A00"/>
          <w:sz w:val="18"/>
        </w:rPr>
        <w:t>Slide 47 - SACP visual operation</w:t>
      </w:r>
    </w:p>
    <w:p>
      <w:pPr>
        <w:spacing w:after="60"/>
        <w:ind w:left="115"/>
      </w:pPr>
      <w:r>
        <w:rPr>
          <w:b/>
          <w:sz w:val="21"/>
        </w:rPr>
        <w:t>63. Using the SACP diagram, describe what happens when a coating defect exposes the steel in an electrolyte.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sacrificial anode and steel are electrically connected through the metallic path and electrolyte. The anode supplies electrons and corrodes preferentially, while the exposed steel at the coating defect remains cathodic and protected.</w:t>
            </w:r>
          </w:p>
        </w:tc>
      </w:tr>
    </w:tbl>
    <w:p>
      <w:pPr>
        <w:spacing w:after="20"/>
      </w:pPr>
    </w:p>
    <w:p>
      <w:pPr>
        <w:spacing w:before="100" w:after="40"/>
      </w:pPr>
      <w:r>
        <w:rPr>
          <w:b/>
          <w:color w:val="7A4A00"/>
          <w:sz w:val="18"/>
        </w:rPr>
        <w:t>Slide 48 - ICCP</w:t>
      </w:r>
    </w:p>
    <w:p>
      <w:pPr>
        <w:spacing w:after="60"/>
        <w:ind w:left="115"/>
      </w:pPr>
      <w:r>
        <w:rPr>
          <w:b/>
          <w:sz w:val="21"/>
        </w:rPr>
        <w:t>64. Explain the principle of impressed-current cathodic protection (ICCP).</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ICCP uses permanent/inert anodes connected to an external rectifier or DC power source. The controlled external current supplies electrons to the steel and maintains it as the cathode.</w:t>
            </w:r>
          </w:p>
        </w:tc>
      </w:tr>
    </w:tbl>
    <w:p>
      <w:pPr>
        <w:spacing w:after="20"/>
      </w:pPr>
    </w:p>
    <w:p>
      <w:pPr>
        <w:spacing w:before="100" w:after="40"/>
      </w:pPr>
      <w:r>
        <w:rPr>
          <w:b/>
          <w:color w:val="7A4A00"/>
          <w:sz w:val="18"/>
        </w:rPr>
        <w:t>Slide 48 - ICCP</w:t>
      </w:r>
    </w:p>
    <w:p>
      <w:pPr>
        <w:spacing w:after="60"/>
        <w:ind w:left="115"/>
      </w:pPr>
      <w:r>
        <w:rPr>
          <w:b/>
          <w:sz w:val="21"/>
        </w:rPr>
        <w:t>65. What common ICCP anode forms and materials are shown?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shows tubular, solid-rod and continuous-ribbon anodes. Materials listed include high-silicon cast iron, graphite, mixed-metal oxide (MMO), and platinum.</w:t>
            </w:r>
          </w:p>
        </w:tc>
      </w:tr>
    </w:tbl>
    <w:p>
      <w:pPr>
        <w:spacing w:after="20"/>
      </w:pPr>
    </w:p>
    <w:p>
      <w:pPr>
        <w:spacing w:before="100" w:after="40"/>
      </w:pPr>
      <w:r>
        <w:rPr>
          <w:b/>
          <w:color w:val="7A4A00"/>
          <w:sz w:val="18"/>
        </w:rPr>
        <w:t>Slide 49 - ICCP visual operation</w:t>
      </w:r>
    </w:p>
    <w:p>
      <w:pPr>
        <w:spacing w:after="60"/>
        <w:ind w:left="115"/>
      </w:pPr>
      <w:r>
        <w:rPr>
          <w:b/>
          <w:sz w:val="21"/>
        </w:rPr>
        <w:t>66. What main components are shown in the ICCP operating diagram?</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visual shows the protected steel structure, inert/permanent anode, metallic/electrical connections, electrolyte, and an external rectifier/power source that controls protective current to the structure.</w:t>
            </w:r>
          </w:p>
        </w:tc>
      </w:tr>
    </w:tbl>
    <w:p>
      <w:pPr>
        <w:spacing w:after="20"/>
      </w:pPr>
    </w:p>
    <w:p>
      <w:pPr>
        <w:spacing w:before="100" w:after="40"/>
      </w:pPr>
      <w:r>
        <w:rPr>
          <w:b/>
          <w:color w:val="7A4A00"/>
          <w:sz w:val="18"/>
        </w:rPr>
        <w:t>Slide 50 - CP application areas and anodes</w:t>
      </w:r>
    </w:p>
    <w:p>
      <w:pPr>
        <w:spacing w:after="60"/>
        <w:ind w:left="115"/>
      </w:pPr>
      <w:r>
        <w:rPr>
          <w:b/>
          <w:sz w:val="21"/>
        </w:rPr>
        <w:t>67. What application areas and sacrificial-anode materials are highlighted in the chapter?</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Applications include ships, offshore platforms/rigs, subsea installations and pipelines, harbour facilities, storage tanks, and buried tanks/pipelines. Common sacrificial anodes are zinc alloy, aluminium alloy, and magnesium.</w:t>
            </w:r>
          </w:p>
        </w:tc>
      </w:tr>
    </w:tbl>
    <w:p>
      <w:pPr>
        <w:spacing w:after="20"/>
      </w:pPr>
    </w:p>
    <w:p>
      <w:pPr>
        <w:spacing w:before="100" w:after="40"/>
      </w:pPr>
      <w:r>
        <w:rPr>
          <w:b/>
          <w:color w:val="7A4A00"/>
          <w:sz w:val="18"/>
        </w:rPr>
        <w:t>Slide 51 - Anode shield</w:t>
      </w:r>
    </w:p>
    <w:p>
      <w:pPr>
        <w:spacing w:after="60"/>
        <w:ind w:left="115"/>
      </w:pPr>
      <w:r>
        <w:rPr>
          <w:b/>
          <w:sz w:val="21"/>
        </w:rPr>
        <w:t>68. What is an anode shield and why is it used around ICCP permanent anodes?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An anode shield is a thick, putty-like protective coating applied around a permanent anode. It reduces excessive local current effects and protects the surrounding coating from over-protection damage.</w:t>
            </w:r>
          </w:p>
        </w:tc>
      </w:tr>
    </w:tbl>
    <w:p>
      <w:pPr>
        <w:spacing w:after="20"/>
      </w:pPr>
    </w:p>
    <w:p>
      <w:pPr>
        <w:spacing w:before="100" w:after="40"/>
      </w:pPr>
      <w:r>
        <w:rPr>
          <w:b/>
          <w:color w:val="7A4A00"/>
          <w:sz w:val="18"/>
        </w:rPr>
        <w:t>Slide 52 - Cathodic disbondment</w:t>
      </w:r>
    </w:p>
    <w:p>
      <w:pPr>
        <w:spacing w:after="60"/>
        <w:ind w:left="115"/>
      </w:pPr>
      <w:r>
        <w:rPr>
          <w:b/>
          <w:sz w:val="21"/>
        </w:rPr>
        <w:t>69. What is cathodic disbondment and how can excessive cathodic-protection current cause it?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Cathodic disbondment is loss of coating adhesion from cathodically protected metal. Excess current can cause over-protection and chemical reactions at the coating/metal interface, leading to blistering, peeling, or disbondment.</w:t>
            </w:r>
          </w:p>
        </w:tc>
      </w:tr>
    </w:tbl>
    <w:p>
      <w:pPr>
        <w:spacing w:after="20"/>
      </w:pPr>
    </w:p>
    <w:p>
      <w:pPr>
        <w:spacing w:before="100" w:after="40"/>
      </w:pPr>
      <w:r>
        <w:rPr>
          <w:b/>
          <w:color w:val="7A4A00"/>
          <w:sz w:val="18"/>
        </w:rPr>
        <w:t>Slide 52 - Cathodic disbondment</w:t>
      </w:r>
    </w:p>
    <w:p>
      <w:pPr>
        <w:spacing w:after="60"/>
        <w:ind w:left="115"/>
      </w:pPr>
      <w:r>
        <w:rPr>
          <w:b/>
          <w:sz w:val="21"/>
        </w:rPr>
        <w:t>70. How can cathodic disbondment be prevented?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CP system should be properly monitored and the protective current controlled so the structure is not over-protected. Coating condition and local anode effects should also be checked.</w:t>
            </w:r>
          </w:p>
        </w:tc>
      </w:tr>
    </w:tbl>
    <w:p>
      <w:pPr>
        <w:spacing w:after="20"/>
      </w:pPr>
    </w:p>
    <w:p>
      <w:pPr>
        <w:spacing w:before="100" w:after="40"/>
      </w:pPr>
      <w:r>
        <w:rPr>
          <w:b/>
          <w:color w:val="7A4A00"/>
          <w:sz w:val="18"/>
        </w:rPr>
        <w:t>Slide 53 - Hydrogen and disbondment</w:t>
      </w:r>
    </w:p>
    <w:p>
      <w:pPr>
        <w:spacing w:after="60"/>
        <w:ind w:left="115"/>
      </w:pPr>
      <w:r>
        <w:rPr>
          <w:b/>
          <w:sz w:val="21"/>
        </w:rPr>
        <w:t>71. How can hydrogen-related cathodic disbondment risk be controlled?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Control current flow between the anode and cathode, select the anode material carefully, and avoid excessive protection. The slide warns that very active magnesium can increase hydrogen generation and disbondment risk in some situations.</w:t>
            </w:r>
          </w:p>
        </w:tc>
      </w:tr>
    </w:tbl>
    <w:p>
      <w:pPr>
        <w:spacing w:after="20"/>
      </w:pPr>
    </w:p>
    <w:p>
      <w:pPr>
        <w:spacing w:before="100" w:after="40"/>
      </w:pPr>
      <w:r>
        <w:rPr>
          <w:b/>
          <w:color w:val="7A4A00"/>
          <w:sz w:val="18"/>
        </w:rPr>
        <w:t>Slide 54 - Cathodic disbondment visual</w:t>
      </w:r>
    </w:p>
    <w:p>
      <w:pPr>
        <w:spacing w:after="60"/>
        <w:ind w:left="115"/>
      </w:pPr>
      <w:r>
        <w:rPr>
          <w:b/>
          <w:sz w:val="21"/>
        </w:rPr>
        <w:t>72. A coating around an ICCP anode is flaking or delaminating. What defect does the slide identify, and what rectification is suggested?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defect is cathodic disbondment caused by over-protection. The slide suggests applying an anode shield or suitable thick sealant/putty coating around the permanent anode to reduce the local over-protection effect.</w:t>
            </w:r>
          </w:p>
        </w:tc>
      </w:tr>
    </w:tbl>
    <w:p>
      <w:pPr>
        <w:spacing w:after="20"/>
      </w:pPr>
    </w:p>
    <w:p>
      <w:pPr>
        <w:pStyle w:val="Heading1"/>
      </w:pPr>
      <w:r>
        <w:t>E. Corrosion-Resistant Design</w:t>
      </w:r>
    </w:p>
    <w:p>
      <w:pPr>
        <w:spacing w:before="100" w:after="40"/>
      </w:pPr>
      <w:r>
        <w:rPr>
          <w:b/>
          <w:color w:val="7A4A00"/>
          <w:sz w:val="18"/>
        </w:rPr>
        <w:t>Slide 55 - Importance of good design</w:t>
      </w:r>
    </w:p>
    <w:p>
      <w:pPr>
        <w:spacing w:after="60"/>
        <w:ind w:left="115"/>
      </w:pPr>
      <w:r>
        <w:rPr>
          <w:b/>
          <w:sz w:val="21"/>
        </w:rPr>
        <w:t>73. Why is good structural design important for corrosion protection and coating performance?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Good design reduces corrosion risk, makes surface preparation and coating application easier, allows proper film thickness, improves inspection and maintenance access, and avoids locations where water or contamination can collect.</w:t>
            </w:r>
          </w:p>
        </w:tc>
      </w:tr>
    </w:tbl>
    <w:p>
      <w:pPr>
        <w:spacing w:after="20"/>
      </w:pPr>
    </w:p>
    <w:p>
      <w:pPr>
        <w:spacing w:before="100" w:after="40"/>
      </w:pPr>
      <w:r>
        <w:rPr>
          <w:b/>
          <w:color w:val="7A4A00"/>
          <w:sz w:val="18"/>
        </w:rPr>
        <w:t>Slide 56 - Basic design criteria</w:t>
      </w:r>
    </w:p>
    <w:p>
      <w:pPr>
        <w:spacing w:after="60"/>
        <w:ind w:left="115"/>
      </w:pPr>
      <w:r>
        <w:rPr>
          <w:b/>
          <w:sz w:val="21"/>
        </w:rPr>
        <w:t>74. What basic design features reduce corrosion risk on steel structures?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Minimize exposed surface area and irregularities, avoid unnecessary overlaps/corners/edges, prefer smooth welded joints over bolted or riveted joints where appropriate, and avoid discontinuous/spot welds where corrosion risk is significant.</w:t>
            </w:r>
          </w:p>
        </w:tc>
      </w:tr>
    </w:tbl>
    <w:p>
      <w:pPr>
        <w:spacing w:after="20"/>
      </w:pPr>
    </w:p>
    <w:p>
      <w:pPr>
        <w:spacing w:before="100" w:after="40"/>
      </w:pPr>
      <w:r>
        <w:rPr>
          <w:b/>
          <w:color w:val="7A4A00"/>
          <w:sz w:val="18"/>
        </w:rPr>
        <w:t>Slide 56 - Steel surface defects</w:t>
      </w:r>
    </w:p>
    <w:p>
      <w:pPr>
        <w:spacing w:after="60"/>
        <w:ind w:left="115"/>
      </w:pPr>
      <w:r>
        <w:rPr>
          <w:b/>
          <w:sz w:val="21"/>
        </w:rPr>
        <w:t>75. How should raised slivers or laminations revealed by blast cleaning be treated?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refers to ISO 8501-3 and indicates that raised slivers should be carefully removed by fine grinding until a smooth, suitable surface is achieved.</w:t>
            </w:r>
          </w:p>
        </w:tc>
      </w:tr>
    </w:tbl>
    <w:p>
      <w:pPr>
        <w:spacing w:after="20"/>
      </w:pPr>
    </w:p>
    <w:p>
      <w:pPr>
        <w:spacing w:before="100" w:after="40"/>
      </w:pPr>
      <w:r>
        <w:rPr>
          <w:b/>
          <w:color w:val="7A4A00"/>
          <w:sz w:val="18"/>
        </w:rPr>
        <w:t>Slide 57 - ISO 12944-3 design considerations</w:t>
      </w:r>
    </w:p>
    <w:p>
      <w:pPr>
        <w:spacing w:after="60"/>
        <w:ind w:left="115"/>
      </w:pPr>
      <w:r>
        <w:rPr>
          <w:b/>
          <w:sz w:val="21"/>
        </w:rPr>
        <w:t>76. What major corrosion-protection design considerations are listed under ISO 12944-3?</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slide lists accessibility, treatment of gaps, prevention of water/deposit retention, edges, weld imperfections, bolted connections, box/hollow components, notches, stiffeners, prevention of galvanic corrosion, and handling/transport/erection.</w:t>
            </w:r>
          </w:p>
        </w:tc>
      </w:tr>
    </w:tbl>
    <w:p>
      <w:pPr>
        <w:spacing w:after="20"/>
      </w:pPr>
    </w:p>
    <w:p>
      <w:pPr>
        <w:spacing w:before="100" w:after="40"/>
      </w:pPr>
      <w:r>
        <w:rPr>
          <w:b/>
          <w:color w:val="7A4A00"/>
          <w:sz w:val="18"/>
        </w:rPr>
        <w:t>Slide 58 - Water and contaminant retention</w:t>
      </w:r>
    </w:p>
    <w:p>
      <w:pPr>
        <w:spacing w:after="60"/>
        <w:ind w:left="115"/>
      </w:pPr>
      <w:r>
        <w:rPr>
          <w:b/>
          <w:sz w:val="21"/>
        </w:rPr>
        <w:t>77. How should a structure be designed to prevent retention of water and contaminants?</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Provide good drainage, shape surfaces so water runs off easily, place drain openings in suitable locations, and avoid pockets, recesses and horizontal traps where rainwater, seawater or pollutants can accumulate.</w:t>
            </w:r>
          </w:p>
        </w:tc>
      </w:tr>
    </w:tbl>
    <w:p>
      <w:pPr>
        <w:spacing w:after="20"/>
      </w:pPr>
    </w:p>
    <w:p>
      <w:pPr>
        <w:spacing w:before="100" w:after="40"/>
      </w:pPr>
      <w:r>
        <w:rPr>
          <w:b/>
          <w:color w:val="7A4A00"/>
          <w:sz w:val="18"/>
        </w:rPr>
        <w:t>Slide 59 - Bolted connections</w:t>
      </w:r>
    </w:p>
    <w:p>
      <w:pPr>
        <w:spacing w:after="60"/>
        <w:ind w:left="115"/>
      </w:pPr>
      <w:r>
        <w:rPr>
          <w:b/>
          <w:sz w:val="21"/>
        </w:rPr>
        <w:t>78. What corrosion-protection requirements are important for bolted connections under ISO 12944-3?</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Contact surfaces for slip-resistant connections should be prepared to the agreed roughness, approved coating may be used where suitable, the coating must not reduce required preload, and bolts, nuts and washers should be protected to a durability compatible with the structure.</w:t>
            </w:r>
          </w:p>
        </w:tc>
      </w:tr>
    </w:tbl>
    <w:p>
      <w:pPr>
        <w:spacing w:after="20"/>
      </w:pPr>
    </w:p>
    <w:p>
      <w:pPr>
        <w:spacing w:before="100" w:after="40"/>
      </w:pPr>
      <w:r>
        <w:rPr>
          <w:b/>
          <w:color w:val="7A4A00"/>
          <w:sz w:val="18"/>
        </w:rPr>
        <w:t>Slide 60 - Box and hollow components</w:t>
      </w:r>
    </w:p>
    <w:p>
      <w:pPr>
        <w:spacing w:after="60"/>
        <w:ind w:left="115"/>
      </w:pPr>
      <w:r>
        <w:rPr>
          <w:b/>
          <w:sz w:val="21"/>
        </w:rPr>
        <w:t>79. How should open and sealed box/hollow steel sections be designed to control corrosion?</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Open sections should have drainage and suitable internal corrosion protection. Sealed sections should be fully airtight and watertight using continuous welds and sealed openings so moisture cannot enter.</w:t>
            </w:r>
          </w:p>
        </w:tc>
      </w:tr>
    </w:tbl>
    <w:p>
      <w:pPr>
        <w:spacing w:after="20"/>
      </w:pPr>
    </w:p>
    <w:p>
      <w:pPr>
        <w:spacing w:before="100" w:after="40"/>
      </w:pPr>
      <w:r>
        <w:rPr>
          <w:b/>
          <w:color w:val="7A4A00"/>
          <w:sz w:val="18"/>
        </w:rPr>
        <w:t>Slide 60 - Closed steel boxes</w:t>
      </w:r>
    </w:p>
    <w:p>
      <w:pPr>
        <w:spacing w:after="60"/>
        <w:ind w:left="115"/>
      </w:pPr>
      <w:r>
        <w:rPr>
          <w:b/>
          <w:sz w:val="21"/>
        </w:rPr>
        <w:t>80. Why can a completely welded and sealed steel box remain uncoated internally according to the slide?</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If the box is completely sealed, electrolyte-forming moisture, oxygen and pollutants cannot enter to sustain corrosion. Temporary or incomplete sealing can allow moisture ingress, so the closed section must be fully sealed.</w:t>
            </w:r>
          </w:p>
        </w:tc>
      </w:tr>
    </w:tbl>
    <w:p>
      <w:pPr>
        <w:spacing w:after="20"/>
      </w:pPr>
    </w:p>
    <w:p>
      <w:pPr>
        <w:spacing w:before="100" w:after="40"/>
      </w:pPr>
      <w:r>
        <w:rPr>
          <w:b/>
          <w:color w:val="7A4A00"/>
          <w:sz w:val="18"/>
        </w:rPr>
        <w:t>Slide 61 - Design visual</w:t>
      </w:r>
    </w:p>
    <w:p>
      <w:pPr>
        <w:spacing w:after="60"/>
        <w:ind w:left="115"/>
      </w:pPr>
      <w:r>
        <w:rPr>
          <w:b/>
          <w:sz w:val="21"/>
        </w:rPr>
        <w:t>81. From the design photographs, what poor details can lead to early corrosion and what improved details should be preferred?</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Poor details include water traps, difficult-to-clean recesses, crevices, rough or inaccessible joints, and areas where contaminants accumulate. Preferred details are smooth, accessible, drainable surfaces with good weld finishing and clear access for preparation, coating, inspection and maintenance.</w:t>
            </w:r>
          </w:p>
        </w:tc>
      </w:tr>
    </w:tbl>
    <w:p>
      <w:pPr>
        <w:spacing w:after="20"/>
      </w:pPr>
    </w:p>
    <w:p>
      <w:pPr>
        <w:spacing w:before="100" w:after="40"/>
      </w:pPr>
      <w:r>
        <w:rPr>
          <w:b/>
          <w:color w:val="7A4A00"/>
          <w:sz w:val="18"/>
        </w:rPr>
        <w:t>Slide 62 - Isolation of dissimilar metals</w:t>
      </w:r>
    </w:p>
    <w:p>
      <w:pPr>
        <w:spacing w:after="60"/>
        <w:ind w:left="115"/>
      </w:pPr>
      <w:r>
        <w:rPr>
          <w:b/>
          <w:sz w:val="21"/>
        </w:rPr>
        <w:t>82. Why should different metals be electrically isolated from each other in a corrosive environment?</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Electrical isolation breaks the metallic path required for a galvanic corrosion cell. This prevents direct electron flow between dissimilar metals exposed to a common electrolyte and reduces preferential attack of the less noble metal.</w:t>
            </w:r>
          </w:p>
        </w:tc>
      </w:tr>
    </w:tbl>
    <w:p>
      <w:pPr>
        <w:spacing w:after="20"/>
      </w:pPr>
    </w:p>
    <w:p>
      <w:pPr>
        <w:spacing w:before="100" w:after="40"/>
      </w:pPr>
      <w:r>
        <w:rPr>
          <w:b/>
          <w:color w:val="7A4A00"/>
          <w:sz w:val="18"/>
        </w:rPr>
        <w:t>Slide 62 - Isolation of dissimilar metals</w:t>
      </w:r>
    </w:p>
    <w:p>
      <w:pPr>
        <w:spacing w:after="60"/>
        <w:ind w:left="115"/>
      </w:pPr>
      <w:r>
        <w:rPr>
          <w:b/>
          <w:sz w:val="21"/>
        </w:rPr>
        <w:t>83. What isolation components and control measures are shown in the final visual?</w:t>
      </w:r>
    </w:p>
    <w:tbl>
      <w:tblPr>
        <w:tblW w:type="auto" w:w="0"/>
        <w:jc w:val="center"/>
        <w:tblLayout w:type="autofit"/>
        <w:tblLook w:firstColumn="1" w:firstRow="1" w:lastColumn="0" w:lastRow="0" w:noHBand="0" w:noVBand="1" w:val="04A0"/>
      </w:tblPr>
      <w:tblGrid>
        <w:gridCol w:w="10166"/>
      </w:tblGrid>
      <w:tr>
        <w:tc>
          <w:tcPr>
            <w:tcW w:type="dxa" w:w="10166"/>
            <w:vAlign w:val="center"/>
            <w:shd w:fill="F4F8FA"/>
            <w:tcMar>
              <w:top w:w="100" w:type="dxa"/>
              <w:start w:w="120" w:type="dxa"/>
              <w:bottom w:w="100" w:type="dxa"/>
              <w:end w:w="120" w:type="dxa"/>
            </w:tcMar>
          </w:tcPr>
          <w:p>
            <w:pPr>
              <w:spacing w:after="0"/>
            </w:pPr>
            <w:r>
              <w:rPr>
                <w:b/>
                <w:color w:val="0F4766"/>
                <w:sz w:val="20"/>
              </w:rPr>
              <w:t xml:space="preserve">Suggested Answer: </w:t>
            </w:r>
            <w:r>
              <w:rPr>
                <w:sz w:val="20"/>
              </w:rPr>
              <w:t>The visual shows non-conductive gaskets, insulating sleeves, insulating washers, and sealed joint edges. It also emphasizes isolating both the bolt path and mating faces, sealing against electrolyte ingress, maintaining coatings, and inspecting the isolation system.</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FROSIO - Chapter 3 Corrosion | Teaching Question Bank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7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A4A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D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